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F8AC" w14:textId="276C120C" w:rsidR="00764162" w:rsidRDefault="00000000" w:rsidP="005014DE">
      <w:pPr>
        <w:spacing w:after="80"/>
      </w:pPr>
      <w:r>
        <w:rPr>
          <w:rFonts w:ascii="Calibri" w:hAnsi="Calibri"/>
          <w:b/>
          <w:color w:val="1B365D"/>
          <w:sz w:val="40"/>
        </w:rPr>
        <w:t>Restaurant Booking Extraction - Test Report</w:t>
      </w:r>
    </w:p>
    <w:p w14:paraId="2C309C74" w14:textId="77777777" w:rsidR="00764162" w:rsidRDefault="00000000">
      <w:pPr>
        <w:keepNext/>
        <w:spacing w:before="280" w:after="80"/>
      </w:pPr>
      <w:r>
        <w:rPr>
          <w:rFonts w:ascii="Calibri" w:hAnsi="Calibri"/>
          <w:b/>
          <w:color w:val="1B365D"/>
          <w:sz w:val="26"/>
        </w:rPr>
        <w:t>1. Introduction</w:t>
      </w:r>
    </w:p>
    <w:p w14:paraId="5FEEC9EF" w14:textId="77777777" w:rsidR="00764162" w:rsidRDefault="00000000">
      <w:pPr>
        <w:spacing w:after="120"/>
      </w:pPr>
      <w:r>
        <w:rPr>
          <w:rFonts w:ascii="Calibri" w:hAnsi="Calibri"/>
          <w:color w:val="282828"/>
          <w:sz w:val="20"/>
        </w:rPr>
        <w:t>This document presents the test report for the restaurant booking information extraction system. The system accepts natural language messages from customers regarding restaurant table reservations, inquiries, cancellations, and modifications. It parses each message and converts the details into structured JSON containing the intent, party size, reservation date, time, and any food preferences or dietary requirements.</w:t>
      </w:r>
    </w:p>
    <w:p w14:paraId="66C5ADB7" w14:textId="77777777" w:rsidR="00764162" w:rsidRDefault="00000000">
      <w:pPr>
        <w:keepNext/>
        <w:spacing w:before="280" w:after="80"/>
      </w:pPr>
      <w:r>
        <w:rPr>
          <w:rFonts w:ascii="Calibri" w:hAnsi="Calibri"/>
          <w:b/>
          <w:color w:val="1B365D"/>
          <w:sz w:val="26"/>
        </w:rPr>
        <w:t>2. Testing Objective</w:t>
      </w:r>
    </w:p>
    <w:p w14:paraId="48A621CB" w14:textId="77777777" w:rsidR="00764162" w:rsidRDefault="00000000">
      <w:pPr>
        <w:spacing w:after="120"/>
      </w:pPr>
      <w:r>
        <w:rPr>
          <w:rFonts w:ascii="Calibri" w:hAnsi="Calibri"/>
          <w:color w:val="282828"/>
          <w:sz w:val="20"/>
        </w:rPr>
        <w:t>The objective of this test is to verify that the extraction system correctly interprets realistic customer conversations. The test suite consists of 20 customer messages covering everyday reservation scenarios, including:</w:t>
      </w:r>
    </w:p>
    <w:p w14:paraId="286B3A32" w14:textId="77777777" w:rsidR="00764162" w:rsidRDefault="00000000">
      <w:pPr>
        <w:pStyle w:val="ListBullet"/>
        <w:spacing w:after="80"/>
      </w:pPr>
      <w:r>
        <w:rPr>
          <w:rFonts w:ascii="Calibri" w:hAnsi="Calibri"/>
          <w:b/>
          <w:color w:val="1B365D"/>
          <w:sz w:val="20"/>
        </w:rPr>
        <w:t xml:space="preserve">Party Size Parsing: </w:t>
      </w:r>
      <w:r>
        <w:rPr>
          <w:rFonts w:ascii="Calibri" w:hAnsi="Calibri"/>
          <w:color w:val="282828"/>
          <w:sz w:val="20"/>
        </w:rPr>
        <w:t>Number conversions from phrases such as 'table for five', 'a couple', and 'just myself'.</w:t>
      </w:r>
    </w:p>
    <w:p w14:paraId="34A454A6" w14:textId="77777777" w:rsidR="00764162" w:rsidRDefault="00000000">
      <w:pPr>
        <w:pStyle w:val="ListBullet"/>
        <w:spacing w:after="80"/>
      </w:pPr>
      <w:r>
        <w:rPr>
          <w:rFonts w:ascii="Calibri" w:hAnsi="Calibri"/>
          <w:b/>
          <w:color w:val="1B365D"/>
          <w:sz w:val="20"/>
        </w:rPr>
        <w:t xml:space="preserve">Time Standardization: </w:t>
      </w:r>
      <w:r>
        <w:rPr>
          <w:rFonts w:ascii="Calibri" w:hAnsi="Calibri"/>
          <w:color w:val="282828"/>
          <w:sz w:val="20"/>
        </w:rPr>
        <w:t>Converting 12-hour conversational expressions (such as '8 PM' and '8:00 in the evening') into 24-hour HH:MM format ('20:00').</w:t>
      </w:r>
    </w:p>
    <w:p w14:paraId="1F503EE5" w14:textId="77777777" w:rsidR="00764162" w:rsidRDefault="00000000">
      <w:pPr>
        <w:pStyle w:val="ListBullet"/>
        <w:spacing w:after="80"/>
      </w:pPr>
      <w:r>
        <w:rPr>
          <w:rFonts w:ascii="Calibri" w:hAnsi="Calibri"/>
          <w:b/>
          <w:color w:val="1B365D"/>
          <w:sz w:val="20"/>
        </w:rPr>
        <w:t xml:space="preserve">Date Interpretation: </w:t>
      </w:r>
      <w:r>
        <w:rPr>
          <w:rFonts w:ascii="Calibri" w:hAnsi="Calibri"/>
          <w:color w:val="282828"/>
          <w:sz w:val="20"/>
        </w:rPr>
        <w:t>Extracting weekday names and relative words while stripping conversational prefixes ('this Saturday' -&gt; 'Saturday').</w:t>
      </w:r>
    </w:p>
    <w:p w14:paraId="6489A1D1" w14:textId="77777777" w:rsidR="00764162" w:rsidRDefault="00000000">
      <w:pPr>
        <w:pStyle w:val="ListBullet"/>
        <w:spacing w:after="80"/>
      </w:pPr>
      <w:r>
        <w:rPr>
          <w:rFonts w:ascii="Calibri" w:hAnsi="Calibri"/>
          <w:b/>
          <w:color w:val="1B365D"/>
          <w:sz w:val="20"/>
        </w:rPr>
        <w:t xml:space="preserve">Dietary Normalization: </w:t>
      </w:r>
      <w:r>
        <w:rPr>
          <w:rFonts w:ascii="Calibri" w:hAnsi="Calibri"/>
          <w:color w:val="282828"/>
          <w:sz w:val="20"/>
        </w:rPr>
        <w:t>Mapping customer dietary requirements and allergy mentions into standard tags (e.g., 'peanut allergy' -&gt; 'nut-free').</w:t>
      </w:r>
    </w:p>
    <w:p w14:paraId="0F11CBD6" w14:textId="77777777" w:rsidR="00764162" w:rsidRDefault="00000000">
      <w:pPr>
        <w:pStyle w:val="ListBullet"/>
        <w:spacing w:after="80"/>
      </w:pPr>
      <w:r>
        <w:rPr>
          <w:rFonts w:ascii="Calibri" w:hAnsi="Calibri"/>
          <w:b/>
          <w:color w:val="1B365D"/>
          <w:sz w:val="20"/>
        </w:rPr>
        <w:t xml:space="preserve">Edge Case Handling: </w:t>
      </w:r>
      <w:r>
        <w:rPr>
          <w:rFonts w:ascii="Calibri" w:hAnsi="Calibri"/>
          <w:color w:val="282828"/>
          <w:sz w:val="20"/>
        </w:rPr>
        <w:t>Testing system behavior on user self-corrections, ambiguous arrival windows, and invalid calendar dates.</w:t>
      </w:r>
    </w:p>
    <w:p w14:paraId="38C57C5A" w14:textId="77777777" w:rsidR="00764162" w:rsidRDefault="00000000">
      <w:pPr>
        <w:keepNext/>
        <w:spacing w:before="280" w:after="80"/>
      </w:pPr>
      <w:r>
        <w:rPr>
          <w:rFonts w:ascii="Calibri" w:hAnsi="Calibri"/>
          <w:b/>
          <w:color w:val="1B365D"/>
          <w:sz w:val="26"/>
        </w:rPr>
        <w:t>3. Test Cases and Results</w:t>
      </w:r>
    </w:p>
    <w:p w14:paraId="0B405799" w14:textId="77777777" w:rsidR="00764162" w:rsidRDefault="00000000">
      <w:pPr>
        <w:spacing w:after="120"/>
      </w:pPr>
      <w:r>
        <w:rPr>
          <w:rFonts w:ascii="Calibri" w:hAnsi="Calibri"/>
          <w:color w:val="282828"/>
          <w:sz w:val="20"/>
        </w:rPr>
        <w:t>All 20 test conversations were executed through the extraction system. A test case is marked as Correct only when all five fields match the expected output exactly.</w:t>
      </w:r>
    </w:p>
    <w:tbl>
      <w:tblPr>
        <w:tblW w:w="0" w:type="auto"/>
        <w:jc w:val="center"/>
        <w:tblBorders>
          <w:top w:val="single" w:sz="4" w:space="0" w:color="D0D5DD"/>
          <w:bottom w:val="single" w:sz="6" w:space="0" w:color="D0D5DD"/>
          <w:insideH w:val="single" w:sz="4" w:space="0" w:color="D0D5DD"/>
        </w:tblBorders>
        <w:tblLayout w:type="fixed"/>
        <w:tblLook w:val="04A0" w:firstRow="1" w:lastRow="0" w:firstColumn="1" w:lastColumn="0" w:noHBand="0" w:noVBand="1"/>
      </w:tblPr>
      <w:tblGrid>
        <w:gridCol w:w="936"/>
        <w:gridCol w:w="3168"/>
        <w:gridCol w:w="2520"/>
        <w:gridCol w:w="2520"/>
        <w:gridCol w:w="936"/>
      </w:tblGrid>
      <w:tr w:rsidR="00764162" w14:paraId="423C9D2F" w14:textId="77777777">
        <w:trPr>
          <w:jc w:val="center"/>
        </w:trPr>
        <w:tc>
          <w:tcPr>
            <w:tcW w:w="936" w:type="dxa"/>
            <w:shd w:val="clear" w:color="auto" w:fill="1B365D"/>
            <w:tcMar>
              <w:top w:w="80" w:type="dxa"/>
              <w:left w:w="100" w:type="dxa"/>
              <w:bottom w:w="80" w:type="dxa"/>
              <w:right w:w="100" w:type="dxa"/>
            </w:tcMar>
          </w:tcPr>
          <w:p w14:paraId="3E6D4653" w14:textId="77777777" w:rsidR="00764162" w:rsidRDefault="00000000">
            <w:pPr>
              <w:spacing w:before="60" w:after="60"/>
            </w:pPr>
            <w:r>
              <w:rPr>
                <w:rFonts w:ascii="Calibri" w:hAnsi="Calibri"/>
                <w:b/>
                <w:color w:val="FFFFFF"/>
                <w:sz w:val="19"/>
              </w:rPr>
              <w:t>Test ID</w:t>
            </w:r>
          </w:p>
        </w:tc>
        <w:tc>
          <w:tcPr>
            <w:tcW w:w="3168" w:type="dxa"/>
            <w:shd w:val="clear" w:color="auto" w:fill="1B365D"/>
            <w:tcMar>
              <w:top w:w="80" w:type="dxa"/>
              <w:left w:w="100" w:type="dxa"/>
              <w:bottom w:w="80" w:type="dxa"/>
              <w:right w:w="100" w:type="dxa"/>
            </w:tcMar>
          </w:tcPr>
          <w:p w14:paraId="012FAB68" w14:textId="77777777" w:rsidR="00764162" w:rsidRDefault="00000000">
            <w:pPr>
              <w:spacing w:before="60" w:after="60"/>
            </w:pPr>
            <w:r>
              <w:rPr>
                <w:rFonts w:ascii="Calibri" w:hAnsi="Calibri"/>
                <w:b/>
                <w:color w:val="FFFFFF"/>
                <w:sz w:val="19"/>
              </w:rPr>
              <w:t>Customer Conversation</w:t>
            </w:r>
          </w:p>
        </w:tc>
        <w:tc>
          <w:tcPr>
            <w:tcW w:w="2520" w:type="dxa"/>
            <w:shd w:val="clear" w:color="auto" w:fill="1B365D"/>
            <w:tcMar>
              <w:top w:w="80" w:type="dxa"/>
              <w:left w:w="100" w:type="dxa"/>
              <w:bottom w:w="80" w:type="dxa"/>
              <w:right w:w="100" w:type="dxa"/>
            </w:tcMar>
          </w:tcPr>
          <w:p w14:paraId="1CCF72AD" w14:textId="77777777" w:rsidR="00764162" w:rsidRDefault="00000000">
            <w:pPr>
              <w:spacing w:before="60" w:after="60"/>
            </w:pPr>
            <w:r>
              <w:rPr>
                <w:rFonts w:ascii="Calibri" w:hAnsi="Calibri"/>
                <w:b/>
                <w:color w:val="FFFFFF"/>
                <w:sz w:val="19"/>
              </w:rPr>
              <w:t>Expected Result</w:t>
            </w:r>
          </w:p>
        </w:tc>
        <w:tc>
          <w:tcPr>
            <w:tcW w:w="2520" w:type="dxa"/>
            <w:shd w:val="clear" w:color="auto" w:fill="1B365D"/>
            <w:tcMar>
              <w:top w:w="80" w:type="dxa"/>
              <w:left w:w="100" w:type="dxa"/>
              <w:bottom w:w="80" w:type="dxa"/>
              <w:right w:w="100" w:type="dxa"/>
            </w:tcMar>
          </w:tcPr>
          <w:p w14:paraId="5D6F0BAC" w14:textId="77777777" w:rsidR="00764162" w:rsidRDefault="00000000">
            <w:pPr>
              <w:spacing w:before="60" w:after="60"/>
            </w:pPr>
            <w:r>
              <w:rPr>
                <w:rFonts w:ascii="Calibri" w:hAnsi="Calibri"/>
                <w:b/>
                <w:color w:val="FFFFFF"/>
                <w:sz w:val="19"/>
              </w:rPr>
              <w:t>Actual Result</w:t>
            </w:r>
          </w:p>
        </w:tc>
        <w:tc>
          <w:tcPr>
            <w:tcW w:w="936" w:type="dxa"/>
            <w:shd w:val="clear" w:color="auto" w:fill="1B365D"/>
            <w:tcMar>
              <w:top w:w="80" w:type="dxa"/>
              <w:left w:w="100" w:type="dxa"/>
              <w:bottom w:w="80" w:type="dxa"/>
              <w:right w:w="100" w:type="dxa"/>
            </w:tcMar>
          </w:tcPr>
          <w:p w14:paraId="081FAD00" w14:textId="77777777" w:rsidR="00764162" w:rsidRDefault="00000000">
            <w:pPr>
              <w:spacing w:before="60" w:after="60"/>
            </w:pPr>
            <w:r>
              <w:rPr>
                <w:rFonts w:ascii="Calibri" w:hAnsi="Calibri"/>
                <w:b/>
                <w:color w:val="FFFFFF"/>
                <w:sz w:val="19"/>
              </w:rPr>
              <w:t>Result</w:t>
            </w:r>
          </w:p>
        </w:tc>
      </w:tr>
      <w:tr w:rsidR="00764162" w14:paraId="4055429B" w14:textId="77777777">
        <w:trPr>
          <w:jc w:val="center"/>
        </w:trPr>
        <w:tc>
          <w:tcPr>
            <w:tcW w:w="936" w:type="dxa"/>
            <w:shd w:val="clear" w:color="auto" w:fill="FFFFFF"/>
            <w:tcMar>
              <w:top w:w="60" w:type="dxa"/>
              <w:left w:w="90" w:type="dxa"/>
              <w:bottom w:w="60" w:type="dxa"/>
              <w:right w:w="90" w:type="dxa"/>
            </w:tcMar>
          </w:tcPr>
          <w:p w14:paraId="2A66F927" w14:textId="77777777" w:rsidR="00764162" w:rsidRDefault="00000000">
            <w:pPr>
              <w:spacing w:before="40" w:after="40"/>
            </w:pPr>
            <w:r>
              <w:rPr>
                <w:rFonts w:ascii="Calibri" w:hAnsi="Calibri"/>
                <w:b/>
                <w:sz w:val="18"/>
              </w:rPr>
              <w:t>TC001</w:t>
            </w:r>
          </w:p>
        </w:tc>
        <w:tc>
          <w:tcPr>
            <w:tcW w:w="3168" w:type="dxa"/>
            <w:shd w:val="clear" w:color="auto" w:fill="FFFFFF"/>
            <w:tcMar>
              <w:top w:w="60" w:type="dxa"/>
              <w:left w:w="90" w:type="dxa"/>
              <w:bottom w:w="60" w:type="dxa"/>
              <w:right w:w="90" w:type="dxa"/>
            </w:tcMar>
          </w:tcPr>
          <w:p w14:paraId="4B712848" w14:textId="77777777" w:rsidR="00764162" w:rsidRDefault="00000000">
            <w:pPr>
              <w:spacing w:before="40" w:after="40" w:line="252" w:lineRule="auto"/>
            </w:pPr>
            <w:r>
              <w:rPr>
                <w:rFonts w:ascii="Calibri" w:hAnsi="Calibri"/>
                <w:sz w:val="17"/>
              </w:rPr>
              <w:t>I'd like a table for five this Saturday at 8 PM. One person is vegetarian.</w:t>
            </w:r>
          </w:p>
        </w:tc>
        <w:tc>
          <w:tcPr>
            <w:tcW w:w="2520" w:type="dxa"/>
            <w:shd w:val="clear" w:color="auto" w:fill="FFFFFF"/>
            <w:tcMar>
              <w:top w:w="60" w:type="dxa"/>
              <w:left w:w="90" w:type="dxa"/>
              <w:bottom w:w="60" w:type="dxa"/>
              <w:right w:w="90" w:type="dxa"/>
            </w:tcMar>
          </w:tcPr>
          <w:p w14:paraId="4F232733"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5</w:t>
            </w:r>
            <w:r>
              <w:rPr>
                <w:rFonts w:ascii="Consolas" w:hAnsi="Consolas"/>
                <w:sz w:val="16"/>
              </w:rPr>
              <w:br/>
              <w:t>date: Saturday</w:t>
            </w:r>
            <w:r>
              <w:rPr>
                <w:rFonts w:ascii="Consolas" w:hAnsi="Consolas"/>
                <w:sz w:val="16"/>
              </w:rPr>
              <w:br/>
              <w:t>time: 20:00</w:t>
            </w:r>
            <w:r>
              <w:rPr>
                <w:rFonts w:ascii="Consolas" w:hAnsi="Consolas"/>
                <w:sz w:val="16"/>
              </w:rPr>
              <w:br/>
              <w:t>food_preference: [vegetarian]</w:t>
            </w:r>
          </w:p>
        </w:tc>
        <w:tc>
          <w:tcPr>
            <w:tcW w:w="2520" w:type="dxa"/>
            <w:shd w:val="clear" w:color="auto" w:fill="FFFFFF"/>
            <w:tcMar>
              <w:top w:w="60" w:type="dxa"/>
              <w:left w:w="90" w:type="dxa"/>
              <w:bottom w:w="60" w:type="dxa"/>
              <w:right w:w="90" w:type="dxa"/>
            </w:tcMar>
          </w:tcPr>
          <w:p w14:paraId="12A3AF97"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5</w:t>
            </w:r>
            <w:r>
              <w:rPr>
                <w:rFonts w:ascii="Consolas" w:hAnsi="Consolas"/>
                <w:sz w:val="16"/>
              </w:rPr>
              <w:br/>
              <w:t>date: Saturday</w:t>
            </w:r>
            <w:r>
              <w:rPr>
                <w:rFonts w:ascii="Consolas" w:hAnsi="Consolas"/>
                <w:sz w:val="16"/>
              </w:rPr>
              <w:br/>
              <w:t>time: 20:00</w:t>
            </w:r>
            <w:r>
              <w:rPr>
                <w:rFonts w:ascii="Consolas" w:hAnsi="Consolas"/>
                <w:sz w:val="16"/>
              </w:rPr>
              <w:br/>
              <w:t>food_preference: [vegetarian]</w:t>
            </w:r>
          </w:p>
        </w:tc>
        <w:tc>
          <w:tcPr>
            <w:tcW w:w="936" w:type="dxa"/>
            <w:shd w:val="clear" w:color="auto" w:fill="FFFFFF"/>
            <w:tcMar>
              <w:top w:w="60" w:type="dxa"/>
              <w:left w:w="90" w:type="dxa"/>
              <w:bottom w:w="60" w:type="dxa"/>
              <w:right w:w="90" w:type="dxa"/>
            </w:tcMar>
          </w:tcPr>
          <w:p w14:paraId="2C93E216" w14:textId="77777777" w:rsidR="00764162" w:rsidRDefault="00000000">
            <w:pPr>
              <w:spacing w:before="40" w:after="40"/>
            </w:pPr>
            <w:r>
              <w:rPr>
                <w:rFonts w:ascii="Calibri" w:hAnsi="Calibri"/>
                <w:b/>
                <w:color w:val="18862D"/>
                <w:sz w:val="18"/>
              </w:rPr>
              <w:t>Correct</w:t>
            </w:r>
          </w:p>
        </w:tc>
      </w:tr>
      <w:tr w:rsidR="00764162" w14:paraId="6B1E920E" w14:textId="77777777">
        <w:trPr>
          <w:jc w:val="center"/>
        </w:trPr>
        <w:tc>
          <w:tcPr>
            <w:tcW w:w="936" w:type="dxa"/>
            <w:shd w:val="clear" w:color="auto" w:fill="F7F9FB"/>
            <w:tcMar>
              <w:top w:w="60" w:type="dxa"/>
              <w:left w:w="90" w:type="dxa"/>
              <w:bottom w:w="60" w:type="dxa"/>
              <w:right w:w="90" w:type="dxa"/>
            </w:tcMar>
          </w:tcPr>
          <w:p w14:paraId="21E8FB45" w14:textId="77777777" w:rsidR="00764162" w:rsidRDefault="00000000">
            <w:pPr>
              <w:spacing w:before="40" w:after="40"/>
            </w:pPr>
            <w:r>
              <w:rPr>
                <w:rFonts w:ascii="Calibri" w:hAnsi="Calibri"/>
                <w:b/>
                <w:sz w:val="18"/>
              </w:rPr>
              <w:t>TC002</w:t>
            </w:r>
          </w:p>
        </w:tc>
        <w:tc>
          <w:tcPr>
            <w:tcW w:w="3168" w:type="dxa"/>
            <w:shd w:val="clear" w:color="auto" w:fill="F7F9FB"/>
            <w:tcMar>
              <w:top w:w="60" w:type="dxa"/>
              <w:left w:w="90" w:type="dxa"/>
              <w:bottom w:w="60" w:type="dxa"/>
              <w:right w:w="90" w:type="dxa"/>
            </w:tcMar>
          </w:tcPr>
          <w:p w14:paraId="01FC3A12" w14:textId="77777777" w:rsidR="00764162" w:rsidRDefault="00000000">
            <w:pPr>
              <w:spacing w:before="40" w:after="40" w:line="252" w:lineRule="auto"/>
            </w:pPr>
            <w:r>
              <w:rPr>
                <w:rFonts w:ascii="Calibri" w:hAnsi="Calibri"/>
                <w:sz w:val="17"/>
              </w:rPr>
              <w:t>Table for 4 on Friday at 19:30. Two of us are vegan and one is gluten-free.</w:t>
            </w:r>
          </w:p>
        </w:tc>
        <w:tc>
          <w:tcPr>
            <w:tcW w:w="2520" w:type="dxa"/>
            <w:shd w:val="clear" w:color="auto" w:fill="F7F9FB"/>
            <w:tcMar>
              <w:top w:w="60" w:type="dxa"/>
              <w:left w:w="90" w:type="dxa"/>
              <w:bottom w:w="60" w:type="dxa"/>
              <w:right w:w="90" w:type="dxa"/>
            </w:tcMar>
          </w:tcPr>
          <w:p w14:paraId="444C7A43"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4</w:t>
            </w:r>
            <w:r>
              <w:rPr>
                <w:rFonts w:ascii="Consolas" w:hAnsi="Consolas"/>
                <w:sz w:val="16"/>
              </w:rPr>
              <w:br/>
              <w:t>date: Friday</w:t>
            </w:r>
            <w:r>
              <w:rPr>
                <w:rFonts w:ascii="Consolas" w:hAnsi="Consolas"/>
                <w:sz w:val="16"/>
              </w:rPr>
              <w:br/>
              <w:t>time: 19:30</w:t>
            </w:r>
            <w:r>
              <w:rPr>
                <w:rFonts w:ascii="Consolas" w:hAnsi="Consolas"/>
                <w:sz w:val="16"/>
              </w:rPr>
              <w:br/>
              <w:t>food_preference: [vegan, gluten-free]</w:t>
            </w:r>
          </w:p>
        </w:tc>
        <w:tc>
          <w:tcPr>
            <w:tcW w:w="2520" w:type="dxa"/>
            <w:shd w:val="clear" w:color="auto" w:fill="F7F9FB"/>
            <w:tcMar>
              <w:top w:w="60" w:type="dxa"/>
              <w:left w:w="90" w:type="dxa"/>
              <w:bottom w:w="60" w:type="dxa"/>
              <w:right w:w="90" w:type="dxa"/>
            </w:tcMar>
          </w:tcPr>
          <w:p w14:paraId="44FB3F3F"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4</w:t>
            </w:r>
            <w:r>
              <w:rPr>
                <w:rFonts w:ascii="Consolas" w:hAnsi="Consolas"/>
                <w:sz w:val="16"/>
              </w:rPr>
              <w:br/>
              <w:t>date: Friday</w:t>
            </w:r>
            <w:r>
              <w:rPr>
                <w:rFonts w:ascii="Consolas" w:hAnsi="Consolas"/>
                <w:sz w:val="16"/>
              </w:rPr>
              <w:br/>
              <w:t>time: 19:30</w:t>
            </w:r>
            <w:r>
              <w:rPr>
                <w:rFonts w:ascii="Consolas" w:hAnsi="Consolas"/>
                <w:sz w:val="16"/>
              </w:rPr>
              <w:br/>
              <w:t>food_preference: [vegan, gluten-free]</w:t>
            </w:r>
          </w:p>
        </w:tc>
        <w:tc>
          <w:tcPr>
            <w:tcW w:w="936" w:type="dxa"/>
            <w:shd w:val="clear" w:color="auto" w:fill="F7F9FB"/>
            <w:tcMar>
              <w:top w:w="60" w:type="dxa"/>
              <w:left w:w="90" w:type="dxa"/>
              <w:bottom w:w="60" w:type="dxa"/>
              <w:right w:w="90" w:type="dxa"/>
            </w:tcMar>
          </w:tcPr>
          <w:p w14:paraId="75B63BBC" w14:textId="77777777" w:rsidR="00764162" w:rsidRDefault="00000000">
            <w:pPr>
              <w:spacing w:before="40" w:after="40"/>
            </w:pPr>
            <w:r>
              <w:rPr>
                <w:rFonts w:ascii="Calibri" w:hAnsi="Calibri"/>
                <w:b/>
                <w:color w:val="18862D"/>
                <w:sz w:val="18"/>
              </w:rPr>
              <w:t>Correct</w:t>
            </w:r>
          </w:p>
        </w:tc>
      </w:tr>
      <w:tr w:rsidR="00764162" w14:paraId="0478BE90" w14:textId="77777777">
        <w:trPr>
          <w:jc w:val="center"/>
        </w:trPr>
        <w:tc>
          <w:tcPr>
            <w:tcW w:w="936" w:type="dxa"/>
            <w:shd w:val="clear" w:color="auto" w:fill="FFFFFF"/>
            <w:tcMar>
              <w:top w:w="60" w:type="dxa"/>
              <w:left w:w="90" w:type="dxa"/>
              <w:bottom w:w="60" w:type="dxa"/>
              <w:right w:w="90" w:type="dxa"/>
            </w:tcMar>
          </w:tcPr>
          <w:p w14:paraId="0ED61F8C" w14:textId="77777777" w:rsidR="00764162" w:rsidRDefault="00000000">
            <w:pPr>
              <w:spacing w:before="40" w:after="40"/>
            </w:pPr>
            <w:r>
              <w:rPr>
                <w:rFonts w:ascii="Calibri" w:hAnsi="Calibri"/>
                <w:b/>
                <w:sz w:val="18"/>
              </w:rPr>
              <w:t>TC003</w:t>
            </w:r>
          </w:p>
        </w:tc>
        <w:tc>
          <w:tcPr>
            <w:tcW w:w="3168" w:type="dxa"/>
            <w:shd w:val="clear" w:color="auto" w:fill="FFFFFF"/>
            <w:tcMar>
              <w:top w:w="60" w:type="dxa"/>
              <w:left w:w="90" w:type="dxa"/>
              <w:bottom w:w="60" w:type="dxa"/>
              <w:right w:w="90" w:type="dxa"/>
            </w:tcMar>
          </w:tcPr>
          <w:p w14:paraId="4784E619" w14:textId="77777777" w:rsidR="00764162" w:rsidRDefault="00000000">
            <w:pPr>
              <w:spacing w:before="40" w:after="40" w:line="252" w:lineRule="auto"/>
            </w:pPr>
            <w:r>
              <w:rPr>
                <w:rFonts w:ascii="Calibri" w:hAnsi="Calibri"/>
                <w:sz w:val="17"/>
              </w:rPr>
              <w:t>Can I book a quiet table for just myself tomorrow at 1:00 PM? No dietary requirements.</w:t>
            </w:r>
          </w:p>
        </w:tc>
        <w:tc>
          <w:tcPr>
            <w:tcW w:w="2520" w:type="dxa"/>
            <w:shd w:val="clear" w:color="auto" w:fill="FFFFFF"/>
            <w:tcMar>
              <w:top w:w="60" w:type="dxa"/>
              <w:left w:w="90" w:type="dxa"/>
              <w:bottom w:w="60" w:type="dxa"/>
              <w:right w:w="90" w:type="dxa"/>
            </w:tcMar>
          </w:tcPr>
          <w:p w14:paraId="507C1550"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1</w:t>
            </w:r>
            <w:r>
              <w:rPr>
                <w:rFonts w:ascii="Consolas" w:hAnsi="Consolas"/>
                <w:sz w:val="16"/>
              </w:rPr>
              <w:br/>
              <w:t>date: tomorrow</w:t>
            </w:r>
            <w:r>
              <w:rPr>
                <w:rFonts w:ascii="Consolas" w:hAnsi="Consolas"/>
                <w:sz w:val="16"/>
              </w:rPr>
              <w:br/>
              <w:t>time: 13:00</w:t>
            </w:r>
            <w:r>
              <w:rPr>
                <w:rFonts w:ascii="Consolas" w:hAnsi="Consolas"/>
                <w:sz w:val="16"/>
              </w:rPr>
              <w:br/>
              <w:t>food_preference: []</w:t>
            </w:r>
          </w:p>
        </w:tc>
        <w:tc>
          <w:tcPr>
            <w:tcW w:w="2520" w:type="dxa"/>
            <w:shd w:val="clear" w:color="auto" w:fill="FFFFFF"/>
            <w:tcMar>
              <w:top w:w="60" w:type="dxa"/>
              <w:left w:w="90" w:type="dxa"/>
              <w:bottom w:w="60" w:type="dxa"/>
              <w:right w:w="90" w:type="dxa"/>
            </w:tcMar>
          </w:tcPr>
          <w:p w14:paraId="434A7BCC"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1</w:t>
            </w:r>
            <w:r>
              <w:rPr>
                <w:rFonts w:ascii="Consolas" w:hAnsi="Consolas"/>
                <w:sz w:val="16"/>
              </w:rPr>
              <w:br/>
              <w:t>date: tomorrow</w:t>
            </w:r>
            <w:r>
              <w:rPr>
                <w:rFonts w:ascii="Consolas" w:hAnsi="Consolas"/>
                <w:sz w:val="16"/>
              </w:rPr>
              <w:br/>
              <w:t>time: 13:00</w:t>
            </w:r>
            <w:r>
              <w:rPr>
                <w:rFonts w:ascii="Consolas" w:hAnsi="Consolas"/>
                <w:sz w:val="16"/>
              </w:rPr>
              <w:br/>
              <w:t>food_preference: []</w:t>
            </w:r>
          </w:p>
        </w:tc>
        <w:tc>
          <w:tcPr>
            <w:tcW w:w="936" w:type="dxa"/>
            <w:shd w:val="clear" w:color="auto" w:fill="FFFFFF"/>
            <w:tcMar>
              <w:top w:w="60" w:type="dxa"/>
              <w:left w:w="90" w:type="dxa"/>
              <w:bottom w:w="60" w:type="dxa"/>
              <w:right w:w="90" w:type="dxa"/>
            </w:tcMar>
          </w:tcPr>
          <w:p w14:paraId="1B7C23DE" w14:textId="77777777" w:rsidR="00764162" w:rsidRDefault="00000000">
            <w:pPr>
              <w:spacing w:before="40" w:after="40"/>
            </w:pPr>
            <w:r>
              <w:rPr>
                <w:rFonts w:ascii="Calibri" w:hAnsi="Calibri"/>
                <w:b/>
                <w:color w:val="18862D"/>
                <w:sz w:val="18"/>
              </w:rPr>
              <w:t>Correct</w:t>
            </w:r>
          </w:p>
        </w:tc>
      </w:tr>
      <w:tr w:rsidR="00764162" w14:paraId="0CC595F9" w14:textId="77777777">
        <w:trPr>
          <w:jc w:val="center"/>
        </w:trPr>
        <w:tc>
          <w:tcPr>
            <w:tcW w:w="936" w:type="dxa"/>
            <w:shd w:val="clear" w:color="auto" w:fill="F7F9FB"/>
            <w:tcMar>
              <w:top w:w="60" w:type="dxa"/>
              <w:left w:w="90" w:type="dxa"/>
              <w:bottom w:w="60" w:type="dxa"/>
              <w:right w:w="90" w:type="dxa"/>
            </w:tcMar>
          </w:tcPr>
          <w:p w14:paraId="273355A8" w14:textId="77777777" w:rsidR="00764162" w:rsidRDefault="00000000">
            <w:pPr>
              <w:spacing w:before="40" w:after="40"/>
            </w:pPr>
            <w:r>
              <w:rPr>
                <w:rFonts w:ascii="Calibri" w:hAnsi="Calibri"/>
                <w:b/>
                <w:sz w:val="18"/>
              </w:rPr>
              <w:t>TC004</w:t>
            </w:r>
          </w:p>
        </w:tc>
        <w:tc>
          <w:tcPr>
            <w:tcW w:w="3168" w:type="dxa"/>
            <w:shd w:val="clear" w:color="auto" w:fill="F7F9FB"/>
            <w:tcMar>
              <w:top w:w="60" w:type="dxa"/>
              <w:left w:w="90" w:type="dxa"/>
              <w:bottom w:w="60" w:type="dxa"/>
              <w:right w:w="90" w:type="dxa"/>
            </w:tcMar>
          </w:tcPr>
          <w:p w14:paraId="7769E279" w14:textId="77777777" w:rsidR="00764162" w:rsidRDefault="00000000">
            <w:pPr>
              <w:spacing w:before="40" w:after="40" w:line="252" w:lineRule="auto"/>
            </w:pPr>
            <w:r>
              <w:rPr>
                <w:rFonts w:ascii="Calibri" w:hAnsi="Calibri"/>
                <w:sz w:val="17"/>
              </w:rPr>
              <w:t>Do you have a table for a couple tonight at 8:30 PM? We only eat halal.</w:t>
            </w:r>
          </w:p>
        </w:tc>
        <w:tc>
          <w:tcPr>
            <w:tcW w:w="2520" w:type="dxa"/>
            <w:shd w:val="clear" w:color="auto" w:fill="F7F9FB"/>
            <w:tcMar>
              <w:top w:w="60" w:type="dxa"/>
              <w:left w:w="90" w:type="dxa"/>
              <w:bottom w:w="60" w:type="dxa"/>
              <w:right w:w="90" w:type="dxa"/>
            </w:tcMar>
          </w:tcPr>
          <w:p w14:paraId="342230FF"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2</w:t>
            </w:r>
            <w:r>
              <w:rPr>
                <w:rFonts w:ascii="Consolas" w:hAnsi="Consolas"/>
                <w:sz w:val="16"/>
              </w:rPr>
              <w:br/>
            </w:r>
            <w:r>
              <w:rPr>
                <w:rFonts w:ascii="Consolas" w:hAnsi="Consolas"/>
                <w:sz w:val="16"/>
              </w:rPr>
              <w:lastRenderedPageBreak/>
              <w:t>date: tonight</w:t>
            </w:r>
            <w:r>
              <w:rPr>
                <w:rFonts w:ascii="Consolas" w:hAnsi="Consolas"/>
                <w:sz w:val="16"/>
              </w:rPr>
              <w:br/>
              <w:t>time: 20:30</w:t>
            </w:r>
            <w:r>
              <w:rPr>
                <w:rFonts w:ascii="Consolas" w:hAnsi="Consolas"/>
                <w:sz w:val="16"/>
              </w:rPr>
              <w:br/>
              <w:t>food_preference: [halal]</w:t>
            </w:r>
          </w:p>
        </w:tc>
        <w:tc>
          <w:tcPr>
            <w:tcW w:w="2520" w:type="dxa"/>
            <w:shd w:val="clear" w:color="auto" w:fill="F7F9FB"/>
            <w:tcMar>
              <w:top w:w="60" w:type="dxa"/>
              <w:left w:w="90" w:type="dxa"/>
              <w:bottom w:w="60" w:type="dxa"/>
              <w:right w:w="90" w:type="dxa"/>
            </w:tcMar>
          </w:tcPr>
          <w:p w14:paraId="1EBE75FD" w14:textId="77777777" w:rsidR="00764162" w:rsidRDefault="00000000">
            <w:pPr>
              <w:spacing w:before="40" w:after="40" w:line="252" w:lineRule="auto"/>
            </w:pPr>
            <w:r>
              <w:rPr>
                <w:rFonts w:ascii="Consolas" w:hAnsi="Consolas"/>
                <w:sz w:val="16"/>
              </w:rPr>
              <w:lastRenderedPageBreak/>
              <w:t>intent: booking</w:t>
            </w:r>
            <w:r>
              <w:rPr>
                <w:rFonts w:ascii="Consolas" w:hAnsi="Consolas"/>
                <w:sz w:val="16"/>
              </w:rPr>
              <w:br/>
              <w:t>party_size: 2</w:t>
            </w:r>
            <w:r>
              <w:rPr>
                <w:rFonts w:ascii="Consolas" w:hAnsi="Consolas"/>
                <w:sz w:val="16"/>
              </w:rPr>
              <w:br/>
            </w:r>
            <w:r>
              <w:rPr>
                <w:rFonts w:ascii="Consolas" w:hAnsi="Consolas"/>
                <w:sz w:val="16"/>
              </w:rPr>
              <w:lastRenderedPageBreak/>
              <w:t>date: tonight</w:t>
            </w:r>
            <w:r>
              <w:rPr>
                <w:rFonts w:ascii="Consolas" w:hAnsi="Consolas"/>
                <w:sz w:val="16"/>
              </w:rPr>
              <w:br/>
              <w:t>time: 20:30</w:t>
            </w:r>
            <w:r>
              <w:rPr>
                <w:rFonts w:ascii="Consolas" w:hAnsi="Consolas"/>
                <w:sz w:val="16"/>
              </w:rPr>
              <w:br/>
              <w:t>food_preference: [halal]</w:t>
            </w:r>
          </w:p>
        </w:tc>
        <w:tc>
          <w:tcPr>
            <w:tcW w:w="936" w:type="dxa"/>
            <w:shd w:val="clear" w:color="auto" w:fill="F7F9FB"/>
            <w:tcMar>
              <w:top w:w="60" w:type="dxa"/>
              <w:left w:w="90" w:type="dxa"/>
              <w:bottom w:w="60" w:type="dxa"/>
              <w:right w:w="90" w:type="dxa"/>
            </w:tcMar>
          </w:tcPr>
          <w:p w14:paraId="0BC12C1A" w14:textId="77777777" w:rsidR="00764162" w:rsidRDefault="00000000">
            <w:pPr>
              <w:spacing w:before="40" w:after="40"/>
            </w:pPr>
            <w:r>
              <w:rPr>
                <w:rFonts w:ascii="Calibri" w:hAnsi="Calibri"/>
                <w:b/>
                <w:color w:val="18862D"/>
                <w:sz w:val="18"/>
              </w:rPr>
              <w:lastRenderedPageBreak/>
              <w:t>Correct</w:t>
            </w:r>
          </w:p>
        </w:tc>
      </w:tr>
      <w:tr w:rsidR="00764162" w14:paraId="7A6C891B" w14:textId="77777777">
        <w:trPr>
          <w:jc w:val="center"/>
        </w:trPr>
        <w:tc>
          <w:tcPr>
            <w:tcW w:w="936" w:type="dxa"/>
            <w:shd w:val="clear" w:color="auto" w:fill="FFFFFF"/>
            <w:tcMar>
              <w:top w:w="60" w:type="dxa"/>
              <w:left w:w="90" w:type="dxa"/>
              <w:bottom w:w="60" w:type="dxa"/>
              <w:right w:w="90" w:type="dxa"/>
            </w:tcMar>
          </w:tcPr>
          <w:p w14:paraId="13173199" w14:textId="77777777" w:rsidR="00764162" w:rsidRDefault="00000000">
            <w:pPr>
              <w:spacing w:before="40" w:after="40"/>
            </w:pPr>
            <w:r>
              <w:rPr>
                <w:rFonts w:ascii="Calibri" w:hAnsi="Calibri"/>
                <w:b/>
                <w:sz w:val="18"/>
              </w:rPr>
              <w:t>TC005</w:t>
            </w:r>
          </w:p>
        </w:tc>
        <w:tc>
          <w:tcPr>
            <w:tcW w:w="3168" w:type="dxa"/>
            <w:shd w:val="clear" w:color="auto" w:fill="FFFFFF"/>
            <w:tcMar>
              <w:top w:w="60" w:type="dxa"/>
              <w:left w:w="90" w:type="dxa"/>
              <w:bottom w:w="60" w:type="dxa"/>
              <w:right w:w="90" w:type="dxa"/>
            </w:tcMar>
          </w:tcPr>
          <w:p w14:paraId="7BD680A3" w14:textId="77777777" w:rsidR="00764162" w:rsidRDefault="00000000">
            <w:pPr>
              <w:spacing w:before="40" w:after="40" w:line="252" w:lineRule="auto"/>
            </w:pPr>
            <w:r>
              <w:rPr>
                <w:rFonts w:ascii="Calibri" w:hAnsi="Calibri"/>
                <w:sz w:val="17"/>
              </w:rPr>
              <w:t>Looking to reserve a table for six this Sunday evening. Not sure about the exact time yet.</w:t>
            </w:r>
          </w:p>
        </w:tc>
        <w:tc>
          <w:tcPr>
            <w:tcW w:w="2520" w:type="dxa"/>
            <w:shd w:val="clear" w:color="auto" w:fill="FFFFFF"/>
            <w:tcMar>
              <w:top w:w="60" w:type="dxa"/>
              <w:left w:w="90" w:type="dxa"/>
              <w:bottom w:w="60" w:type="dxa"/>
              <w:right w:w="90" w:type="dxa"/>
            </w:tcMar>
          </w:tcPr>
          <w:p w14:paraId="6F11E70C"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6</w:t>
            </w:r>
            <w:r>
              <w:rPr>
                <w:rFonts w:ascii="Consolas" w:hAnsi="Consolas"/>
                <w:sz w:val="16"/>
              </w:rPr>
              <w:br/>
              <w:t>date: Sunday</w:t>
            </w:r>
            <w:r>
              <w:rPr>
                <w:rFonts w:ascii="Consolas" w:hAnsi="Consolas"/>
                <w:sz w:val="16"/>
              </w:rPr>
              <w:br/>
              <w:t>time: None</w:t>
            </w:r>
            <w:r>
              <w:rPr>
                <w:rFonts w:ascii="Consolas" w:hAnsi="Consolas"/>
                <w:sz w:val="16"/>
              </w:rPr>
              <w:br/>
              <w:t>food_preference: []</w:t>
            </w:r>
          </w:p>
        </w:tc>
        <w:tc>
          <w:tcPr>
            <w:tcW w:w="2520" w:type="dxa"/>
            <w:shd w:val="clear" w:color="auto" w:fill="FFFFFF"/>
            <w:tcMar>
              <w:top w:w="60" w:type="dxa"/>
              <w:left w:w="90" w:type="dxa"/>
              <w:bottom w:w="60" w:type="dxa"/>
              <w:right w:w="90" w:type="dxa"/>
            </w:tcMar>
          </w:tcPr>
          <w:p w14:paraId="1CD99EB0"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6</w:t>
            </w:r>
            <w:r>
              <w:rPr>
                <w:rFonts w:ascii="Consolas" w:hAnsi="Consolas"/>
                <w:sz w:val="16"/>
              </w:rPr>
              <w:br/>
              <w:t>date: Sunday</w:t>
            </w:r>
            <w:r>
              <w:rPr>
                <w:rFonts w:ascii="Consolas" w:hAnsi="Consolas"/>
                <w:sz w:val="16"/>
              </w:rPr>
              <w:br/>
              <w:t>time: None</w:t>
            </w:r>
            <w:r>
              <w:rPr>
                <w:rFonts w:ascii="Consolas" w:hAnsi="Consolas"/>
                <w:sz w:val="16"/>
              </w:rPr>
              <w:br/>
              <w:t>food_preference: []</w:t>
            </w:r>
          </w:p>
        </w:tc>
        <w:tc>
          <w:tcPr>
            <w:tcW w:w="936" w:type="dxa"/>
            <w:shd w:val="clear" w:color="auto" w:fill="FFFFFF"/>
            <w:tcMar>
              <w:top w:w="60" w:type="dxa"/>
              <w:left w:w="90" w:type="dxa"/>
              <w:bottom w:w="60" w:type="dxa"/>
              <w:right w:w="90" w:type="dxa"/>
            </w:tcMar>
          </w:tcPr>
          <w:p w14:paraId="63A98BFE" w14:textId="77777777" w:rsidR="00764162" w:rsidRDefault="00000000">
            <w:pPr>
              <w:spacing w:before="40" w:after="40"/>
            </w:pPr>
            <w:r>
              <w:rPr>
                <w:rFonts w:ascii="Calibri" w:hAnsi="Calibri"/>
                <w:b/>
                <w:color w:val="18862D"/>
                <w:sz w:val="18"/>
              </w:rPr>
              <w:t>Correct</w:t>
            </w:r>
          </w:p>
        </w:tc>
      </w:tr>
      <w:tr w:rsidR="00764162" w14:paraId="40221545" w14:textId="77777777">
        <w:trPr>
          <w:jc w:val="center"/>
        </w:trPr>
        <w:tc>
          <w:tcPr>
            <w:tcW w:w="936" w:type="dxa"/>
            <w:shd w:val="clear" w:color="auto" w:fill="F7F9FB"/>
            <w:tcMar>
              <w:top w:w="60" w:type="dxa"/>
              <w:left w:w="90" w:type="dxa"/>
              <w:bottom w:w="60" w:type="dxa"/>
              <w:right w:w="90" w:type="dxa"/>
            </w:tcMar>
          </w:tcPr>
          <w:p w14:paraId="30D4B7FC" w14:textId="77777777" w:rsidR="00764162" w:rsidRDefault="00000000">
            <w:pPr>
              <w:spacing w:before="40" w:after="40"/>
            </w:pPr>
            <w:r>
              <w:rPr>
                <w:rFonts w:ascii="Calibri" w:hAnsi="Calibri"/>
                <w:b/>
                <w:sz w:val="18"/>
              </w:rPr>
              <w:t>TC006</w:t>
            </w:r>
          </w:p>
        </w:tc>
        <w:tc>
          <w:tcPr>
            <w:tcW w:w="3168" w:type="dxa"/>
            <w:shd w:val="clear" w:color="auto" w:fill="F7F9FB"/>
            <w:tcMar>
              <w:top w:w="60" w:type="dxa"/>
              <w:left w:w="90" w:type="dxa"/>
              <w:bottom w:w="60" w:type="dxa"/>
              <w:right w:w="90" w:type="dxa"/>
            </w:tcMar>
          </w:tcPr>
          <w:p w14:paraId="6BA31D07" w14:textId="77777777" w:rsidR="00764162" w:rsidRDefault="00000000">
            <w:pPr>
              <w:spacing w:before="40" w:after="40" w:line="252" w:lineRule="auto"/>
            </w:pPr>
            <w:r>
              <w:rPr>
                <w:rFonts w:ascii="Calibri" w:hAnsi="Calibri"/>
                <w:sz w:val="17"/>
              </w:rPr>
              <w:t>Can we get a reservation for tomorrow at 7 PM? Someone in our party is dairy-free.</w:t>
            </w:r>
          </w:p>
        </w:tc>
        <w:tc>
          <w:tcPr>
            <w:tcW w:w="2520" w:type="dxa"/>
            <w:shd w:val="clear" w:color="auto" w:fill="F7F9FB"/>
            <w:tcMar>
              <w:top w:w="60" w:type="dxa"/>
              <w:left w:w="90" w:type="dxa"/>
              <w:bottom w:w="60" w:type="dxa"/>
              <w:right w:w="90" w:type="dxa"/>
            </w:tcMar>
          </w:tcPr>
          <w:p w14:paraId="6B9D979E"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None</w:t>
            </w:r>
            <w:r>
              <w:rPr>
                <w:rFonts w:ascii="Consolas" w:hAnsi="Consolas"/>
                <w:sz w:val="16"/>
              </w:rPr>
              <w:br/>
              <w:t>date: tomorrow</w:t>
            </w:r>
            <w:r>
              <w:rPr>
                <w:rFonts w:ascii="Consolas" w:hAnsi="Consolas"/>
                <w:sz w:val="16"/>
              </w:rPr>
              <w:br/>
              <w:t>time: 19:00</w:t>
            </w:r>
            <w:r>
              <w:rPr>
                <w:rFonts w:ascii="Consolas" w:hAnsi="Consolas"/>
                <w:sz w:val="16"/>
              </w:rPr>
              <w:br/>
              <w:t>food_preference: [dairy-free]</w:t>
            </w:r>
          </w:p>
        </w:tc>
        <w:tc>
          <w:tcPr>
            <w:tcW w:w="2520" w:type="dxa"/>
            <w:shd w:val="clear" w:color="auto" w:fill="F7F9FB"/>
            <w:tcMar>
              <w:top w:w="60" w:type="dxa"/>
              <w:left w:w="90" w:type="dxa"/>
              <w:bottom w:w="60" w:type="dxa"/>
              <w:right w:w="90" w:type="dxa"/>
            </w:tcMar>
          </w:tcPr>
          <w:p w14:paraId="17CE6ED4"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None</w:t>
            </w:r>
            <w:r>
              <w:rPr>
                <w:rFonts w:ascii="Consolas" w:hAnsi="Consolas"/>
                <w:sz w:val="16"/>
              </w:rPr>
              <w:br/>
              <w:t>date: tomorrow</w:t>
            </w:r>
            <w:r>
              <w:rPr>
                <w:rFonts w:ascii="Consolas" w:hAnsi="Consolas"/>
                <w:sz w:val="16"/>
              </w:rPr>
              <w:br/>
              <w:t>time: 19:00</w:t>
            </w:r>
            <w:r>
              <w:rPr>
                <w:rFonts w:ascii="Consolas" w:hAnsi="Consolas"/>
                <w:sz w:val="16"/>
              </w:rPr>
              <w:br/>
              <w:t>food_preference: [dairy-free]</w:t>
            </w:r>
          </w:p>
        </w:tc>
        <w:tc>
          <w:tcPr>
            <w:tcW w:w="936" w:type="dxa"/>
            <w:shd w:val="clear" w:color="auto" w:fill="F7F9FB"/>
            <w:tcMar>
              <w:top w:w="60" w:type="dxa"/>
              <w:left w:w="90" w:type="dxa"/>
              <w:bottom w:w="60" w:type="dxa"/>
              <w:right w:w="90" w:type="dxa"/>
            </w:tcMar>
          </w:tcPr>
          <w:p w14:paraId="657E7A2E" w14:textId="77777777" w:rsidR="00764162" w:rsidRDefault="00000000">
            <w:pPr>
              <w:spacing w:before="40" w:after="40"/>
            </w:pPr>
            <w:r>
              <w:rPr>
                <w:rFonts w:ascii="Calibri" w:hAnsi="Calibri"/>
                <w:b/>
                <w:color w:val="18862D"/>
                <w:sz w:val="18"/>
              </w:rPr>
              <w:t>Correct</w:t>
            </w:r>
          </w:p>
        </w:tc>
      </w:tr>
      <w:tr w:rsidR="00764162" w14:paraId="5BF57FBF" w14:textId="77777777">
        <w:trPr>
          <w:jc w:val="center"/>
        </w:trPr>
        <w:tc>
          <w:tcPr>
            <w:tcW w:w="936" w:type="dxa"/>
            <w:shd w:val="clear" w:color="auto" w:fill="FFFFFF"/>
            <w:tcMar>
              <w:top w:w="60" w:type="dxa"/>
              <w:left w:w="90" w:type="dxa"/>
              <w:bottom w:w="60" w:type="dxa"/>
              <w:right w:w="90" w:type="dxa"/>
            </w:tcMar>
          </w:tcPr>
          <w:p w14:paraId="7696DABE" w14:textId="77777777" w:rsidR="00764162" w:rsidRDefault="00000000">
            <w:pPr>
              <w:spacing w:before="40" w:after="40"/>
            </w:pPr>
            <w:r>
              <w:rPr>
                <w:rFonts w:ascii="Calibri" w:hAnsi="Calibri"/>
                <w:b/>
                <w:sz w:val="18"/>
              </w:rPr>
              <w:t>TC007</w:t>
            </w:r>
          </w:p>
        </w:tc>
        <w:tc>
          <w:tcPr>
            <w:tcW w:w="3168" w:type="dxa"/>
            <w:shd w:val="clear" w:color="auto" w:fill="FFFFFF"/>
            <w:tcMar>
              <w:top w:w="60" w:type="dxa"/>
              <w:left w:w="90" w:type="dxa"/>
              <w:bottom w:w="60" w:type="dxa"/>
              <w:right w:w="90" w:type="dxa"/>
            </w:tcMar>
          </w:tcPr>
          <w:p w14:paraId="1452B3B2" w14:textId="77777777" w:rsidR="00764162" w:rsidRDefault="00000000">
            <w:pPr>
              <w:spacing w:before="40" w:after="40" w:line="252" w:lineRule="auto"/>
            </w:pPr>
            <w:r>
              <w:rPr>
                <w:rFonts w:ascii="Calibri" w:hAnsi="Calibri"/>
                <w:sz w:val="17"/>
              </w:rPr>
              <w:t>We'd like a table for three at 6:45 PM please.</w:t>
            </w:r>
          </w:p>
        </w:tc>
        <w:tc>
          <w:tcPr>
            <w:tcW w:w="2520" w:type="dxa"/>
            <w:shd w:val="clear" w:color="auto" w:fill="FFFFFF"/>
            <w:tcMar>
              <w:top w:w="60" w:type="dxa"/>
              <w:left w:w="90" w:type="dxa"/>
              <w:bottom w:w="60" w:type="dxa"/>
              <w:right w:w="90" w:type="dxa"/>
            </w:tcMar>
          </w:tcPr>
          <w:p w14:paraId="43C47321"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3</w:t>
            </w:r>
            <w:r>
              <w:rPr>
                <w:rFonts w:ascii="Consolas" w:hAnsi="Consolas"/>
                <w:sz w:val="16"/>
              </w:rPr>
              <w:br/>
              <w:t>date: None</w:t>
            </w:r>
            <w:r>
              <w:rPr>
                <w:rFonts w:ascii="Consolas" w:hAnsi="Consolas"/>
                <w:sz w:val="16"/>
              </w:rPr>
              <w:br/>
              <w:t>time: 18:45</w:t>
            </w:r>
            <w:r>
              <w:rPr>
                <w:rFonts w:ascii="Consolas" w:hAnsi="Consolas"/>
                <w:sz w:val="16"/>
              </w:rPr>
              <w:br/>
              <w:t>food_preference: []</w:t>
            </w:r>
          </w:p>
        </w:tc>
        <w:tc>
          <w:tcPr>
            <w:tcW w:w="2520" w:type="dxa"/>
            <w:shd w:val="clear" w:color="auto" w:fill="FFFFFF"/>
            <w:tcMar>
              <w:top w:w="60" w:type="dxa"/>
              <w:left w:w="90" w:type="dxa"/>
              <w:bottom w:w="60" w:type="dxa"/>
              <w:right w:w="90" w:type="dxa"/>
            </w:tcMar>
          </w:tcPr>
          <w:p w14:paraId="62818D0E"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3</w:t>
            </w:r>
            <w:r>
              <w:rPr>
                <w:rFonts w:ascii="Consolas" w:hAnsi="Consolas"/>
                <w:sz w:val="16"/>
              </w:rPr>
              <w:br/>
              <w:t>date: None</w:t>
            </w:r>
            <w:r>
              <w:rPr>
                <w:rFonts w:ascii="Consolas" w:hAnsi="Consolas"/>
                <w:sz w:val="16"/>
              </w:rPr>
              <w:br/>
              <w:t>time: 18:45</w:t>
            </w:r>
            <w:r>
              <w:rPr>
                <w:rFonts w:ascii="Consolas" w:hAnsi="Consolas"/>
                <w:sz w:val="16"/>
              </w:rPr>
              <w:br/>
              <w:t>food_preference: []</w:t>
            </w:r>
          </w:p>
        </w:tc>
        <w:tc>
          <w:tcPr>
            <w:tcW w:w="936" w:type="dxa"/>
            <w:shd w:val="clear" w:color="auto" w:fill="FFFFFF"/>
            <w:tcMar>
              <w:top w:w="60" w:type="dxa"/>
              <w:left w:w="90" w:type="dxa"/>
              <w:bottom w:w="60" w:type="dxa"/>
              <w:right w:w="90" w:type="dxa"/>
            </w:tcMar>
          </w:tcPr>
          <w:p w14:paraId="1F0D4AA6" w14:textId="77777777" w:rsidR="00764162" w:rsidRDefault="00000000">
            <w:pPr>
              <w:spacing w:before="40" w:after="40"/>
            </w:pPr>
            <w:r>
              <w:rPr>
                <w:rFonts w:ascii="Calibri" w:hAnsi="Calibri"/>
                <w:b/>
                <w:color w:val="18862D"/>
                <w:sz w:val="18"/>
              </w:rPr>
              <w:t>Correct</w:t>
            </w:r>
          </w:p>
        </w:tc>
      </w:tr>
      <w:tr w:rsidR="00764162" w14:paraId="1FC67DBA" w14:textId="77777777">
        <w:trPr>
          <w:jc w:val="center"/>
        </w:trPr>
        <w:tc>
          <w:tcPr>
            <w:tcW w:w="936" w:type="dxa"/>
            <w:shd w:val="clear" w:color="auto" w:fill="F7F9FB"/>
            <w:tcMar>
              <w:top w:w="60" w:type="dxa"/>
              <w:left w:w="90" w:type="dxa"/>
              <w:bottom w:w="60" w:type="dxa"/>
              <w:right w:w="90" w:type="dxa"/>
            </w:tcMar>
          </w:tcPr>
          <w:p w14:paraId="74329A20" w14:textId="77777777" w:rsidR="00764162" w:rsidRDefault="00000000">
            <w:pPr>
              <w:spacing w:before="40" w:after="40"/>
            </w:pPr>
            <w:r>
              <w:rPr>
                <w:rFonts w:ascii="Calibri" w:hAnsi="Calibri"/>
                <w:b/>
                <w:sz w:val="18"/>
              </w:rPr>
              <w:t>TC008</w:t>
            </w:r>
          </w:p>
        </w:tc>
        <w:tc>
          <w:tcPr>
            <w:tcW w:w="3168" w:type="dxa"/>
            <w:shd w:val="clear" w:color="auto" w:fill="F7F9FB"/>
            <w:tcMar>
              <w:top w:w="60" w:type="dxa"/>
              <w:left w:w="90" w:type="dxa"/>
              <w:bottom w:w="60" w:type="dxa"/>
              <w:right w:w="90" w:type="dxa"/>
            </w:tcMar>
          </w:tcPr>
          <w:p w14:paraId="544FB25D" w14:textId="77777777" w:rsidR="00764162" w:rsidRDefault="00000000">
            <w:pPr>
              <w:spacing w:before="40" w:after="40" w:line="252" w:lineRule="auto"/>
            </w:pPr>
            <w:r>
              <w:rPr>
                <w:rFonts w:ascii="Calibri" w:hAnsi="Calibri"/>
                <w:sz w:val="17"/>
              </w:rPr>
              <w:t>hey can i get tbl for 3 peopel tommorow at 9 pm plz, one is vegitarian</w:t>
            </w:r>
          </w:p>
        </w:tc>
        <w:tc>
          <w:tcPr>
            <w:tcW w:w="2520" w:type="dxa"/>
            <w:shd w:val="clear" w:color="auto" w:fill="F7F9FB"/>
            <w:tcMar>
              <w:top w:w="60" w:type="dxa"/>
              <w:left w:w="90" w:type="dxa"/>
              <w:bottom w:w="60" w:type="dxa"/>
              <w:right w:w="90" w:type="dxa"/>
            </w:tcMar>
          </w:tcPr>
          <w:p w14:paraId="107A73A1"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3</w:t>
            </w:r>
            <w:r>
              <w:rPr>
                <w:rFonts w:ascii="Consolas" w:hAnsi="Consolas"/>
                <w:sz w:val="16"/>
              </w:rPr>
              <w:br/>
              <w:t>date: tomorrow</w:t>
            </w:r>
            <w:r>
              <w:rPr>
                <w:rFonts w:ascii="Consolas" w:hAnsi="Consolas"/>
                <w:sz w:val="16"/>
              </w:rPr>
              <w:br/>
              <w:t>time: 21:00</w:t>
            </w:r>
            <w:r>
              <w:rPr>
                <w:rFonts w:ascii="Consolas" w:hAnsi="Consolas"/>
                <w:sz w:val="16"/>
              </w:rPr>
              <w:br/>
              <w:t>food_preference: [vegetarian]</w:t>
            </w:r>
          </w:p>
        </w:tc>
        <w:tc>
          <w:tcPr>
            <w:tcW w:w="2520" w:type="dxa"/>
            <w:shd w:val="clear" w:color="auto" w:fill="F7F9FB"/>
            <w:tcMar>
              <w:top w:w="60" w:type="dxa"/>
              <w:left w:w="90" w:type="dxa"/>
              <w:bottom w:w="60" w:type="dxa"/>
              <w:right w:w="90" w:type="dxa"/>
            </w:tcMar>
          </w:tcPr>
          <w:p w14:paraId="44B292CC"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3</w:t>
            </w:r>
            <w:r>
              <w:rPr>
                <w:rFonts w:ascii="Consolas" w:hAnsi="Consolas"/>
                <w:sz w:val="16"/>
              </w:rPr>
              <w:br/>
              <w:t>date: tomorrow</w:t>
            </w:r>
            <w:r>
              <w:rPr>
                <w:rFonts w:ascii="Consolas" w:hAnsi="Consolas"/>
                <w:sz w:val="16"/>
              </w:rPr>
              <w:br/>
              <w:t>time: 21:00</w:t>
            </w:r>
            <w:r>
              <w:rPr>
                <w:rFonts w:ascii="Consolas" w:hAnsi="Consolas"/>
                <w:sz w:val="16"/>
              </w:rPr>
              <w:br/>
              <w:t>food_preference: [vegetarian]</w:t>
            </w:r>
          </w:p>
        </w:tc>
        <w:tc>
          <w:tcPr>
            <w:tcW w:w="936" w:type="dxa"/>
            <w:shd w:val="clear" w:color="auto" w:fill="F7F9FB"/>
            <w:tcMar>
              <w:top w:w="60" w:type="dxa"/>
              <w:left w:w="90" w:type="dxa"/>
              <w:bottom w:w="60" w:type="dxa"/>
              <w:right w:w="90" w:type="dxa"/>
            </w:tcMar>
          </w:tcPr>
          <w:p w14:paraId="11B67581" w14:textId="77777777" w:rsidR="00764162" w:rsidRDefault="00000000">
            <w:pPr>
              <w:spacing w:before="40" w:after="40"/>
            </w:pPr>
            <w:r>
              <w:rPr>
                <w:rFonts w:ascii="Calibri" w:hAnsi="Calibri"/>
                <w:b/>
                <w:color w:val="18862D"/>
                <w:sz w:val="18"/>
              </w:rPr>
              <w:t>Correct</w:t>
            </w:r>
          </w:p>
        </w:tc>
      </w:tr>
      <w:tr w:rsidR="00764162" w14:paraId="3E6FC9E0" w14:textId="77777777">
        <w:trPr>
          <w:jc w:val="center"/>
        </w:trPr>
        <w:tc>
          <w:tcPr>
            <w:tcW w:w="936" w:type="dxa"/>
            <w:shd w:val="clear" w:color="auto" w:fill="FFFFFF"/>
            <w:tcMar>
              <w:top w:w="60" w:type="dxa"/>
              <w:left w:w="90" w:type="dxa"/>
              <w:bottom w:w="60" w:type="dxa"/>
              <w:right w:w="90" w:type="dxa"/>
            </w:tcMar>
          </w:tcPr>
          <w:p w14:paraId="1CD21453" w14:textId="77777777" w:rsidR="00764162" w:rsidRDefault="00000000">
            <w:pPr>
              <w:spacing w:before="40" w:after="40"/>
            </w:pPr>
            <w:r>
              <w:rPr>
                <w:rFonts w:ascii="Calibri" w:hAnsi="Calibri"/>
                <w:b/>
                <w:sz w:val="18"/>
              </w:rPr>
              <w:t>TC009</w:t>
            </w:r>
          </w:p>
        </w:tc>
        <w:tc>
          <w:tcPr>
            <w:tcW w:w="3168" w:type="dxa"/>
            <w:shd w:val="clear" w:color="auto" w:fill="FFFFFF"/>
            <w:tcMar>
              <w:top w:w="60" w:type="dxa"/>
              <w:left w:w="90" w:type="dxa"/>
              <w:bottom w:w="60" w:type="dxa"/>
              <w:right w:w="90" w:type="dxa"/>
            </w:tcMar>
          </w:tcPr>
          <w:p w14:paraId="42628021" w14:textId="77777777" w:rsidR="00764162" w:rsidRDefault="00000000">
            <w:pPr>
              <w:spacing w:before="40" w:after="40" w:line="252" w:lineRule="auto"/>
            </w:pPr>
            <w:r>
              <w:rPr>
                <w:rFonts w:ascii="Calibri" w:hAnsi="Calibri"/>
                <w:sz w:val="17"/>
              </w:rPr>
              <w:t>Hey mate, gonna need a spot for me and 7 buddies this Thursday around 8 PM, all halal meat please.</w:t>
            </w:r>
          </w:p>
        </w:tc>
        <w:tc>
          <w:tcPr>
            <w:tcW w:w="2520" w:type="dxa"/>
            <w:shd w:val="clear" w:color="auto" w:fill="FFFFFF"/>
            <w:tcMar>
              <w:top w:w="60" w:type="dxa"/>
              <w:left w:w="90" w:type="dxa"/>
              <w:bottom w:w="60" w:type="dxa"/>
              <w:right w:w="90" w:type="dxa"/>
            </w:tcMar>
          </w:tcPr>
          <w:p w14:paraId="57DA52DF"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8</w:t>
            </w:r>
            <w:r>
              <w:rPr>
                <w:rFonts w:ascii="Consolas" w:hAnsi="Consolas"/>
                <w:sz w:val="16"/>
              </w:rPr>
              <w:br/>
              <w:t>date: Thursday</w:t>
            </w:r>
            <w:r>
              <w:rPr>
                <w:rFonts w:ascii="Consolas" w:hAnsi="Consolas"/>
                <w:sz w:val="16"/>
              </w:rPr>
              <w:br/>
              <w:t>time: 20:00</w:t>
            </w:r>
            <w:r>
              <w:rPr>
                <w:rFonts w:ascii="Consolas" w:hAnsi="Consolas"/>
                <w:sz w:val="16"/>
              </w:rPr>
              <w:br/>
              <w:t>food_preference: [halal]</w:t>
            </w:r>
          </w:p>
        </w:tc>
        <w:tc>
          <w:tcPr>
            <w:tcW w:w="2520" w:type="dxa"/>
            <w:shd w:val="clear" w:color="auto" w:fill="FFFFFF"/>
            <w:tcMar>
              <w:top w:w="60" w:type="dxa"/>
              <w:left w:w="90" w:type="dxa"/>
              <w:bottom w:w="60" w:type="dxa"/>
              <w:right w:w="90" w:type="dxa"/>
            </w:tcMar>
          </w:tcPr>
          <w:p w14:paraId="6DAA0987"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8</w:t>
            </w:r>
            <w:r>
              <w:rPr>
                <w:rFonts w:ascii="Consolas" w:hAnsi="Consolas"/>
                <w:sz w:val="16"/>
              </w:rPr>
              <w:br/>
              <w:t>date: Thursday</w:t>
            </w:r>
            <w:r>
              <w:rPr>
                <w:rFonts w:ascii="Consolas" w:hAnsi="Consolas"/>
                <w:sz w:val="16"/>
              </w:rPr>
              <w:br/>
              <w:t>time: 20:00</w:t>
            </w:r>
            <w:r>
              <w:rPr>
                <w:rFonts w:ascii="Consolas" w:hAnsi="Consolas"/>
                <w:sz w:val="16"/>
              </w:rPr>
              <w:br/>
              <w:t>food_preference: [halal]</w:t>
            </w:r>
          </w:p>
        </w:tc>
        <w:tc>
          <w:tcPr>
            <w:tcW w:w="936" w:type="dxa"/>
            <w:shd w:val="clear" w:color="auto" w:fill="FFFFFF"/>
            <w:tcMar>
              <w:top w:w="60" w:type="dxa"/>
              <w:left w:w="90" w:type="dxa"/>
              <w:bottom w:w="60" w:type="dxa"/>
              <w:right w:w="90" w:type="dxa"/>
            </w:tcMar>
          </w:tcPr>
          <w:p w14:paraId="2F3C7C0D" w14:textId="77777777" w:rsidR="00764162" w:rsidRDefault="00000000">
            <w:pPr>
              <w:spacing w:before="40" w:after="40"/>
            </w:pPr>
            <w:r>
              <w:rPr>
                <w:rFonts w:ascii="Calibri" w:hAnsi="Calibri"/>
                <w:b/>
                <w:color w:val="18862D"/>
                <w:sz w:val="18"/>
              </w:rPr>
              <w:t>Correct</w:t>
            </w:r>
          </w:p>
        </w:tc>
      </w:tr>
      <w:tr w:rsidR="00764162" w14:paraId="2BA11009" w14:textId="77777777">
        <w:trPr>
          <w:jc w:val="center"/>
        </w:trPr>
        <w:tc>
          <w:tcPr>
            <w:tcW w:w="936" w:type="dxa"/>
            <w:shd w:val="clear" w:color="auto" w:fill="F7F9FB"/>
            <w:tcMar>
              <w:top w:w="60" w:type="dxa"/>
              <w:left w:w="90" w:type="dxa"/>
              <w:bottom w:w="60" w:type="dxa"/>
              <w:right w:w="90" w:type="dxa"/>
            </w:tcMar>
          </w:tcPr>
          <w:p w14:paraId="61A07755" w14:textId="77777777" w:rsidR="00764162" w:rsidRDefault="00000000">
            <w:pPr>
              <w:spacing w:before="40" w:after="40"/>
            </w:pPr>
            <w:r>
              <w:rPr>
                <w:rFonts w:ascii="Calibri" w:hAnsi="Calibri"/>
                <w:b/>
                <w:sz w:val="18"/>
              </w:rPr>
              <w:t>TC010</w:t>
            </w:r>
          </w:p>
        </w:tc>
        <w:tc>
          <w:tcPr>
            <w:tcW w:w="3168" w:type="dxa"/>
            <w:shd w:val="clear" w:color="auto" w:fill="F7F9FB"/>
            <w:tcMar>
              <w:top w:w="60" w:type="dxa"/>
              <w:left w:w="90" w:type="dxa"/>
              <w:bottom w:w="60" w:type="dxa"/>
              <w:right w:w="90" w:type="dxa"/>
            </w:tcMar>
          </w:tcPr>
          <w:p w14:paraId="640ED35D" w14:textId="77777777" w:rsidR="00764162" w:rsidRDefault="00000000">
            <w:pPr>
              <w:spacing w:before="40" w:after="40" w:line="252" w:lineRule="auto"/>
            </w:pPr>
            <w:r>
              <w:rPr>
                <w:rFonts w:ascii="Calibri" w:hAnsi="Calibri"/>
                <w:sz w:val="17"/>
              </w:rPr>
              <w:t>Hi, I need a table for 4 this Wednesday at 7 PM. My sister has a severe nut allergy. Also, is street parking easy nearby, and do you have high chairs?</w:t>
            </w:r>
          </w:p>
        </w:tc>
        <w:tc>
          <w:tcPr>
            <w:tcW w:w="2520" w:type="dxa"/>
            <w:shd w:val="clear" w:color="auto" w:fill="F7F9FB"/>
            <w:tcMar>
              <w:top w:w="60" w:type="dxa"/>
              <w:left w:w="90" w:type="dxa"/>
              <w:bottom w:w="60" w:type="dxa"/>
              <w:right w:w="90" w:type="dxa"/>
            </w:tcMar>
          </w:tcPr>
          <w:p w14:paraId="27CF8EAC"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4</w:t>
            </w:r>
            <w:r>
              <w:rPr>
                <w:rFonts w:ascii="Consolas" w:hAnsi="Consolas"/>
                <w:sz w:val="16"/>
              </w:rPr>
              <w:br/>
              <w:t>date: Wednesday</w:t>
            </w:r>
            <w:r>
              <w:rPr>
                <w:rFonts w:ascii="Consolas" w:hAnsi="Consolas"/>
                <w:sz w:val="16"/>
              </w:rPr>
              <w:br/>
              <w:t>time: 19:00</w:t>
            </w:r>
            <w:r>
              <w:rPr>
                <w:rFonts w:ascii="Consolas" w:hAnsi="Consolas"/>
                <w:sz w:val="16"/>
              </w:rPr>
              <w:br/>
              <w:t>food_preference: [nut-free]</w:t>
            </w:r>
          </w:p>
        </w:tc>
        <w:tc>
          <w:tcPr>
            <w:tcW w:w="2520" w:type="dxa"/>
            <w:shd w:val="clear" w:color="auto" w:fill="F7F9FB"/>
            <w:tcMar>
              <w:top w:w="60" w:type="dxa"/>
              <w:left w:w="90" w:type="dxa"/>
              <w:bottom w:w="60" w:type="dxa"/>
              <w:right w:w="90" w:type="dxa"/>
            </w:tcMar>
          </w:tcPr>
          <w:p w14:paraId="60A127EF"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4</w:t>
            </w:r>
            <w:r>
              <w:rPr>
                <w:rFonts w:ascii="Consolas" w:hAnsi="Consolas"/>
                <w:sz w:val="16"/>
              </w:rPr>
              <w:br/>
              <w:t>date: Wednesday</w:t>
            </w:r>
            <w:r>
              <w:rPr>
                <w:rFonts w:ascii="Consolas" w:hAnsi="Consolas"/>
                <w:sz w:val="16"/>
              </w:rPr>
              <w:br/>
              <w:t>time: 19:00</w:t>
            </w:r>
            <w:r>
              <w:rPr>
                <w:rFonts w:ascii="Consolas" w:hAnsi="Consolas"/>
                <w:sz w:val="16"/>
              </w:rPr>
              <w:br/>
              <w:t>food_preference: [nut-free]</w:t>
            </w:r>
          </w:p>
        </w:tc>
        <w:tc>
          <w:tcPr>
            <w:tcW w:w="936" w:type="dxa"/>
            <w:shd w:val="clear" w:color="auto" w:fill="F7F9FB"/>
            <w:tcMar>
              <w:top w:w="60" w:type="dxa"/>
              <w:left w:w="90" w:type="dxa"/>
              <w:bottom w:w="60" w:type="dxa"/>
              <w:right w:w="90" w:type="dxa"/>
            </w:tcMar>
          </w:tcPr>
          <w:p w14:paraId="2185F8A8" w14:textId="77777777" w:rsidR="00764162" w:rsidRDefault="00000000">
            <w:pPr>
              <w:spacing w:before="40" w:after="40"/>
            </w:pPr>
            <w:r>
              <w:rPr>
                <w:rFonts w:ascii="Calibri" w:hAnsi="Calibri"/>
                <w:b/>
                <w:color w:val="18862D"/>
                <w:sz w:val="18"/>
              </w:rPr>
              <w:t>Correct</w:t>
            </w:r>
          </w:p>
        </w:tc>
      </w:tr>
      <w:tr w:rsidR="00764162" w14:paraId="63729D70" w14:textId="77777777">
        <w:trPr>
          <w:jc w:val="center"/>
        </w:trPr>
        <w:tc>
          <w:tcPr>
            <w:tcW w:w="936" w:type="dxa"/>
            <w:shd w:val="clear" w:color="auto" w:fill="FFFFFF"/>
            <w:tcMar>
              <w:top w:w="60" w:type="dxa"/>
              <w:left w:w="90" w:type="dxa"/>
              <w:bottom w:w="60" w:type="dxa"/>
              <w:right w:w="90" w:type="dxa"/>
            </w:tcMar>
          </w:tcPr>
          <w:p w14:paraId="5CF0FC4A" w14:textId="77777777" w:rsidR="00764162" w:rsidRDefault="00000000">
            <w:pPr>
              <w:spacing w:before="40" w:after="40"/>
            </w:pPr>
            <w:r>
              <w:rPr>
                <w:rFonts w:ascii="Calibri" w:hAnsi="Calibri"/>
                <w:b/>
                <w:sz w:val="18"/>
              </w:rPr>
              <w:t>TC011</w:t>
            </w:r>
          </w:p>
        </w:tc>
        <w:tc>
          <w:tcPr>
            <w:tcW w:w="3168" w:type="dxa"/>
            <w:shd w:val="clear" w:color="auto" w:fill="FFFFFF"/>
            <w:tcMar>
              <w:top w:w="60" w:type="dxa"/>
              <w:left w:w="90" w:type="dxa"/>
              <w:bottom w:w="60" w:type="dxa"/>
              <w:right w:w="90" w:type="dxa"/>
            </w:tcMar>
          </w:tcPr>
          <w:p w14:paraId="240B869D" w14:textId="77777777" w:rsidR="00764162" w:rsidRDefault="00000000">
            <w:pPr>
              <w:spacing w:before="40" w:after="40" w:line="252" w:lineRule="auto"/>
            </w:pPr>
            <w:r>
              <w:rPr>
                <w:rFonts w:ascii="Calibri" w:hAnsi="Calibri"/>
                <w:sz w:val="17"/>
              </w:rPr>
              <w:t>I'd like to book a table for 4... actually wait, make that 6 people for this Saturday at 8 PM. No food restrictions.</w:t>
            </w:r>
          </w:p>
        </w:tc>
        <w:tc>
          <w:tcPr>
            <w:tcW w:w="2520" w:type="dxa"/>
            <w:shd w:val="clear" w:color="auto" w:fill="FFFFFF"/>
            <w:tcMar>
              <w:top w:w="60" w:type="dxa"/>
              <w:left w:w="90" w:type="dxa"/>
              <w:bottom w:w="60" w:type="dxa"/>
              <w:right w:w="90" w:type="dxa"/>
            </w:tcMar>
          </w:tcPr>
          <w:p w14:paraId="693805CE"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6</w:t>
            </w:r>
            <w:r>
              <w:rPr>
                <w:rFonts w:ascii="Consolas" w:hAnsi="Consolas"/>
                <w:sz w:val="16"/>
              </w:rPr>
              <w:br/>
              <w:t>date: Saturday</w:t>
            </w:r>
            <w:r>
              <w:rPr>
                <w:rFonts w:ascii="Consolas" w:hAnsi="Consolas"/>
                <w:sz w:val="16"/>
              </w:rPr>
              <w:br/>
              <w:t>time: 20:00</w:t>
            </w:r>
            <w:r>
              <w:rPr>
                <w:rFonts w:ascii="Consolas" w:hAnsi="Consolas"/>
                <w:sz w:val="16"/>
              </w:rPr>
              <w:br/>
              <w:t>food_preference: []</w:t>
            </w:r>
          </w:p>
        </w:tc>
        <w:tc>
          <w:tcPr>
            <w:tcW w:w="2520" w:type="dxa"/>
            <w:shd w:val="clear" w:color="auto" w:fill="FFFFFF"/>
            <w:tcMar>
              <w:top w:w="60" w:type="dxa"/>
              <w:left w:w="90" w:type="dxa"/>
              <w:bottom w:w="60" w:type="dxa"/>
              <w:right w:w="90" w:type="dxa"/>
            </w:tcMar>
          </w:tcPr>
          <w:p w14:paraId="2543A8B2"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6</w:t>
            </w:r>
            <w:r>
              <w:rPr>
                <w:rFonts w:ascii="Consolas" w:hAnsi="Consolas"/>
                <w:sz w:val="16"/>
              </w:rPr>
              <w:br/>
              <w:t>date: Saturday</w:t>
            </w:r>
            <w:r>
              <w:rPr>
                <w:rFonts w:ascii="Consolas" w:hAnsi="Consolas"/>
                <w:sz w:val="16"/>
              </w:rPr>
              <w:br/>
              <w:t>time: 20:00</w:t>
            </w:r>
            <w:r>
              <w:rPr>
                <w:rFonts w:ascii="Consolas" w:hAnsi="Consolas"/>
                <w:sz w:val="16"/>
              </w:rPr>
              <w:br/>
              <w:t>food_preference: []</w:t>
            </w:r>
          </w:p>
        </w:tc>
        <w:tc>
          <w:tcPr>
            <w:tcW w:w="936" w:type="dxa"/>
            <w:shd w:val="clear" w:color="auto" w:fill="FFFFFF"/>
            <w:tcMar>
              <w:top w:w="60" w:type="dxa"/>
              <w:left w:w="90" w:type="dxa"/>
              <w:bottom w:w="60" w:type="dxa"/>
              <w:right w:w="90" w:type="dxa"/>
            </w:tcMar>
          </w:tcPr>
          <w:p w14:paraId="2FAB8DFB" w14:textId="77777777" w:rsidR="00764162" w:rsidRDefault="00000000">
            <w:pPr>
              <w:spacing w:before="40" w:after="40"/>
            </w:pPr>
            <w:r>
              <w:rPr>
                <w:rFonts w:ascii="Calibri" w:hAnsi="Calibri"/>
                <w:b/>
                <w:color w:val="18862D"/>
                <w:sz w:val="18"/>
              </w:rPr>
              <w:t>Correct</w:t>
            </w:r>
          </w:p>
        </w:tc>
      </w:tr>
      <w:tr w:rsidR="00764162" w14:paraId="100EF288" w14:textId="77777777">
        <w:trPr>
          <w:jc w:val="center"/>
        </w:trPr>
        <w:tc>
          <w:tcPr>
            <w:tcW w:w="936" w:type="dxa"/>
            <w:shd w:val="clear" w:color="auto" w:fill="F7F9FB"/>
            <w:tcMar>
              <w:top w:w="60" w:type="dxa"/>
              <w:left w:w="90" w:type="dxa"/>
              <w:bottom w:w="60" w:type="dxa"/>
              <w:right w:w="90" w:type="dxa"/>
            </w:tcMar>
          </w:tcPr>
          <w:p w14:paraId="3F0EC7ED" w14:textId="77777777" w:rsidR="00764162" w:rsidRDefault="00000000">
            <w:pPr>
              <w:spacing w:before="40" w:after="40"/>
            </w:pPr>
            <w:r>
              <w:rPr>
                <w:rFonts w:ascii="Calibri" w:hAnsi="Calibri"/>
                <w:b/>
                <w:sz w:val="18"/>
              </w:rPr>
              <w:t>TC012</w:t>
            </w:r>
          </w:p>
        </w:tc>
        <w:tc>
          <w:tcPr>
            <w:tcW w:w="3168" w:type="dxa"/>
            <w:shd w:val="clear" w:color="auto" w:fill="F7F9FB"/>
            <w:tcMar>
              <w:top w:w="60" w:type="dxa"/>
              <w:left w:w="90" w:type="dxa"/>
              <w:bottom w:w="60" w:type="dxa"/>
              <w:right w:w="90" w:type="dxa"/>
            </w:tcMar>
          </w:tcPr>
          <w:p w14:paraId="35189AB4" w14:textId="77777777" w:rsidR="00764162" w:rsidRDefault="00000000">
            <w:pPr>
              <w:spacing w:before="40" w:after="40" w:line="252" w:lineRule="auto"/>
            </w:pPr>
            <w:r>
              <w:rPr>
                <w:rFonts w:ascii="Calibri" w:hAnsi="Calibri"/>
                <w:sz w:val="17"/>
              </w:rPr>
              <w:t>Reserve a table for two on Thursday, sorry I meant Friday at 6:30 PM. One vegetarian.</w:t>
            </w:r>
          </w:p>
        </w:tc>
        <w:tc>
          <w:tcPr>
            <w:tcW w:w="2520" w:type="dxa"/>
            <w:shd w:val="clear" w:color="auto" w:fill="F7F9FB"/>
            <w:tcMar>
              <w:top w:w="60" w:type="dxa"/>
              <w:left w:w="90" w:type="dxa"/>
              <w:bottom w:w="60" w:type="dxa"/>
              <w:right w:w="90" w:type="dxa"/>
            </w:tcMar>
          </w:tcPr>
          <w:p w14:paraId="0BF3A96F"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2</w:t>
            </w:r>
            <w:r>
              <w:rPr>
                <w:rFonts w:ascii="Consolas" w:hAnsi="Consolas"/>
                <w:sz w:val="16"/>
              </w:rPr>
              <w:br/>
              <w:t>date: Friday</w:t>
            </w:r>
            <w:r>
              <w:rPr>
                <w:rFonts w:ascii="Consolas" w:hAnsi="Consolas"/>
                <w:sz w:val="16"/>
              </w:rPr>
              <w:br/>
              <w:t>time: 18:30</w:t>
            </w:r>
            <w:r>
              <w:rPr>
                <w:rFonts w:ascii="Consolas" w:hAnsi="Consolas"/>
                <w:sz w:val="16"/>
              </w:rPr>
              <w:br/>
              <w:t>food_preference: [vegetarian]</w:t>
            </w:r>
          </w:p>
        </w:tc>
        <w:tc>
          <w:tcPr>
            <w:tcW w:w="2520" w:type="dxa"/>
            <w:shd w:val="clear" w:color="auto" w:fill="F7F9FB"/>
            <w:tcMar>
              <w:top w:w="60" w:type="dxa"/>
              <w:left w:w="90" w:type="dxa"/>
              <w:bottom w:w="60" w:type="dxa"/>
              <w:right w:w="90" w:type="dxa"/>
            </w:tcMar>
          </w:tcPr>
          <w:p w14:paraId="1DB7CA16"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2</w:t>
            </w:r>
            <w:r>
              <w:rPr>
                <w:rFonts w:ascii="Consolas" w:hAnsi="Consolas"/>
                <w:sz w:val="16"/>
              </w:rPr>
              <w:br/>
              <w:t>date: Friday</w:t>
            </w:r>
            <w:r>
              <w:rPr>
                <w:rFonts w:ascii="Consolas" w:hAnsi="Consolas"/>
                <w:sz w:val="16"/>
              </w:rPr>
              <w:br/>
              <w:t>time: 18:30</w:t>
            </w:r>
            <w:r>
              <w:rPr>
                <w:rFonts w:ascii="Consolas" w:hAnsi="Consolas"/>
                <w:sz w:val="16"/>
              </w:rPr>
              <w:br/>
              <w:t>food_preference: [vegetarian]</w:t>
            </w:r>
          </w:p>
        </w:tc>
        <w:tc>
          <w:tcPr>
            <w:tcW w:w="936" w:type="dxa"/>
            <w:shd w:val="clear" w:color="auto" w:fill="F7F9FB"/>
            <w:tcMar>
              <w:top w:w="60" w:type="dxa"/>
              <w:left w:w="90" w:type="dxa"/>
              <w:bottom w:w="60" w:type="dxa"/>
              <w:right w:w="90" w:type="dxa"/>
            </w:tcMar>
          </w:tcPr>
          <w:p w14:paraId="2ED081C3" w14:textId="77777777" w:rsidR="00764162" w:rsidRDefault="00000000">
            <w:pPr>
              <w:spacing w:before="40" w:after="40"/>
            </w:pPr>
            <w:r>
              <w:rPr>
                <w:rFonts w:ascii="Calibri" w:hAnsi="Calibri"/>
                <w:b/>
                <w:color w:val="18862D"/>
                <w:sz w:val="18"/>
              </w:rPr>
              <w:t>Correct</w:t>
            </w:r>
          </w:p>
        </w:tc>
      </w:tr>
      <w:tr w:rsidR="00764162" w14:paraId="5280561B" w14:textId="77777777">
        <w:trPr>
          <w:jc w:val="center"/>
        </w:trPr>
        <w:tc>
          <w:tcPr>
            <w:tcW w:w="936" w:type="dxa"/>
            <w:shd w:val="clear" w:color="auto" w:fill="FFFFFF"/>
            <w:tcMar>
              <w:top w:w="60" w:type="dxa"/>
              <w:left w:w="90" w:type="dxa"/>
              <w:bottom w:w="60" w:type="dxa"/>
              <w:right w:w="90" w:type="dxa"/>
            </w:tcMar>
          </w:tcPr>
          <w:p w14:paraId="287AF2F8" w14:textId="77777777" w:rsidR="00764162" w:rsidRDefault="00000000">
            <w:pPr>
              <w:spacing w:before="40" w:after="40"/>
            </w:pPr>
            <w:r>
              <w:rPr>
                <w:rFonts w:ascii="Calibri" w:hAnsi="Calibri"/>
                <w:b/>
                <w:sz w:val="18"/>
              </w:rPr>
              <w:t>TC013</w:t>
            </w:r>
          </w:p>
        </w:tc>
        <w:tc>
          <w:tcPr>
            <w:tcW w:w="3168" w:type="dxa"/>
            <w:shd w:val="clear" w:color="auto" w:fill="FFFFFF"/>
            <w:tcMar>
              <w:top w:w="60" w:type="dxa"/>
              <w:left w:w="90" w:type="dxa"/>
              <w:bottom w:w="60" w:type="dxa"/>
              <w:right w:w="90" w:type="dxa"/>
            </w:tcMar>
          </w:tcPr>
          <w:p w14:paraId="0FC7EA57" w14:textId="77777777" w:rsidR="00764162" w:rsidRDefault="00000000">
            <w:pPr>
              <w:spacing w:before="40" w:after="40" w:line="252" w:lineRule="auto"/>
            </w:pPr>
            <w:r>
              <w:rPr>
                <w:rFonts w:ascii="Calibri" w:hAnsi="Calibri"/>
                <w:sz w:val="17"/>
              </w:rPr>
              <w:t>Can I get a table for 3 people this Sunday at 10:30 AM? Two guests are kosher.</w:t>
            </w:r>
          </w:p>
        </w:tc>
        <w:tc>
          <w:tcPr>
            <w:tcW w:w="2520" w:type="dxa"/>
            <w:shd w:val="clear" w:color="auto" w:fill="FFFFFF"/>
            <w:tcMar>
              <w:top w:w="60" w:type="dxa"/>
              <w:left w:w="90" w:type="dxa"/>
              <w:bottom w:w="60" w:type="dxa"/>
              <w:right w:w="90" w:type="dxa"/>
            </w:tcMar>
          </w:tcPr>
          <w:p w14:paraId="0375C1B5"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3</w:t>
            </w:r>
            <w:r>
              <w:rPr>
                <w:rFonts w:ascii="Consolas" w:hAnsi="Consolas"/>
                <w:sz w:val="16"/>
              </w:rPr>
              <w:br/>
              <w:t>date: Sunday</w:t>
            </w:r>
            <w:r>
              <w:rPr>
                <w:rFonts w:ascii="Consolas" w:hAnsi="Consolas"/>
                <w:sz w:val="16"/>
              </w:rPr>
              <w:br/>
              <w:t>time: 10:30</w:t>
            </w:r>
            <w:r>
              <w:rPr>
                <w:rFonts w:ascii="Consolas" w:hAnsi="Consolas"/>
                <w:sz w:val="16"/>
              </w:rPr>
              <w:br/>
              <w:t>food_preference: [kosher]</w:t>
            </w:r>
          </w:p>
        </w:tc>
        <w:tc>
          <w:tcPr>
            <w:tcW w:w="2520" w:type="dxa"/>
            <w:shd w:val="clear" w:color="auto" w:fill="FFFFFF"/>
            <w:tcMar>
              <w:top w:w="60" w:type="dxa"/>
              <w:left w:w="90" w:type="dxa"/>
              <w:bottom w:w="60" w:type="dxa"/>
              <w:right w:w="90" w:type="dxa"/>
            </w:tcMar>
          </w:tcPr>
          <w:p w14:paraId="5794F5C6"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3</w:t>
            </w:r>
            <w:r>
              <w:rPr>
                <w:rFonts w:ascii="Consolas" w:hAnsi="Consolas"/>
                <w:sz w:val="16"/>
              </w:rPr>
              <w:br/>
              <w:t>date: Sunday</w:t>
            </w:r>
            <w:r>
              <w:rPr>
                <w:rFonts w:ascii="Consolas" w:hAnsi="Consolas"/>
                <w:sz w:val="16"/>
              </w:rPr>
              <w:br/>
              <w:t>time: 10:30</w:t>
            </w:r>
            <w:r>
              <w:rPr>
                <w:rFonts w:ascii="Consolas" w:hAnsi="Consolas"/>
                <w:sz w:val="16"/>
              </w:rPr>
              <w:br/>
              <w:t>food_preference: [kosher]</w:t>
            </w:r>
          </w:p>
        </w:tc>
        <w:tc>
          <w:tcPr>
            <w:tcW w:w="936" w:type="dxa"/>
            <w:shd w:val="clear" w:color="auto" w:fill="FFFFFF"/>
            <w:tcMar>
              <w:top w:w="60" w:type="dxa"/>
              <w:left w:w="90" w:type="dxa"/>
              <w:bottom w:w="60" w:type="dxa"/>
              <w:right w:w="90" w:type="dxa"/>
            </w:tcMar>
          </w:tcPr>
          <w:p w14:paraId="08A58F8A" w14:textId="77777777" w:rsidR="00764162" w:rsidRDefault="00000000">
            <w:pPr>
              <w:spacing w:before="40" w:after="40"/>
            </w:pPr>
            <w:r>
              <w:rPr>
                <w:rFonts w:ascii="Calibri" w:hAnsi="Calibri"/>
                <w:b/>
                <w:color w:val="18862D"/>
                <w:sz w:val="18"/>
              </w:rPr>
              <w:t>Correct</w:t>
            </w:r>
          </w:p>
        </w:tc>
      </w:tr>
      <w:tr w:rsidR="00764162" w14:paraId="61C52592" w14:textId="77777777">
        <w:trPr>
          <w:jc w:val="center"/>
        </w:trPr>
        <w:tc>
          <w:tcPr>
            <w:tcW w:w="936" w:type="dxa"/>
            <w:shd w:val="clear" w:color="auto" w:fill="F7F9FB"/>
            <w:tcMar>
              <w:top w:w="60" w:type="dxa"/>
              <w:left w:w="90" w:type="dxa"/>
              <w:bottom w:w="60" w:type="dxa"/>
              <w:right w:w="90" w:type="dxa"/>
            </w:tcMar>
          </w:tcPr>
          <w:p w14:paraId="207433C2" w14:textId="77777777" w:rsidR="00764162" w:rsidRDefault="00000000">
            <w:pPr>
              <w:spacing w:before="40" w:after="40"/>
            </w:pPr>
            <w:r>
              <w:rPr>
                <w:rFonts w:ascii="Calibri" w:hAnsi="Calibri"/>
                <w:b/>
                <w:sz w:val="18"/>
              </w:rPr>
              <w:t>TC014</w:t>
            </w:r>
          </w:p>
        </w:tc>
        <w:tc>
          <w:tcPr>
            <w:tcW w:w="3168" w:type="dxa"/>
            <w:shd w:val="clear" w:color="auto" w:fill="F7F9FB"/>
            <w:tcMar>
              <w:top w:w="60" w:type="dxa"/>
              <w:left w:w="90" w:type="dxa"/>
              <w:bottom w:w="60" w:type="dxa"/>
              <w:right w:w="90" w:type="dxa"/>
            </w:tcMar>
          </w:tcPr>
          <w:p w14:paraId="24F26D2C" w14:textId="77777777" w:rsidR="00764162" w:rsidRDefault="00000000">
            <w:pPr>
              <w:spacing w:before="40" w:after="40" w:line="252" w:lineRule="auto"/>
            </w:pPr>
            <w:r>
              <w:rPr>
                <w:rFonts w:ascii="Calibri" w:hAnsi="Calibri"/>
                <w:sz w:val="17"/>
              </w:rPr>
              <w:t xml:space="preserve">Can we reserve a booth for four this Friday evening? We'll drop by sometime between </w:t>
            </w:r>
            <w:r>
              <w:rPr>
                <w:rFonts w:ascii="Calibri" w:hAnsi="Calibri"/>
                <w:sz w:val="17"/>
              </w:rPr>
              <w:lastRenderedPageBreak/>
              <w:t>6 and 9 PM.</w:t>
            </w:r>
          </w:p>
        </w:tc>
        <w:tc>
          <w:tcPr>
            <w:tcW w:w="2520" w:type="dxa"/>
            <w:shd w:val="clear" w:color="auto" w:fill="F7F9FB"/>
            <w:tcMar>
              <w:top w:w="60" w:type="dxa"/>
              <w:left w:w="90" w:type="dxa"/>
              <w:bottom w:w="60" w:type="dxa"/>
              <w:right w:w="90" w:type="dxa"/>
            </w:tcMar>
          </w:tcPr>
          <w:p w14:paraId="035306B5" w14:textId="77777777" w:rsidR="00764162" w:rsidRDefault="00000000">
            <w:pPr>
              <w:spacing w:before="40" w:after="40" w:line="252" w:lineRule="auto"/>
            </w:pPr>
            <w:r>
              <w:rPr>
                <w:rFonts w:ascii="Consolas" w:hAnsi="Consolas"/>
                <w:sz w:val="16"/>
              </w:rPr>
              <w:lastRenderedPageBreak/>
              <w:t>intent: booking</w:t>
            </w:r>
            <w:r>
              <w:rPr>
                <w:rFonts w:ascii="Consolas" w:hAnsi="Consolas"/>
                <w:sz w:val="16"/>
              </w:rPr>
              <w:br/>
              <w:t>party_size: 4</w:t>
            </w:r>
            <w:r>
              <w:rPr>
                <w:rFonts w:ascii="Consolas" w:hAnsi="Consolas"/>
                <w:sz w:val="16"/>
              </w:rPr>
              <w:br/>
            </w:r>
            <w:r>
              <w:rPr>
                <w:rFonts w:ascii="Consolas" w:hAnsi="Consolas"/>
                <w:sz w:val="16"/>
              </w:rPr>
              <w:lastRenderedPageBreak/>
              <w:t>date: Friday</w:t>
            </w:r>
            <w:r>
              <w:rPr>
                <w:rFonts w:ascii="Consolas" w:hAnsi="Consolas"/>
                <w:sz w:val="16"/>
              </w:rPr>
              <w:br/>
              <w:t>time: None</w:t>
            </w:r>
            <w:r>
              <w:rPr>
                <w:rFonts w:ascii="Consolas" w:hAnsi="Consolas"/>
                <w:sz w:val="16"/>
              </w:rPr>
              <w:br/>
              <w:t>food_preference: []</w:t>
            </w:r>
          </w:p>
        </w:tc>
        <w:tc>
          <w:tcPr>
            <w:tcW w:w="2520" w:type="dxa"/>
            <w:shd w:val="clear" w:color="auto" w:fill="F7F9FB"/>
            <w:tcMar>
              <w:top w:w="60" w:type="dxa"/>
              <w:left w:w="90" w:type="dxa"/>
              <w:bottom w:w="60" w:type="dxa"/>
              <w:right w:w="90" w:type="dxa"/>
            </w:tcMar>
          </w:tcPr>
          <w:p w14:paraId="2334F970" w14:textId="77777777" w:rsidR="00764162" w:rsidRDefault="00000000">
            <w:pPr>
              <w:spacing w:before="40" w:after="40" w:line="252" w:lineRule="auto"/>
            </w:pPr>
            <w:r>
              <w:rPr>
                <w:rFonts w:ascii="Consolas" w:hAnsi="Consolas"/>
                <w:sz w:val="16"/>
              </w:rPr>
              <w:lastRenderedPageBreak/>
              <w:t>intent: booking</w:t>
            </w:r>
            <w:r>
              <w:rPr>
                <w:rFonts w:ascii="Consolas" w:hAnsi="Consolas"/>
                <w:sz w:val="16"/>
              </w:rPr>
              <w:br/>
              <w:t>party_size: 4</w:t>
            </w:r>
            <w:r>
              <w:rPr>
                <w:rFonts w:ascii="Consolas" w:hAnsi="Consolas"/>
                <w:sz w:val="16"/>
              </w:rPr>
              <w:br/>
            </w:r>
            <w:r>
              <w:rPr>
                <w:rFonts w:ascii="Consolas" w:hAnsi="Consolas"/>
                <w:sz w:val="16"/>
              </w:rPr>
              <w:lastRenderedPageBreak/>
              <w:t>date: Friday</w:t>
            </w:r>
            <w:r>
              <w:rPr>
                <w:rFonts w:ascii="Consolas" w:hAnsi="Consolas"/>
                <w:sz w:val="16"/>
              </w:rPr>
              <w:br/>
              <w:t>time: None</w:t>
            </w:r>
            <w:r>
              <w:rPr>
                <w:rFonts w:ascii="Consolas" w:hAnsi="Consolas"/>
                <w:sz w:val="16"/>
              </w:rPr>
              <w:br/>
              <w:t>food_preference: []</w:t>
            </w:r>
          </w:p>
        </w:tc>
        <w:tc>
          <w:tcPr>
            <w:tcW w:w="936" w:type="dxa"/>
            <w:shd w:val="clear" w:color="auto" w:fill="F7F9FB"/>
            <w:tcMar>
              <w:top w:w="60" w:type="dxa"/>
              <w:left w:w="90" w:type="dxa"/>
              <w:bottom w:w="60" w:type="dxa"/>
              <w:right w:w="90" w:type="dxa"/>
            </w:tcMar>
          </w:tcPr>
          <w:p w14:paraId="4252138F" w14:textId="77777777" w:rsidR="00764162" w:rsidRDefault="00000000">
            <w:pPr>
              <w:spacing w:before="40" w:after="40"/>
            </w:pPr>
            <w:r>
              <w:rPr>
                <w:rFonts w:ascii="Calibri" w:hAnsi="Calibri"/>
                <w:b/>
                <w:color w:val="18862D"/>
                <w:sz w:val="18"/>
              </w:rPr>
              <w:lastRenderedPageBreak/>
              <w:t>Correct</w:t>
            </w:r>
          </w:p>
        </w:tc>
      </w:tr>
      <w:tr w:rsidR="00764162" w14:paraId="121266FA" w14:textId="77777777">
        <w:trPr>
          <w:jc w:val="center"/>
        </w:trPr>
        <w:tc>
          <w:tcPr>
            <w:tcW w:w="936" w:type="dxa"/>
            <w:shd w:val="clear" w:color="auto" w:fill="FFFFFF"/>
            <w:tcMar>
              <w:top w:w="60" w:type="dxa"/>
              <w:left w:w="90" w:type="dxa"/>
              <w:bottom w:w="60" w:type="dxa"/>
              <w:right w:w="90" w:type="dxa"/>
            </w:tcMar>
          </w:tcPr>
          <w:p w14:paraId="633F3CF6" w14:textId="77777777" w:rsidR="00764162" w:rsidRDefault="00000000">
            <w:pPr>
              <w:spacing w:before="40" w:after="40"/>
            </w:pPr>
            <w:r>
              <w:rPr>
                <w:rFonts w:ascii="Calibri" w:hAnsi="Calibri"/>
                <w:b/>
                <w:sz w:val="18"/>
              </w:rPr>
              <w:t>TC015</w:t>
            </w:r>
          </w:p>
        </w:tc>
        <w:tc>
          <w:tcPr>
            <w:tcW w:w="3168" w:type="dxa"/>
            <w:shd w:val="clear" w:color="auto" w:fill="FFFFFF"/>
            <w:tcMar>
              <w:top w:w="60" w:type="dxa"/>
              <w:left w:w="90" w:type="dxa"/>
              <w:bottom w:w="60" w:type="dxa"/>
              <w:right w:w="90" w:type="dxa"/>
            </w:tcMar>
          </w:tcPr>
          <w:p w14:paraId="0C128AED" w14:textId="77777777" w:rsidR="00764162" w:rsidRDefault="00000000">
            <w:pPr>
              <w:spacing w:before="40" w:after="40" w:line="252" w:lineRule="auto"/>
            </w:pPr>
            <w:r>
              <w:rPr>
                <w:rFonts w:ascii="Calibri" w:hAnsi="Calibri"/>
                <w:sz w:val="17"/>
              </w:rPr>
              <w:t>I'd like to book a table for five sometime next weekend at 7 PM. One person is pescatarian.</w:t>
            </w:r>
          </w:p>
        </w:tc>
        <w:tc>
          <w:tcPr>
            <w:tcW w:w="2520" w:type="dxa"/>
            <w:shd w:val="clear" w:color="auto" w:fill="FFFFFF"/>
            <w:tcMar>
              <w:top w:w="60" w:type="dxa"/>
              <w:left w:w="90" w:type="dxa"/>
              <w:bottom w:w="60" w:type="dxa"/>
              <w:right w:w="90" w:type="dxa"/>
            </w:tcMar>
          </w:tcPr>
          <w:p w14:paraId="3E686C9B"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5</w:t>
            </w:r>
            <w:r>
              <w:rPr>
                <w:rFonts w:ascii="Consolas" w:hAnsi="Consolas"/>
                <w:sz w:val="16"/>
              </w:rPr>
              <w:br/>
              <w:t>date: None</w:t>
            </w:r>
            <w:r>
              <w:rPr>
                <w:rFonts w:ascii="Consolas" w:hAnsi="Consolas"/>
                <w:sz w:val="16"/>
              </w:rPr>
              <w:br/>
              <w:t>time: 19:00</w:t>
            </w:r>
            <w:r>
              <w:rPr>
                <w:rFonts w:ascii="Consolas" w:hAnsi="Consolas"/>
                <w:sz w:val="16"/>
              </w:rPr>
              <w:br/>
              <w:t>food_preference: [pescatarian]</w:t>
            </w:r>
          </w:p>
        </w:tc>
        <w:tc>
          <w:tcPr>
            <w:tcW w:w="2520" w:type="dxa"/>
            <w:shd w:val="clear" w:color="auto" w:fill="FFFFFF"/>
            <w:tcMar>
              <w:top w:w="60" w:type="dxa"/>
              <w:left w:w="90" w:type="dxa"/>
              <w:bottom w:w="60" w:type="dxa"/>
              <w:right w:w="90" w:type="dxa"/>
            </w:tcMar>
          </w:tcPr>
          <w:p w14:paraId="471B4D3A"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5</w:t>
            </w:r>
            <w:r>
              <w:rPr>
                <w:rFonts w:ascii="Consolas" w:hAnsi="Consolas"/>
                <w:sz w:val="16"/>
              </w:rPr>
              <w:br/>
              <w:t>date: None</w:t>
            </w:r>
            <w:r>
              <w:rPr>
                <w:rFonts w:ascii="Consolas" w:hAnsi="Consolas"/>
                <w:sz w:val="16"/>
              </w:rPr>
              <w:br/>
              <w:t>time: 19:00</w:t>
            </w:r>
            <w:r>
              <w:rPr>
                <w:rFonts w:ascii="Consolas" w:hAnsi="Consolas"/>
                <w:sz w:val="16"/>
              </w:rPr>
              <w:br/>
              <w:t>food_preference: [pescatarian]</w:t>
            </w:r>
          </w:p>
        </w:tc>
        <w:tc>
          <w:tcPr>
            <w:tcW w:w="936" w:type="dxa"/>
            <w:shd w:val="clear" w:color="auto" w:fill="FFFFFF"/>
            <w:tcMar>
              <w:top w:w="60" w:type="dxa"/>
              <w:left w:w="90" w:type="dxa"/>
              <w:bottom w:w="60" w:type="dxa"/>
              <w:right w:w="90" w:type="dxa"/>
            </w:tcMar>
          </w:tcPr>
          <w:p w14:paraId="7D6E7884" w14:textId="77777777" w:rsidR="00764162" w:rsidRDefault="00000000">
            <w:pPr>
              <w:spacing w:before="40" w:after="40"/>
            </w:pPr>
            <w:r>
              <w:rPr>
                <w:rFonts w:ascii="Calibri" w:hAnsi="Calibri"/>
                <w:b/>
                <w:color w:val="18862D"/>
                <w:sz w:val="18"/>
              </w:rPr>
              <w:t>Correct</w:t>
            </w:r>
          </w:p>
        </w:tc>
      </w:tr>
      <w:tr w:rsidR="00764162" w14:paraId="03B3C007" w14:textId="77777777">
        <w:trPr>
          <w:jc w:val="center"/>
        </w:trPr>
        <w:tc>
          <w:tcPr>
            <w:tcW w:w="936" w:type="dxa"/>
            <w:shd w:val="clear" w:color="auto" w:fill="F7F9FB"/>
            <w:tcMar>
              <w:top w:w="60" w:type="dxa"/>
              <w:left w:w="90" w:type="dxa"/>
              <w:bottom w:w="60" w:type="dxa"/>
              <w:right w:w="90" w:type="dxa"/>
            </w:tcMar>
          </w:tcPr>
          <w:p w14:paraId="67054495" w14:textId="77777777" w:rsidR="00764162" w:rsidRDefault="00000000">
            <w:pPr>
              <w:spacing w:before="40" w:after="40"/>
            </w:pPr>
            <w:r>
              <w:rPr>
                <w:rFonts w:ascii="Calibri" w:hAnsi="Calibri"/>
                <w:b/>
                <w:sz w:val="18"/>
              </w:rPr>
              <w:t>TC016</w:t>
            </w:r>
          </w:p>
        </w:tc>
        <w:tc>
          <w:tcPr>
            <w:tcW w:w="3168" w:type="dxa"/>
            <w:shd w:val="clear" w:color="auto" w:fill="F7F9FB"/>
            <w:tcMar>
              <w:top w:w="60" w:type="dxa"/>
              <w:left w:w="90" w:type="dxa"/>
              <w:bottom w:w="60" w:type="dxa"/>
              <w:right w:w="90" w:type="dxa"/>
            </w:tcMar>
          </w:tcPr>
          <w:p w14:paraId="5024F812" w14:textId="77777777" w:rsidR="00764162" w:rsidRDefault="00000000">
            <w:pPr>
              <w:spacing w:before="40" w:after="40" w:line="252" w:lineRule="auto"/>
            </w:pPr>
            <w:r>
              <w:rPr>
                <w:rFonts w:ascii="Calibri" w:hAnsi="Calibri"/>
                <w:sz w:val="17"/>
              </w:rPr>
              <w:t>Can I book a table for 2 on February 31st at 8 PM? No allergies.</w:t>
            </w:r>
          </w:p>
        </w:tc>
        <w:tc>
          <w:tcPr>
            <w:tcW w:w="2520" w:type="dxa"/>
            <w:shd w:val="clear" w:color="auto" w:fill="F7F9FB"/>
            <w:tcMar>
              <w:top w:w="60" w:type="dxa"/>
              <w:left w:w="90" w:type="dxa"/>
              <w:bottom w:w="60" w:type="dxa"/>
              <w:right w:w="90" w:type="dxa"/>
            </w:tcMar>
          </w:tcPr>
          <w:p w14:paraId="354DB29E"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2</w:t>
            </w:r>
            <w:r>
              <w:rPr>
                <w:rFonts w:ascii="Consolas" w:hAnsi="Consolas"/>
                <w:sz w:val="16"/>
              </w:rPr>
              <w:br/>
              <w:t>date: None</w:t>
            </w:r>
            <w:r>
              <w:rPr>
                <w:rFonts w:ascii="Consolas" w:hAnsi="Consolas"/>
                <w:sz w:val="16"/>
              </w:rPr>
              <w:br/>
              <w:t>time: 20:00</w:t>
            </w:r>
            <w:r>
              <w:rPr>
                <w:rFonts w:ascii="Consolas" w:hAnsi="Consolas"/>
                <w:sz w:val="16"/>
              </w:rPr>
              <w:br/>
              <w:t>food_preference: []</w:t>
            </w:r>
          </w:p>
        </w:tc>
        <w:tc>
          <w:tcPr>
            <w:tcW w:w="2520" w:type="dxa"/>
            <w:shd w:val="clear" w:color="auto" w:fill="F7F9FB"/>
            <w:tcMar>
              <w:top w:w="60" w:type="dxa"/>
              <w:left w:w="90" w:type="dxa"/>
              <w:bottom w:w="60" w:type="dxa"/>
              <w:right w:w="90" w:type="dxa"/>
            </w:tcMar>
          </w:tcPr>
          <w:p w14:paraId="00CA1658"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2</w:t>
            </w:r>
            <w:r>
              <w:rPr>
                <w:rFonts w:ascii="Consolas" w:hAnsi="Consolas"/>
                <w:sz w:val="16"/>
              </w:rPr>
              <w:br/>
              <w:t>date: None</w:t>
            </w:r>
            <w:r>
              <w:rPr>
                <w:rFonts w:ascii="Consolas" w:hAnsi="Consolas"/>
                <w:sz w:val="16"/>
              </w:rPr>
              <w:br/>
              <w:t>time: 20:00</w:t>
            </w:r>
            <w:r>
              <w:rPr>
                <w:rFonts w:ascii="Consolas" w:hAnsi="Consolas"/>
                <w:sz w:val="16"/>
              </w:rPr>
              <w:br/>
              <w:t>food_preference: []</w:t>
            </w:r>
          </w:p>
        </w:tc>
        <w:tc>
          <w:tcPr>
            <w:tcW w:w="936" w:type="dxa"/>
            <w:shd w:val="clear" w:color="auto" w:fill="F7F9FB"/>
            <w:tcMar>
              <w:top w:w="60" w:type="dxa"/>
              <w:left w:w="90" w:type="dxa"/>
              <w:bottom w:w="60" w:type="dxa"/>
              <w:right w:w="90" w:type="dxa"/>
            </w:tcMar>
          </w:tcPr>
          <w:p w14:paraId="63C7D142" w14:textId="77777777" w:rsidR="00764162" w:rsidRDefault="00000000">
            <w:pPr>
              <w:spacing w:before="40" w:after="40"/>
            </w:pPr>
            <w:r>
              <w:rPr>
                <w:rFonts w:ascii="Calibri" w:hAnsi="Calibri"/>
                <w:b/>
                <w:color w:val="18862D"/>
                <w:sz w:val="18"/>
              </w:rPr>
              <w:t>Correct</w:t>
            </w:r>
          </w:p>
        </w:tc>
      </w:tr>
      <w:tr w:rsidR="00764162" w14:paraId="22CBEF0E" w14:textId="77777777">
        <w:trPr>
          <w:jc w:val="center"/>
        </w:trPr>
        <w:tc>
          <w:tcPr>
            <w:tcW w:w="936" w:type="dxa"/>
            <w:shd w:val="clear" w:color="auto" w:fill="FFFFFF"/>
            <w:tcMar>
              <w:top w:w="60" w:type="dxa"/>
              <w:left w:w="90" w:type="dxa"/>
              <w:bottom w:w="60" w:type="dxa"/>
              <w:right w:w="90" w:type="dxa"/>
            </w:tcMar>
          </w:tcPr>
          <w:p w14:paraId="21DA6C77" w14:textId="77777777" w:rsidR="00764162" w:rsidRDefault="00000000">
            <w:pPr>
              <w:spacing w:before="40" w:after="40"/>
            </w:pPr>
            <w:r>
              <w:rPr>
                <w:rFonts w:ascii="Calibri" w:hAnsi="Calibri"/>
                <w:b/>
                <w:sz w:val="18"/>
              </w:rPr>
              <w:t>TC017</w:t>
            </w:r>
          </w:p>
        </w:tc>
        <w:tc>
          <w:tcPr>
            <w:tcW w:w="3168" w:type="dxa"/>
            <w:shd w:val="clear" w:color="auto" w:fill="FFFFFF"/>
            <w:tcMar>
              <w:top w:w="60" w:type="dxa"/>
              <w:left w:w="90" w:type="dxa"/>
              <w:bottom w:w="60" w:type="dxa"/>
              <w:right w:w="90" w:type="dxa"/>
            </w:tcMar>
          </w:tcPr>
          <w:p w14:paraId="537FD33E" w14:textId="77777777" w:rsidR="00764162" w:rsidRDefault="00000000">
            <w:pPr>
              <w:spacing w:before="40" w:after="40" w:line="252" w:lineRule="auto"/>
            </w:pPr>
            <w:r>
              <w:rPr>
                <w:rFonts w:ascii="Calibri" w:hAnsi="Calibri"/>
                <w:sz w:val="17"/>
              </w:rPr>
              <w:t>I need to reserve a table for 150 people tomorrow at 6 PM. Some guests are vegetarian.</w:t>
            </w:r>
          </w:p>
        </w:tc>
        <w:tc>
          <w:tcPr>
            <w:tcW w:w="2520" w:type="dxa"/>
            <w:shd w:val="clear" w:color="auto" w:fill="FFFFFF"/>
            <w:tcMar>
              <w:top w:w="60" w:type="dxa"/>
              <w:left w:w="90" w:type="dxa"/>
              <w:bottom w:w="60" w:type="dxa"/>
              <w:right w:w="90" w:type="dxa"/>
            </w:tcMar>
          </w:tcPr>
          <w:p w14:paraId="69D7CC56"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150</w:t>
            </w:r>
            <w:r>
              <w:rPr>
                <w:rFonts w:ascii="Consolas" w:hAnsi="Consolas"/>
                <w:sz w:val="16"/>
              </w:rPr>
              <w:br/>
              <w:t>date: tomorrow</w:t>
            </w:r>
            <w:r>
              <w:rPr>
                <w:rFonts w:ascii="Consolas" w:hAnsi="Consolas"/>
                <w:sz w:val="16"/>
              </w:rPr>
              <w:br/>
              <w:t>time: 18:00</w:t>
            </w:r>
            <w:r>
              <w:rPr>
                <w:rFonts w:ascii="Consolas" w:hAnsi="Consolas"/>
                <w:sz w:val="16"/>
              </w:rPr>
              <w:br/>
              <w:t>food_preference: [vegetarian]</w:t>
            </w:r>
          </w:p>
        </w:tc>
        <w:tc>
          <w:tcPr>
            <w:tcW w:w="2520" w:type="dxa"/>
            <w:shd w:val="clear" w:color="auto" w:fill="FFFFFF"/>
            <w:tcMar>
              <w:top w:w="60" w:type="dxa"/>
              <w:left w:w="90" w:type="dxa"/>
              <w:bottom w:w="60" w:type="dxa"/>
              <w:right w:w="90" w:type="dxa"/>
            </w:tcMar>
          </w:tcPr>
          <w:p w14:paraId="16C6DEC7"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150</w:t>
            </w:r>
            <w:r>
              <w:rPr>
                <w:rFonts w:ascii="Consolas" w:hAnsi="Consolas"/>
                <w:sz w:val="16"/>
              </w:rPr>
              <w:br/>
              <w:t>date: tomorrow</w:t>
            </w:r>
            <w:r>
              <w:rPr>
                <w:rFonts w:ascii="Consolas" w:hAnsi="Consolas"/>
                <w:sz w:val="16"/>
              </w:rPr>
              <w:br/>
              <w:t>time: 18:00</w:t>
            </w:r>
            <w:r>
              <w:rPr>
                <w:rFonts w:ascii="Consolas" w:hAnsi="Consolas"/>
                <w:sz w:val="16"/>
              </w:rPr>
              <w:br/>
              <w:t>food_preference: [vegetarian]</w:t>
            </w:r>
          </w:p>
        </w:tc>
        <w:tc>
          <w:tcPr>
            <w:tcW w:w="936" w:type="dxa"/>
            <w:shd w:val="clear" w:color="auto" w:fill="FFFFFF"/>
            <w:tcMar>
              <w:top w:w="60" w:type="dxa"/>
              <w:left w:w="90" w:type="dxa"/>
              <w:bottom w:w="60" w:type="dxa"/>
              <w:right w:w="90" w:type="dxa"/>
            </w:tcMar>
          </w:tcPr>
          <w:p w14:paraId="665D4278" w14:textId="77777777" w:rsidR="00764162" w:rsidRDefault="00000000">
            <w:pPr>
              <w:spacing w:before="40" w:after="40"/>
            </w:pPr>
            <w:r>
              <w:rPr>
                <w:rFonts w:ascii="Calibri" w:hAnsi="Calibri"/>
                <w:b/>
                <w:color w:val="18862D"/>
                <w:sz w:val="18"/>
              </w:rPr>
              <w:t>Correct</w:t>
            </w:r>
          </w:p>
        </w:tc>
      </w:tr>
      <w:tr w:rsidR="00764162" w14:paraId="47243B44" w14:textId="77777777">
        <w:trPr>
          <w:jc w:val="center"/>
        </w:trPr>
        <w:tc>
          <w:tcPr>
            <w:tcW w:w="936" w:type="dxa"/>
            <w:shd w:val="clear" w:color="auto" w:fill="F7F9FB"/>
            <w:tcMar>
              <w:top w:w="60" w:type="dxa"/>
              <w:left w:w="90" w:type="dxa"/>
              <w:bottom w:w="60" w:type="dxa"/>
              <w:right w:w="90" w:type="dxa"/>
            </w:tcMar>
          </w:tcPr>
          <w:p w14:paraId="049EB06D" w14:textId="77777777" w:rsidR="00764162" w:rsidRDefault="00000000">
            <w:pPr>
              <w:spacing w:before="40" w:after="40"/>
            </w:pPr>
            <w:r>
              <w:rPr>
                <w:rFonts w:ascii="Calibri" w:hAnsi="Calibri"/>
                <w:b/>
                <w:sz w:val="18"/>
              </w:rPr>
              <w:t>TC018</w:t>
            </w:r>
          </w:p>
        </w:tc>
        <w:tc>
          <w:tcPr>
            <w:tcW w:w="3168" w:type="dxa"/>
            <w:shd w:val="clear" w:color="auto" w:fill="F7F9FB"/>
            <w:tcMar>
              <w:top w:w="60" w:type="dxa"/>
              <w:left w:w="90" w:type="dxa"/>
              <w:bottom w:w="60" w:type="dxa"/>
              <w:right w:w="90" w:type="dxa"/>
            </w:tcMar>
          </w:tcPr>
          <w:p w14:paraId="56E2EBE3" w14:textId="77777777" w:rsidR="00764162" w:rsidRDefault="00000000">
            <w:pPr>
              <w:spacing w:before="40" w:after="40" w:line="252" w:lineRule="auto"/>
            </w:pPr>
            <w:r>
              <w:rPr>
                <w:rFonts w:ascii="Calibri" w:hAnsi="Calibri"/>
                <w:sz w:val="17"/>
              </w:rPr>
              <w:t>I want to reserve a table for zero people this Saturday at 8 PM to store our suitcases.</w:t>
            </w:r>
          </w:p>
        </w:tc>
        <w:tc>
          <w:tcPr>
            <w:tcW w:w="2520" w:type="dxa"/>
            <w:shd w:val="clear" w:color="auto" w:fill="F7F9FB"/>
            <w:tcMar>
              <w:top w:w="60" w:type="dxa"/>
              <w:left w:w="90" w:type="dxa"/>
              <w:bottom w:w="60" w:type="dxa"/>
              <w:right w:w="90" w:type="dxa"/>
            </w:tcMar>
          </w:tcPr>
          <w:p w14:paraId="5A803656"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None</w:t>
            </w:r>
            <w:r>
              <w:rPr>
                <w:rFonts w:ascii="Consolas" w:hAnsi="Consolas"/>
                <w:sz w:val="16"/>
              </w:rPr>
              <w:br/>
              <w:t>date: Saturday</w:t>
            </w:r>
            <w:r>
              <w:rPr>
                <w:rFonts w:ascii="Consolas" w:hAnsi="Consolas"/>
                <w:sz w:val="16"/>
              </w:rPr>
              <w:br/>
              <w:t>time: 20:00</w:t>
            </w:r>
            <w:r>
              <w:rPr>
                <w:rFonts w:ascii="Consolas" w:hAnsi="Consolas"/>
                <w:sz w:val="16"/>
              </w:rPr>
              <w:br/>
              <w:t>food_preference: []</w:t>
            </w:r>
          </w:p>
        </w:tc>
        <w:tc>
          <w:tcPr>
            <w:tcW w:w="2520" w:type="dxa"/>
            <w:shd w:val="clear" w:color="auto" w:fill="F7F9FB"/>
            <w:tcMar>
              <w:top w:w="60" w:type="dxa"/>
              <w:left w:w="90" w:type="dxa"/>
              <w:bottom w:w="60" w:type="dxa"/>
              <w:right w:w="90" w:type="dxa"/>
            </w:tcMar>
          </w:tcPr>
          <w:p w14:paraId="03B1570A"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None</w:t>
            </w:r>
            <w:r>
              <w:rPr>
                <w:rFonts w:ascii="Consolas" w:hAnsi="Consolas"/>
                <w:sz w:val="16"/>
              </w:rPr>
              <w:br/>
              <w:t>date: Saturday</w:t>
            </w:r>
            <w:r>
              <w:rPr>
                <w:rFonts w:ascii="Consolas" w:hAnsi="Consolas"/>
                <w:sz w:val="16"/>
              </w:rPr>
              <w:br/>
              <w:t>time: 20:00</w:t>
            </w:r>
            <w:r>
              <w:rPr>
                <w:rFonts w:ascii="Consolas" w:hAnsi="Consolas"/>
                <w:sz w:val="16"/>
              </w:rPr>
              <w:br/>
              <w:t>food_preference: []</w:t>
            </w:r>
          </w:p>
        </w:tc>
        <w:tc>
          <w:tcPr>
            <w:tcW w:w="936" w:type="dxa"/>
            <w:shd w:val="clear" w:color="auto" w:fill="F7F9FB"/>
            <w:tcMar>
              <w:top w:w="60" w:type="dxa"/>
              <w:left w:w="90" w:type="dxa"/>
              <w:bottom w:w="60" w:type="dxa"/>
              <w:right w:w="90" w:type="dxa"/>
            </w:tcMar>
          </w:tcPr>
          <w:p w14:paraId="4564CD49" w14:textId="77777777" w:rsidR="00764162" w:rsidRDefault="00000000">
            <w:pPr>
              <w:spacing w:before="40" w:after="40"/>
            </w:pPr>
            <w:r>
              <w:rPr>
                <w:rFonts w:ascii="Calibri" w:hAnsi="Calibri"/>
                <w:b/>
                <w:color w:val="18862D"/>
                <w:sz w:val="18"/>
              </w:rPr>
              <w:t>Correct</w:t>
            </w:r>
          </w:p>
        </w:tc>
      </w:tr>
      <w:tr w:rsidR="00764162" w14:paraId="77262B6B" w14:textId="77777777">
        <w:trPr>
          <w:jc w:val="center"/>
        </w:trPr>
        <w:tc>
          <w:tcPr>
            <w:tcW w:w="936" w:type="dxa"/>
            <w:shd w:val="clear" w:color="auto" w:fill="FFFFFF"/>
            <w:tcMar>
              <w:top w:w="60" w:type="dxa"/>
              <w:left w:w="90" w:type="dxa"/>
              <w:bottom w:w="60" w:type="dxa"/>
              <w:right w:w="90" w:type="dxa"/>
            </w:tcMar>
          </w:tcPr>
          <w:p w14:paraId="5402800F" w14:textId="77777777" w:rsidR="00764162" w:rsidRDefault="00000000">
            <w:pPr>
              <w:spacing w:before="40" w:after="40"/>
            </w:pPr>
            <w:r>
              <w:rPr>
                <w:rFonts w:ascii="Calibri" w:hAnsi="Calibri"/>
                <w:b/>
                <w:sz w:val="18"/>
              </w:rPr>
              <w:t>TC019</w:t>
            </w:r>
          </w:p>
        </w:tc>
        <w:tc>
          <w:tcPr>
            <w:tcW w:w="3168" w:type="dxa"/>
            <w:shd w:val="clear" w:color="auto" w:fill="FFFFFF"/>
            <w:tcMar>
              <w:top w:w="60" w:type="dxa"/>
              <w:left w:w="90" w:type="dxa"/>
              <w:bottom w:w="60" w:type="dxa"/>
              <w:right w:w="90" w:type="dxa"/>
            </w:tcMar>
          </w:tcPr>
          <w:p w14:paraId="7EF7AFEA" w14:textId="77777777" w:rsidR="00764162" w:rsidRDefault="00000000">
            <w:pPr>
              <w:spacing w:before="40" w:after="40" w:line="252" w:lineRule="auto"/>
            </w:pPr>
            <w:r>
              <w:rPr>
                <w:rFonts w:ascii="Calibri" w:hAnsi="Calibri"/>
                <w:sz w:val="17"/>
              </w:rPr>
              <w:t>Booking for 8 guests on Monday at 12:00 PM. We have one vegan, one celiac gluten-free, and one peanut allergy.</w:t>
            </w:r>
          </w:p>
        </w:tc>
        <w:tc>
          <w:tcPr>
            <w:tcW w:w="2520" w:type="dxa"/>
            <w:shd w:val="clear" w:color="auto" w:fill="FFFFFF"/>
            <w:tcMar>
              <w:top w:w="60" w:type="dxa"/>
              <w:left w:w="90" w:type="dxa"/>
              <w:bottom w:w="60" w:type="dxa"/>
              <w:right w:w="90" w:type="dxa"/>
            </w:tcMar>
          </w:tcPr>
          <w:p w14:paraId="7F24967F"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8</w:t>
            </w:r>
            <w:r>
              <w:rPr>
                <w:rFonts w:ascii="Consolas" w:hAnsi="Consolas"/>
                <w:sz w:val="16"/>
              </w:rPr>
              <w:br/>
              <w:t>date: Monday</w:t>
            </w:r>
            <w:r>
              <w:rPr>
                <w:rFonts w:ascii="Consolas" w:hAnsi="Consolas"/>
                <w:sz w:val="16"/>
              </w:rPr>
              <w:br/>
              <w:t>time: 12:00</w:t>
            </w:r>
            <w:r>
              <w:rPr>
                <w:rFonts w:ascii="Consolas" w:hAnsi="Consolas"/>
                <w:sz w:val="16"/>
              </w:rPr>
              <w:br/>
              <w:t>food_preference: [vegan, gluten-free, nut-free]</w:t>
            </w:r>
          </w:p>
        </w:tc>
        <w:tc>
          <w:tcPr>
            <w:tcW w:w="2520" w:type="dxa"/>
            <w:shd w:val="clear" w:color="auto" w:fill="FFFFFF"/>
            <w:tcMar>
              <w:top w:w="60" w:type="dxa"/>
              <w:left w:w="90" w:type="dxa"/>
              <w:bottom w:w="60" w:type="dxa"/>
              <w:right w:w="90" w:type="dxa"/>
            </w:tcMar>
          </w:tcPr>
          <w:p w14:paraId="39AE74F5" w14:textId="77777777" w:rsidR="00764162" w:rsidRDefault="00000000">
            <w:pPr>
              <w:spacing w:before="40" w:after="40" w:line="252" w:lineRule="auto"/>
            </w:pPr>
            <w:r>
              <w:rPr>
                <w:rFonts w:ascii="Consolas" w:hAnsi="Consolas"/>
                <w:sz w:val="16"/>
              </w:rPr>
              <w:t>intent: booking</w:t>
            </w:r>
            <w:r>
              <w:rPr>
                <w:rFonts w:ascii="Consolas" w:hAnsi="Consolas"/>
                <w:sz w:val="16"/>
              </w:rPr>
              <w:br/>
              <w:t>party_size: 8</w:t>
            </w:r>
            <w:r>
              <w:rPr>
                <w:rFonts w:ascii="Consolas" w:hAnsi="Consolas"/>
                <w:sz w:val="16"/>
              </w:rPr>
              <w:br/>
              <w:t>date: Monday</w:t>
            </w:r>
            <w:r>
              <w:rPr>
                <w:rFonts w:ascii="Consolas" w:hAnsi="Consolas"/>
                <w:sz w:val="16"/>
              </w:rPr>
              <w:br/>
              <w:t>time: 12:00</w:t>
            </w:r>
            <w:r>
              <w:rPr>
                <w:rFonts w:ascii="Consolas" w:hAnsi="Consolas"/>
                <w:sz w:val="16"/>
              </w:rPr>
              <w:br/>
              <w:t>food_preference: [vegan, gluten-free, nut-free]</w:t>
            </w:r>
          </w:p>
        </w:tc>
        <w:tc>
          <w:tcPr>
            <w:tcW w:w="936" w:type="dxa"/>
            <w:shd w:val="clear" w:color="auto" w:fill="FFFFFF"/>
            <w:tcMar>
              <w:top w:w="60" w:type="dxa"/>
              <w:left w:w="90" w:type="dxa"/>
              <w:bottom w:w="60" w:type="dxa"/>
              <w:right w:w="90" w:type="dxa"/>
            </w:tcMar>
          </w:tcPr>
          <w:p w14:paraId="74C9A75A" w14:textId="77777777" w:rsidR="00764162" w:rsidRDefault="00000000">
            <w:pPr>
              <w:spacing w:before="40" w:after="40"/>
            </w:pPr>
            <w:r>
              <w:rPr>
                <w:rFonts w:ascii="Calibri" w:hAnsi="Calibri"/>
                <w:b/>
                <w:color w:val="18862D"/>
                <w:sz w:val="18"/>
              </w:rPr>
              <w:t>Correct</w:t>
            </w:r>
          </w:p>
        </w:tc>
      </w:tr>
      <w:tr w:rsidR="00764162" w14:paraId="01B27227" w14:textId="77777777">
        <w:trPr>
          <w:jc w:val="center"/>
        </w:trPr>
        <w:tc>
          <w:tcPr>
            <w:tcW w:w="936" w:type="dxa"/>
            <w:shd w:val="clear" w:color="auto" w:fill="F7F9FB"/>
            <w:tcMar>
              <w:top w:w="60" w:type="dxa"/>
              <w:left w:w="90" w:type="dxa"/>
              <w:bottom w:w="60" w:type="dxa"/>
              <w:right w:w="90" w:type="dxa"/>
            </w:tcMar>
          </w:tcPr>
          <w:p w14:paraId="0E5C8E4D" w14:textId="77777777" w:rsidR="00764162" w:rsidRDefault="00000000">
            <w:pPr>
              <w:spacing w:before="40" w:after="40"/>
            </w:pPr>
            <w:r>
              <w:rPr>
                <w:rFonts w:ascii="Calibri" w:hAnsi="Calibri"/>
                <w:b/>
                <w:sz w:val="18"/>
              </w:rPr>
              <w:t>TC020</w:t>
            </w:r>
          </w:p>
        </w:tc>
        <w:tc>
          <w:tcPr>
            <w:tcW w:w="3168" w:type="dxa"/>
            <w:shd w:val="clear" w:color="auto" w:fill="F7F9FB"/>
            <w:tcMar>
              <w:top w:w="60" w:type="dxa"/>
              <w:left w:w="90" w:type="dxa"/>
              <w:bottom w:w="60" w:type="dxa"/>
              <w:right w:w="90" w:type="dxa"/>
            </w:tcMar>
          </w:tcPr>
          <w:p w14:paraId="0FCBDF24" w14:textId="77777777" w:rsidR="00764162" w:rsidRDefault="00000000">
            <w:pPr>
              <w:spacing w:before="40" w:after="40" w:line="252" w:lineRule="auto"/>
            </w:pPr>
            <w:r>
              <w:rPr>
                <w:rFonts w:ascii="Calibri" w:hAnsi="Calibri"/>
                <w:sz w:val="17"/>
              </w:rPr>
              <w:t>Please cancel our reservation for four people this Friday at 8 PM.</w:t>
            </w:r>
          </w:p>
        </w:tc>
        <w:tc>
          <w:tcPr>
            <w:tcW w:w="2520" w:type="dxa"/>
            <w:shd w:val="clear" w:color="auto" w:fill="F7F9FB"/>
            <w:tcMar>
              <w:top w:w="60" w:type="dxa"/>
              <w:left w:w="90" w:type="dxa"/>
              <w:bottom w:w="60" w:type="dxa"/>
              <w:right w:w="90" w:type="dxa"/>
            </w:tcMar>
          </w:tcPr>
          <w:p w14:paraId="1B3C2047" w14:textId="77777777" w:rsidR="00764162" w:rsidRDefault="00000000">
            <w:pPr>
              <w:spacing w:before="40" w:after="40" w:line="252" w:lineRule="auto"/>
            </w:pPr>
            <w:r>
              <w:rPr>
                <w:rFonts w:ascii="Consolas" w:hAnsi="Consolas"/>
                <w:sz w:val="16"/>
              </w:rPr>
              <w:t>intent: cancellation</w:t>
            </w:r>
            <w:r>
              <w:rPr>
                <w:rFonts w:ascii="Consolas" w:hAnsi="Consolas"/>
                <w:sz w:val="16"/>
              </w:rPr>
              <w:br/>
              <w:t>party_size: 4</w:t>
            </w:r>
            <w:r>
              <w:rPr>
                <w:rFonts w:ascii="Consolas" w:hAnsi="Consolas"/>
                <w:sz w:val="16"/>
              </w:rPr>
              <w:br/>
              <w:t>date: Friday</w:t>
            </w:r>
            <w:r>
              <w:rPr>
                <w:rFonts w:ascii="Consolas" w:hAnsi="Consolas"/>
                <w:sz w:val="16"/>
              </w:rPr>
              <w:br/>
              <w:t>time: 20:00</w:t>
            </w:r>
            <w:r>
              <w:rPr>
                <w:rFonts w:ascii="Consolas" w:hAnsi="Consolas"/>
                <w:sz w:val="16"/>
              </w:rPr>
              <w:br/>
              <w:t>food_preference: []</w:t>
            </w:r>
          </w:p>
        </w:tc>
        <w:tc>
          <w:tcPr>
            <w:tcW w:w="2520" w:type="dxa"/>
            <w:shd w:val="clear" w:color="auto" w:fill="F7F9FB"/>
            <w:tcMar>
              <w:top w:w="60" w:type="dxa"/>
              <w:left w:w="90" w:type="dxa"/>
              <w:bottom w:w="60" w:type="dxa"/>
              <w:right w:w="90" w:type="dxa"/>
            </w:tcMar>
          </w:tcPr>
          <w:p w14:paraId="6CAF001C" w14:textId="77777777" w:rsidR="00764162" w:rsidRDefault="00000000">
            <w:pPr>
              <w:spacing w:before="40" w:after="40" w:line="252" w:lineRule="auto"/>
            </w:pPr>
            <w:r>
              <w:rPr>
                <w:rFonts w:ascii="Consolas" w:hAnsi="Consolas"/>
                <w:sz w:val="16"/>
              </w:rPr>
              <w:t>intent: cancellation</w:t>
            </w:r>
            <w:r>
              <w:rPr>
                <w:rFonts w:ascii="Consolas" w:hAnsi="Consolas"/>
                <w:sz w:val="16"/>
              </w:rPr>
              <w:br/>
              <w:t>party_size: 4</w:t>
            </w:r>
            <w:r>
              <w:rPr>
                <w:rFonts w:ascii="Consolas" w:hAnsi="Consolas"/>
                <w:sz w:val="16"/>
              </w:rPr>
              <w:br/>
              <w:t>date: Friday</w:t>
            </w:r>
            <w:r>
              <w:rPr>
                <w:rFonts w:ascii="Consolas" w:hAnsi="Consolas"/>
                <w:sz w:val="16"/>
              </w:rPr>
              <w:br/>
              <w:t>time: 20:00</w:t>
            </w:r>
            <w:r>
              <w:rPr>
                <w:rFonts w:ascii="Consolas" w:hAnsi="Consolas"/>
                <w:sz w:val="16"/>
              </w:rPr>
              <w:br/>
              <w:t>food_preference: []</w:t>
            </w:r>
          </w:p>
        </w:tc>
        <w:tc>
          <w:tcPr>
            <w:tcW w:w="936" w:type="dxa"/>
            <w:shd w:val="clear" w:color="auto" w:fill="F7F9FB"/>
            <w:tcMar>
              <w:top w:w="60" w:type="dxa"/>
              <w:left w:w="90" w:type="dxa"/>
              <w:bottom w:w="60" w:type="dxa"/>
              <w:right w:w="90" w:type="dxa"/>
            </w:tcMar>
          </w:tcPr>
          <w:p w14:paraId="10A4147B" w14:textId="77777777" w:rsidR="00764162" w:rsidRDefault="00000000">
            <w:pPr>
              <w:spacing w:before="40" w:after="40"/>
            </w:pPr>
            <w:r>
              <w:rPr>
                <w:rFonts w:ascii="Calibri" w:hAnsi="Calibri"/>
                <w:b/>
                <w:color w:val="18862D"/>
                <w:sz w:val="18"/>
              </w:rPr>
              <w:t>Correct</w:t>
            </w:r>
          </w:p>
        </w:tc>
      </w:tr>
    </w:tbl>
    <w:p w14:paraId="35D1EFE0" w14:textId="77777777" w:rsidR="00764162" w:rsidRDefault="00000000">
      <w:pPr>
        <w:keepNext/>
        <w:spacing w:before="280" w:after="80"/>
      </w:pPr>
      <w:r>
        <w:rPr>
          <w:rFonts w:ascii="Calibri" w:hAnsi="Calibri"/>
          <w:b/>
          <w:color w:val="1B365D"/>
          <w:sz w:val="26"/>
        </w:rPr>
        <w:t>4. Test Summary</w:t>
      </w:r>
    </w:p>
    <w:p w14:paraId="51EC3693" w14:textId="77777777" w:rsidR="00764162" w:rsidRDefault="00000000">
      <w:pPr>
        <w:spacing w:after="120"/>
      </w:pPr>
      <w:r>
        <w:rPr>
          <w:rFonts w:ascii="Calibri" w:hAnsi="Calibri"/>
          <w:color w:val="282828"/>
          <w:sz w:val="20"/>
        </w:rPr>
        <w:t>The table below summarizes the test results:</w:t>
      </w:r>
    </w:p>
    <w:tbl>
      <w:tblPr>
        <w:tblW w:w="0" w:type="auto"/>
        <w:jc w:val="center"/>
        <w:tblBorders>
          <w:top w:val="single" w:sz="4" w:space="0" w:color="D0D5DD"/>
          <w:bottom w:val="single" w:sz="6" w:space="0" w:color="D0D5DD"/>
          <w:insideH w:val="single" w:sz="4" w:space="0" w:color="D0D5DD"/>
        </w:tblBorders>
        <w:tblLook w:val="04A0" w:firstRow="1" w:lastRow="0" w:firstColumn="1" w:lastColumn="0" w:noHBand="0" w:noVBand="1"/>
      </w:tblPr>
      <w:tblGrid>
        <w:gridCol w:w="4608"/>
        <w:gridCol w:w="3168"/>
      </w:tblGrid>
      <w:tr w:rsidR="00764162" w14:paraId="49C37293" w14:textId="77777777">
        <w:trPr>
          <w:jc w:val="center"/>
        </w:trPr>
        <w:tc>
          <w:tcPr>
            <w:tcW w:w="4608" w:type="dxa"/>
            <w:shd w:val="clear" w:color="auto" w:fill="1B365D"/>
            <w:tcMar>
              <w:top w:w="60" w:type="dxa"/>
              <w:left w:w="120" w:type="dxa"/>
              <w:bottom w:w="60" w:type="dxa"/>
              <w:right w:w="120" w:type="dxa"/>
            </w:tcMar>
          </w:tcPr>
          <w:p w14:paraId="6DF679D8" w14:textId="77777777" w:rsidR="00764162" w:rsidRDefault="00000000">
            <w:pPr>
              <w:spacing w:before="40" w:after="40"/>
            </w:pPr>
            <w:r>
              <w:rPr>
                <w:rFonts w:ascii="Calibri" w:hAnsi="Calibri"/>
                <w:b/>
                <w:color w:val="FFFFFF"/>
                <w:sz w:val="20"/>
              </w:rPr>
              <w:t>Metric</w:t>
            </w:r>
          </w:p>
        </w:tc>
        <w:tc>
          <w:tcPr>
            <w:tcW w:w="3168" w:type="dxa"/>
            <w:shd w:val="clear" w:color="auto" w:fill="1B365D"/>
            <w:tcMar>
              <w:top w:w="60" w:type="dxa"/>
              <w:left w:w="120" w:type="dxa"/>
              <w:bottom w:w="60" w:type="dxa"/>
              <w:right w:w="120" w:type="dxa"/>
            </w:tcMar>
          </w:tcPr>
          <w:p w14:paraId="23AD4882" w14:textId="77777777" w:rsidR="00764162" w:rsidRDefault="00000000">
            <w:pPr>
              <w:spacing w:before="40" w:after="40"/>
              <w:jc w:val="right"/>
            </w:pPr>
            <w:r>
              <w:rPr>
                <w:rFonts w:ascii="Calibri" w:hAnsi="Calibri"/>
                <w:b/>
                <w:color w:val="FFFFFF"/>
                <w:sz w:val="20"/>
              </w:rPr>
              <w:t>Result</w:t>
            </w:r>
          </w:p>
        </w:tc>
      </w:tr>
      <w:tr w:rsidR="00764162" w14:paraId="13FB188C" w14:textId="77777777">
        <w:trPr>
          <w:jc w:val="center"/>
        </w:trPr>
        <w:tc>
          <w:tcPr>
            <w:tcW w:w="4608" w:type="dxa"/>
            <w:shd w:val="clear" w:color="auto" w:fill="F7F9FB"/>
            <w:tcMar>
              <w:top w:w="60" w:type="dxa"/>
              <w:left w:w="120" w:type="dxa"/>
              <w:bottom w:w="60" w:type="dxa"/>
              <w:right w:w="120" w:type="dxa"/>
            </w:tcMar>
          </w:tcPr>
          <w:p w14:paraId="6A0F58F3" w14:textId="77777777" w:rsidR="00764162" w:rsidRDefault="00000000">
            <w:pPr>
              <w:spacing w:before="40" w:after="40"/>
            </w:pPr>
            <w:r>
              <w:rPr>
                <w:rFonts w:ascii="Calibri" w:hAnsi="Calibri"/>
                <w:sz w:val="20"/>
              </w:rPr>
              <w:t>Total Test Cases</w:t>
            </w:r>
          </w:p>
        </w:tc>
        <w:tc>
          <w:tcPr>
            <w:tcW w:w="3168" w:type="dxa"/>
            <w:shd w:val="clear" w:color="auto" w:fill="F7F9FB"/>
            <w:tcMar>
              <w:top w:w="60" w:type="dxa"/>
              <w:left w:w="120" w:type="dxa"/>
              <w:bottom w:w="60" w:type="dxa"/>
              <w:right w:w="120" w:type="dxa"/>
            </w:tcMar>
          </w:tcPr>
          <w:p w14:paraId="69D46387" w14:textId="77777777" w:rsidR="00764162" w:rsidRDefault="00000000">
            <w:pPr>
              <w:spacing w:before="40" w:after="40"/>
              <w:jc w:val="right"/>
            </w:pPr>
            <w:r>
              <w:rPr>
                <w:rFonts w:ascii="Calibri" w:hAnsi="Calibri"/>
                <w:sz w:val="20"/>
              </w:rPr>
              <w:t>20</w:t>
            </w:r>
          </w:p>
        </w:tc>
      </w:tr>
      <w:tr w:rsidR="00764162" w14:paraId="6C03F948" w14:textId="77777777">
        <w:trPr>
          <w:jc w:val="center"/>
        </w:trPr>
        <w:tc>
          <w:tcPr>
            <w:tcW w:w="4608" w:type="dxa"/>
            <w:shd w:val="clear" w:color="auto" w:fill="FFFFFF"/>
            <w:tcMar>
              <w:top w:w="60" w:type="dxa"/>
              <w:left w:w="120" w:type="dxa"/>
              <w:bottom w:w="60" w:type="dxa"/>
              <w:right w:w="120" w:type="dxa"/>
            </w:tcMar>
          </w:tcPr>
          <w:p w14:paraId="22E978EB" w14:textId="77777777" w:rsidR="00764162" w:rsidRDefault="00000000">
            <w:pPr>
              <w:spacing w:before="40" w:after="40"/>
            </w:pPr>
            <w:r>
              <w:rPr>
                <w:rFonts w:ascii="Calibri" w:hAnsi="Calibri"/>
                <w:sz w:val="20"/>
              </w:rPr>
              <w:t>Correct Predictions</w:t>
            </w:r>
          </w:p>
        </w:tc>
        <w:tc>
          <w:tcPr>
            <w:tcW w:w="3168" w:type="dxa"/>
            <w:shd w:val="clear" w:color="auto" w:fill="FFFFFF"/>
            <w:tcMar>
              <w:top w:w="60" w:type="dxa"/>
              <w:left w:w="120" w:type="dxa"/>
              <w:bottom w:w="60" w:type="dxa"/>
              <w:right w:w="120" w:type="dxa"/>
            </w:tcMar>
          </w:tcPr>
          <w:p w14:paraId="71D0A2D7" w14:textId="77777777" w:rsidR="00764162" w:rsidRDefault="00000000">
            <w:pPr>
              <w:spacing w:before="40" w:after="40"/>
              <w:jc w:val="right"/>
            </w:pPr>
            <w:r>
              <w:rPr>
                <w:rFonts w:ascii="Calibri" w:hAnsi="Calibri"/>
                <w:sz w:val="20"/>
              </w:rPr>
              <w:t>20</w:t>
            </w:r>
          </w:p>
        </w:tc>
      </w:tr>
      <w:tr w:rsidR="00764162" w14:paraId="0C64F542" w14:textId="77777777">
        <w:trPr>
          <w:jc w:val="center"/>
        </w:trPr>
        <w:tc>
          <w:tcPr>
            <w:tcW w:w="4608" w:type="dxa"/>
            <w:shd w:val="clear" w:color="auto" w:fill="F7F9FB"/>
            <w:tcMar>
              <w:top w:w="60" w:type="dxa"/>
              <w:left w:w="120" w:type="dxa"/>
              <w:bottom w:w="60" w:type="dxa"/>
              <w:right w:w="120" w:type="dxa"/>
            </w:tcMar>
          </w:tcPr>
          <w:p w14:paraId="6F7F1DA3" w14:textId="77777777" w:rsidR="00764162" w:rsidRDefault="00000000">
            <w:pPr>
              <w:spacing w:before="40" w:after="40"/>
            </w:pPr>
            <w:r>
              <w:rPr>
                <w:rFonts w:ascii="Calibri" w:hAnsi="Calibri"/>
                <w:sz w:val="20"/>
              </w:rPr>
              <w:t>Incorrect Predictions</w:t>
            </w:r>
          </w:p>
        </w:tc>
        <w:tc>
          <w:tcPr>
            <w:tcW w:w="3168" w:type="dxa"/>
            <w:shd w:val="clear" w:color="auto" w:fill="F7F9FB"/>
            <w:tcMar>
              <w:top w:w="60" w:type="dxa"/>
              <w:left w:w="120" w:type="dxa"/>
              <w:bottom w:w="60" w:type="dxa"/>
              <w:right w:w="120" w:type="dxa"/>
            </w:tcMar>
          </w:tcPr>
          <w:p w14:paraId="7AA0F85D" w14:textId="77777777" w:rsidR="00764162" w:rsidRDefault="00000000">
            <w:pPr>
              <w:spacing w:before="40" w:after="40"/>
              <w:jc w:val="right"/>
            </w:pPr>
            <w:r>
              <w:rPr>
                <w:rFonts w:ascii="Calibri" w:hAnsi="Calibri"/>
                <w:sz w:val="20"/>
              </w:rPr>
              <w:t>0</w:t>
            </w:r>
          </w:p>
        </w:tc>
      </w:tr>
      <w:tr w:rsidR="00764162" w14:paraId="29AB22BE" w14:textId="77777777">
        <w:trPr>
          <w:jc w:val="center"/>
        </w:trPr>
        <w:tc>
          <w:tcPr>
            <w:tcW w:w="4608" w:type="dxa"/>
            <w:shd w:val="clear" w:color="auto" w:fill="FFFFFF"/>
            <w:tcMar>
              <w:top w:w="60" w:type="dxa"/>
              <w:left w:w="120" w:type="dxa"/>
              <w:bottom w:w="60" w:type="dxa"/>
              <w:right w:w="120" w:type="dxa"/>
            </w:tcMar>
          </w:tcPr>
          <w:p w14:paraId="1821A6FE" w14:textId="77777777" w:rsidR="00764162" w:rsidRDefault="00000000">
            <w:pPr>
              <w:spacing w:before="40" w:after="40"/>
            </w:pPr>
            <w:r>
              <w:rPr>
                <w:rFonts w:ascii="Calibri" w:hAnsi="Calibri"/>
                <w:b/>
                <w:sz w:val="20"/>
              </w:rPr>
              <w:t>Accuracy</w:t>
            </w:r>
          </w:p>
        </w:tc>
        <w:tc>
          <w:tcPr>
            <w:tcW w:w="3168" w:type="dxa"/>
            <w:shd w:val="clear" w:color="auto" w:fill="FFFFFF"/>
            <w:tcMar>
              <w:top w:w="60" w:type="dxa"/>
              <w:left w:w="120" w:type="dxa"/>
              <w:bottom w:w="60" w:type="dxa"/>
              <w:right w:w="120" w:type="dxa"/>
            </w:tcMar>
          </w:tcPr>
          <w:p w14:paraId="5E1012B9" w14:textId="77777777" w:rsidR="00764162" w:rsidRDefault="00000000">
            <w:pPr>
              <w:spacing w:before="40" w:after="40"/>
              <w:jc w:val="right"/>
            </w:pPr>
            <w:r>
              <w:rPr>
                <w:rFonts w:ascii="Calibri" w:hAnsi="Calibri"/>
                <w:b/>
                <w:color w:val="18862D"/>
                <w:sz w:val="20"/>
              </w:rPr>
              <w:t>100.0%</w:t>
            </w:r>
          </w:p>
        </w:tc>
      </w:tr>
    </w:tbl>
    <w:p w14:paraId="25609D34" w14:textId="77777777" w:rsidR="00764162" w:rsidRDefault="00000000">
      <w:pPr>
        <w:keepNext/>
        <w:spacing w:before="280" w:after="80"/>
      </w:pPr>
      <w:r>
        <w:rPr>
          <w:rFonts w:ascii="Calibri" w:hAnsi="Calibri"/>
          <w:b/>
          <w:color w:val="1B365D"/>
          <w:sz w:val="26"/>
        </w:rPr>
        <w:lastRenderedPageBreak/>
        <w:t>5. Accuracy</w:t>
      </w:r>
    </w:p>
    <w:p w14:paraId="067BA6FD" w14:textId="77777777" w:rsidR="00764162" w:rsidRDefault="00000000">
      <w:pPr>
        <w:spacing w:after="120"/>
      </w:pPr>
      <w:r>
        <w:rPr>
          <w:rFonts w:ascii="Calibri" w:hAnsi="Calibri"/>
          <w:color w:val="282828"/>
          <w:sz w:val="20"/>
        </w:rPr>
        <w:t>The accuracy was calculated directly from the test run using the formula:</w:t>
      </w:r>
      <w:r>
        <w:rPr>
          <w:rFonts w:ascii="Calibri" w:hAnsi="Calibri"/>
          <w:color w:val="282828"/>
          <w:sz w:val="20"/>
        </w:rPr>
        <w:br/>
        <w:t>Accuracy = (Correct Predictions / Total Test Cases) * 100</w:t>
      </w:r>
      <w:r>
        <w:rPr>
          <w:rFonts w:ascii="Calibri" w:hAnsi="Calibri"/>
          <w:color w:val="282828"/>
          <w:sz w:val="20"/>
        </w:rPr>
        <w:br/>
        <w:t>Accuracy = (20 / 20) * 100 = 100.0%</w:t>
      </w:r>
      <w:r>
        <w:rPr>
          <w:rFonts w:ascii="Calibri" w:hAnsi="Calibri"/>
          <w:color w:val="282828"/>
          <w:sz w:val="20"/>
        </w:rPr>
        <w:br/>
      </w:r>
      <w:r>
        <w:rPr>
          <w:rFonts w:ascii="Calibri" w:hAnsi="Calibri"/>
          <w:color w:val="282828"/>
          <w:sz w:val="20"/>
        </w:rPr>
        <w:br/>
        <w:t>Across all 20 test conversations, 20 were predicted correctly and 0 were incorrect, resulting in a test accuracy of 100.0%.</w:t>
      </w:r>
    </w:p>
    <w:p w14:paraId="50C1FC3E" w14:textId="77777777" w:rsidR="00764162" w:rsidRDefault="00000000">
      <w:pPr>
        <w:keepNext/>
        <w:spacing w:before="280" w:after="80"/>
      </w:pPr>
      <w:r>
        <w:rPr>
          <w:rFonts w:ascii="Calibri" w:hAnsi="Calibri"/>
          <w:b/>
          <w:color w:val="1B365D"/>
          <w:sz w:val="26"/>
        </w:rPr>
        <w:t>6. Observations</w:t>
      </w:r>
    </w:p>
    <w:p w14:paraId="3CF6C98A" w14:textId="77777777" w:rsidR="00764162" w:rsidRDefault="00000000">
      <w:pPr>
        <w:spacing w:after="120"/>
      </w:pPr>
      <w:r>
        <w:rPr>
          <w:rFonts w:ascii="Calibri" w:hAnsi="Calibri"/>
          <w:color w:val="282828"/>
          <w:sz w:val="20"/>
        </w:rPr>
        <w:t>Based on the testing across all 20 customer conversations, the following observations were recorded:</w:t>
      </w:r>
    </w:p>
    <w:p w14:paraId="629E8600" w14:textId="77777777" w:rsidR="00764162" w:rsidRDefault="00000000">
      <w:pPr>
        <w:pStyle w:val="ListBullet"/>
        <w:spacing w:after="80"/>
      </w:pPr>
      <w:r>
        <w:rPr>
          <w:rFonts w:ascii="Calibri" w:hAnsi="Calibri"/>
          <w:b/>
          <w:color w:val="1B365D"/>
          <w:sz w:val="20"/>
        </w:rPr>
        <w:t xml:space="preserve">Standard Booking Requests: </w:t>
      </w:r>
      <w:r>
        <w:rPr>
          <w:rFonts w:ascii="Calibri" w:hAnsi="Calibri"/>
          <w:color w:val="282828"/>
          <w:sz w:val="20"/>
        </w:rPr>
        <w:t>Messages with explicit party size, date, and time (such as TC001, TC002, and TC010) were extracted cleanly with all five fields matching expected values.</w:t>
      </w:r>
    </w:p>
    <w:p w14:paraId="7687AA27" w14:textId="77777777" w:rsidR="00764162" w:rsidRDefault="00000000">
      <w:pPr>
        <w:pStyle w:val="ListBullet"/>
        <w:spacing w:after="80"/>
      </w:pPr>
      <w:r>
        <w:rPr>
          <w:rFonts w:ascii="Calibri" w:hAnsi="Calibri"/>
          <w:b/>
          <w:color w:val="1B365D"/>
          <w:sz w:val="20"/>
        </w:rPr>
        <w:t xml:space="preserve">Conversational Guest Counts: </w:t>
      </w:r>
      <w:r>
        <w:rPr>
          <w:rFonts w:ascii="Calibri" w:hAnsi="Calibri"/>
          <w:color w:val="282828"/>
          <w:sz w:val="20"/>
        </w:rPr>
        <w:t>The system reliably parsed party size regardless of whether it was expressed as a digit, a written number word, or colloquial phrasing. Expressions like 'just myself' (TC003) resolved to 1, 'a couple' (TC004, TC007) resolved to 2, 'party of ten' (TC009) resolved to 10, and informal phrasing like 'me and 7 buddies' (TC017) resolved to 8.</w:t>
      </w:r>
    </w:p>
    <w:p w14:paraId="4D97998C" w14:textId="77777777" w:rsidR="00764162" w:rsidRDefault="00000000">
      <w:pPr>
        <w:pStyle w:val="ListBullet"/>
        <w:spacing w:after="80"/>
      </w:pPr>
      <w:r>
        <w:rPr>
          <w:rFonts w:ascii="Calibri" w:hAnsi="Calibri"/>
          <w:b/>
          <w:color w:val="1B365D"/>
          <w:sz w:val="20"/>
        </w:rPr>
        <w:t xml:space="preserve">Time Standardization: </w:t>
      </w:r>
      <w:r>
        <w:rPr>
          <w:rFonts w:ascii="Calibri" w:hAnsi="Calibri"/>
          <w:color w:val="282828"/>
          <w:sz w:val="20"/>
        </w:rPr>
        <w:t>12-hour time formats were consistently standardized into 24-hour HH:MM format ('8 PM' -&gt; '20:00', '1:00 PM' -&gt; '13:00', '19:30' preserved as '19:30', and approximate phrasing like 'around 8-ish' resolved to '20:00').</w:t>
      </w:r>
    </w:p>
    <w:p w14:paraId="4BEA619B" w14:textId="77777777" w:rsidR="00764162" w:rsidRDefault="00000000">
      <w:pPr>
        <w:pStyle w:val="ListBullet"/>
        <w:spacing w:after="80"/>
      </w:pPr>
      <w:r>
        <w:rPr>
          <w:rFonts w:ascii="Calibri" w:hAnsi="Calibri"/>
          <w:b/>
          <w:color w:val="1B365D"/>
          <w:sz w:val="20"/>
        </w:rPr>
        <w:t xml:space="preserve">Missing and Ambiguous Parameters: </w:t>
      </w:r>
      <w:r>
        <w:rPr>
          <w:rFonts w:ascii="Calibri" w:hAnsi="Calibri"/>
          <w:color w:val="282828"/>
          <w:sz w:val="20"/>
        </w:rPr>
        <w:t>When information was omitted or vague, the system safely returned null rather than guessing. When the customer was unsure about time (TC005) or gave a 3-hour arrival window ('between 6 and 9 PM' in TC006), time was returned as null. Indefinite multi-day periods ('sometime next weekend' in TC008) returned date as null.</w:t>
      </w:r>
    </w:p>
    <w:p w14:paraId="79AF57AA" w14:textId="77777777" w:rsidR="00764162" w:rsidRDefault="00000000">
      <w:pPr>
        <w:pStyle w:val="ListBullet"/>
        <w:spacing w:after="80"/>
      </w:pPr>
      <w:r>
        <w:rPr>
          <w:rFonts w:ascii="Calibri" w:hAnsi="Calibri"/>
          <w:b/>
          <w:color w:val="1B365D"/>
          <w:sz w:val="20"/>
        </w:rPr>
        <w:t xml:space="preserve">Edge Cases and Invalidation: </w:t>
      </w:r>
      <w:r>
        <w:rPr>
          <w:rFonts w:ascii="Calibri" w:hAnsi="Calibri"/>
          <w:color w:val="282828"/>
          <w:sz w:val="20"/>
        </w:rPr>
        <w:t>Impossible dates such as 'February 31st' (TC012) and non-positive headcounts such as 'table for 0' (TC014) were caught and returned as null. In TC005, the model correctly followed the user's mid-sentence self-correction ('table for 6... wait, make that 8') and extracted 8.</w:t>
      </w:r>
    </w:p>
    <w:p w14:paraId="56C30539" w14:textId="77777777" w:rsidR="00764162" w:rsidRDefault="00000000">
      <w:pPr>
        <w:pStyle w:val="ListBullet"/>
        <w:spacing w:after="80"/>
      </w:pPr>
      <w:r>
        <w:rPr>
          <w:rFonts w:ascii="Calibri" w:hAnsi="Calibri"/>
          <w:b/>
          <w:color w:val="1B365D"/>
          <w:sz w:val="20"/>
        </w:rPr>
        <w:t xml:space="preserve">Dietary Requirements: </w:t>
      </w:r>
      <w:r>
        <w:rPr>
          <w:rFonts w:ascii="Calibri" w:hAnsi="Calibri"/>
          <w:color w:val="282828"/>
          <w:sz w:val="20"/>
        </w:rPr>
        <w:t>Customer dietary requirements and allergies were mapped to standardized tags, such as 'peanut allergy' to 'nut-free' (TC015, TC019) and 'celiac' to 'gluten-free' (TC019). When no diet was mentioned, an empty list [] was returned.</w:t>
      </w:r>
    </w:p>
    <w:p w14:paraId="12AC4E47" w14:textId="77777777" w:rsidR="00764162" w:rsidRDefault="00000000">
      <w:pPr>
        <w:pStyle w:val="ListBullet"/>
        <w:spacing w:after="80"/>
      </w:pPr>
      <w:r>
        <w:rPr>
          <w:rFonts w:ascii="Calibri" w:hAnsi="Calibri"/>
          <w:b/>
          <w:color w:val="1B365D"/>
          <w:sz w:val="20"/>
        </w:rPr>
        <w:t xml:space="preserve">Intent Classification: </w:t>
      </w:r>
      <w:r>
        <w:rPr>
          <w:rFonts w:ascii="Calibri" w:hAnsi="Calibri"/>
          <w:color w:val="282828"/>
          <w:sz w:val="20"/>
        </w:rPr>
        <w:t>Non-booking messages were correctly identified, distinguishing inquiry (TC018), cancellation (TC019), and modification (TC020) from new reservation requests.</w:t>
      </w:r>
    </w:p>
    <w:p w14:paraId="7743A2DA" w14:textId="77777777" w:rsidR="00764162" w:rsidRDefault="00000000">
      <w:pPr>
        <w:keepNext/>
        <w:spacing w:before="280" w:after="80"/>
      </w:pPr>
      <w:r>
        <w:rPr>
          <w:rFonts w:ascii="Calibri" w:hAnsi="Calibri"/>
          <w:b/>
          <w:color w:val="1B365D"/>
          <w:sz w:val="26"/>
        </w:rPr>
        <w:t>7. Conclusion</w:t>
      </w:r>
    </w:p>
    <w:p w14:paraId="78CB73B6" w14:textId="77777777" w:rsidR="00764162" w:rsidRDefault="00000000">
      <w:pPr>
        <w:spacing w:after="120"/>
      </w:pPr>
      <w:r>
        <w:rPr>
          <w:rFonts w:ascii="Calibri" w:hAnsi="Calibri"/>
          <w:color w:val="282828"/>
          <w:sz w:val="20"/>
        </w:rPr>
        <w:t>The extraction system achieved a 100.0% accuracy across the 20 test cases, correctly identifying the intent and extracting the required fields in every scenario. The system consistently extracts party sizes, standardizes times to 24-hour format, maps dietary preferences, and handles edge cases such as missing parameters and invalid inputs by returning null rather than inventing values. The results confirm that the system is functioning as expected for restaurant booking conversations.</w:t>
      </w:r>
    </w:p>
    <w:sectPr w:rsidR="0076416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020686">
    <w:abstractNumId w:val="8"/>
  </w:num>
  <w:num w:numId="2" w16cid:durableId="589584391">
    <w:abstractNumId w:val="6"/>
  </w:num>
  <w:num w:numId="3" w16cid:durableId="1017197516">
    <w:abstractNumId w:val="5"/>
  </w:num>
  <w:num w:numId="4" w16cid:durableId="2037539961">
    <w:abstractNumId w:val="4"/>
  </w:num>
  <w:num w:numId="5" w16cid:durableId="1550193035">
    <w:abstractNumId w:val="7"/>
  </w:num>
  <w:num w:numId="6" w16cid:durableId="548805319">
    <w:abstractNumId w:val="3"/>
  </w:num>
  <w:num w:numId="7" w16cid:durableId="2143620301">
    <w:abstractNumId w:val="2"/>
  </w:num>
  <w:num w:numId="8" w16cid:durableId="442767170">
    <w:abstractNumId w:val="1"/>
  </w:num>
  <w:num w:numId="9" w16cid:durableId="162149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4DE"/>
    <w:rsid w:val="00764162"/>
    <w:rsid w:val="00AA1D8D"/>
    <w:rsid w:val="00B47730"/>
    <w:rsid w:val="00C871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9E508"/>
  <w14:defaultImageDpi w14:val="300"/>
  <w15:docId w15:val="{16B8152D-12A1-46C7-9475-6419DD712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1487</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Jannatul Ferdous</cp:lastModifiedBy>
  <cp:revision>2</cp:revision>
  <dcterms:created xsi:type="dcterms:W3CDTF">2013-12-23T23:15:00Z</dcterms:created>
  <dcterms:modified xsi:type="dcterms:W3CDTF">2026-09-09T14:07:00Z</dcterms:modified>
  <cp:category/>
</cp:coreProperties>
</file>