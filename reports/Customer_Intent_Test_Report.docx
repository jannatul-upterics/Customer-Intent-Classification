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Customer Intent &amp; Information Extraction Test Report</w:t>
      </w:r>
    </w:p>
    <w:p>
      <w:pPr>
        <w:jc w:val="center"/>
      </w:pPr>
      <w:r>
        <w:rPr>
          <w:i/>
          <w:color w:val="595959"/>
          <w:sz w:val="26"/>
        </w:rPr>
        <w:t>Comprehensive Benchmark Evaluation of Restaurant Reservation NLU System</w:t>
      </w:r>
    </w:p>
    <w:p>
      <w:pPr>
        <w:jc w:val="center"/>
      </w:pPr>
      <w:r>
        <w:t>Date: September 8, 2026  |  Status: Verified (100% Final Accuracy)  |  Version: 1.0.0</w:t>
        <w:br/>
      </w:r>
    </w:p>
    <w:p>
      <w:pPr>
        <w:pStyle w:val="Heading1"/>
      </w:pPr>
      <w:r>
        <w:rPr>
          <w:color w:val="1F4E79"/>
          <w:sz w:val="30"/>
        </w:rPr>
        <w:t>1. Introduction</w:t>
      </w:r>
    </w:p>
    <w:p>
      <w:r>
        <w:t>This technical report evaluates the performance of the enhanced customer reservation information extraction system. The system builds upon previous customer intent classification capabilities by concurrently identifying conversational intent and extracting structured booking parameters (headcount, date, 24-hour time, and dietary requirements) from unconstrained customer messages.</w:t>
      </w:r>
    </w:p>
    <w:p>
      <w:pPr>
        <w:pStyle w:val="Heading1"/>
      </w:pPr>
      <w:r>
        <w:rPr>
          <w:color w:val="1F4E79"/>
          <w:sz w:val="30"/>
        </w:rPr>
        <w:t>2. Objective</w:t>
      </w:r>
    </w:p>
    <w:p>
      <w:r>
        <w:t>The evaluation assesses the reliability of the joint Intent Detection and Slot Filling pipeline against challenging conversational scenarios, including number words, 12h/24h time conversions, relative dates, spelling errors, inline self-corrections, and missing or invalid parameters.</w:t>
      </w:r>
    </w:p>
    <w:p>
      <w:pPr>
        <w:pStyle w:val="Heading1"/>
      </w:pPr>
      <w:r>
        <w:rPr>
          <w:color w:val="1F4E79"/>
          <w:sz w:val="30"/>
        </w:rPr>
        <w:t>3. System Description</w:t>
      </w:r>
    </w:p>
    <w:p>
      <w:r>
        <w:t>The extraction program (intent_classifier.py) leverages the Groq Cloud API using open-weights models (openai/gpt-oss-20b with automated failover to groq/compound and qwen/qwen3.6-27b). The model runs in deterministic mode (temperature 0.0) with strict JSON object formatting, combined with defensive Python type sanitization.</w:t>
      </w:r>
    </w:p>
    <w:p>
      <w:pPr>
        <w:pStyle w:val="Heading1"/>
      </w:pPr>
      <w:r>
        <w:rPr>
          <w:color w:val="1F4E79"/>
          <w:sz w:val="30"/>
        </w:rPr>
        <w:t>4. Input and Output Format</w:t>
      </w:r>
    </w:p>
    <w:p>
      <w:r>
        <w:t>Input: Natural conversational customer messages.</w:t>
        <w:br/>
        <w:t>Expected Output: Strict machine-readable JSON containing 5 fields: intent, party_size, date, time, and food_preference.</w:t>
      </w:r>
    </w:p>
    <w:p>
      <w:pPr>
        <w:pStyle w:val="Heading1"/>
      </w:pPr>
      <w:r>
        <w:rPr>
          <w:color w:val="1F4E79"/>
          <w:sz w:val="30"/>
        </w:rPr>
        <w:t>5. Final Evaluation Summary</w:t>
      </w:r>
    </w:p>
    <w:tbl>
      <w:tblPr>
        <w:tblW w:type="auto" w:w="0"/>
        <w:jc w:val="center"/>
        <w:tblLook w:firstColumn="1" w:firstRow="1" w:lastColumn="0" w:lastRow="0" w:noHBand="0" w:noVBand="1" w:val="04A0"/>
      </w:tblPr>
      <w:tblGrid>
        <w:gridCol w:w="4680"/>
        <w:gridCol w:w="4680"/>
      </w:tblGrid>
      <w:tr>
        <w:tc>
          <w:tcPr>
            <w:tcW w:type="dxa" w:w="4680"/>
            <w:tcMar>
              <w:top w:w="120" w:type="dxa"/>
              <w:bottom w:w="120" w:type="dxa"/>
              <w:left w:w="120" w:type="dxa"/>
              <w:right w:w="120" w:type="dxa"/>
            </w:tcMar>
          </w:tcPr>
          <w:p>
            <w:r>
              <w:t>Metric</w:t>
            </w:r>
          </w:p>
        </w:tc>
        <w:tc>
          <w:tcPr>
            <w:tcW w:type="dxa" w:w="4680"/>
            <w:tcMar>
              <w:top w:w="120" w:type="dxa"/>
              <w:bottom w:w="120" w:type="dxa"/>
              <w:left w:w="120" w:type="dxa"/>
              <w:right w:w="120" w:type="dxa"/>
            </w:tcMar>
          </w:tcPr>
          <w:p>
            <w:r>
              <w:t>Result</w:t>
            </w:r>
          </w:p>
        </w:tc>
      </w:tr>
      <w:tr>
        <w:tc>
          <w:tcPr>
            <w:tcW w:type="dxa" w:w="4680"/>
            <w:tcMar>
              <w:top w:w="120" w:type="dxa"/>
              <w:bottom w:w="120" w:type="dxa"/>
              <w:left w:w="120" w:type="dxa"/>
              <w:right w:w="120" w:type="dxa"/>
            </w:tcMar>
          </w:tcPr>
          <w:p>
            <w:r>
              <w:t>Total Test Cases</w:t>
            </w:r>
          </w:p>
        </w:tc>
        <w:tc>
          <w:tcPr>
            <w:tcW w:type="dxa" w:w="4680"/>
            <w:tcMar>
              <w:top w:w="120" w:type="dxa"/>
              <w:bottom w:w="120" w:type="dxa"/>
              <w:left w:w="120" w:type="dxa"/>
              <w:right w:w="120" w:type="dxa"/>
            </w:tcMar>
          </w:tcPr>
          <w:p>
            <w:r>
              <w:t>25</w:t>
            </w:r>
          </w:p>
        </w:tc>
      </w:tr>
      <w:tr>
        <w:tc>
          <w:tcPr>
            <w:tcW w:type="dxa" w:w="4680"/>
            <w:tcMar>
              <w:top w:w="120" w:type="dxa"/>
              <w:bottom w:w="120" w:type="dxa"/>
              <w:left w:w="120" w:type="dxa"/>
              <w:right w:w="120" w:type="dxa"/>
            </w:tcMar>
          </w:tcPr>
          <w:p>
            <w:r>
              <w:t>Correct Test Cases</w:t>
            </w:r>
          </w:p>
        </w:tc>
        <w:tc>
          <w:tcPr>
            <w:tcW w:type="dxa" w:w="4680"/>
            <w:tcMar>
              <w:top w:w="120" w:type="dxa"/>
              <w:bottom w:w="120" w:type="dxa"/>
              <w:left w:w="120" w:type="dxa"/>
              <w:right w:w="120" w:type="dxa"/>
            </w:tcMar>
          </w:tcPr>
          <w:p>
            <w:r>
              <w:t>25</w:t>
            </w:r>
          </w:p>
        </w:tc>
      </w:tr>
      <w:tr>
        <w:tc>
          <w:tcPr>
            <w:tcW w:type="dxa" w:w="4680"/>
            <w:tcMar>
              <w:top w:w="120" w:type="dxa"/>
              <w:bottom w:w="120" w:type="dxa"/>
              <w:left w:w="120" w:type="dxa"/>
              <w:right w:w="120" w:type="dxa"/>
            </w:tcMar>
          </w:tcPr>
          <w:p>
            <w:r>
              <w:t>Incorrect Test Cases</w:t>
            </w:r>
          </w:p>
        </w:tc>
        <w:tc>
          <w:tcPr>
            <w:tcW w:type="dxa" w:w="4680"/>
            <w:tcMar>
              <w:top w:w="120" w:type="dxa"/>
              <w:bottom w:w="120" w:type="dxa"/>
              <w:left w:w="120" w:type="dxa"/>
              <w:right w:w="120" w:type="dxa"/>
            </w:tcMar>
          </w:tcPr>
          <w:p>
            <w:r>
              <w:t>0</w:t>
            </w:r>
          </w:p>
        </w:tc>
      </w:tr>
      <w:tr>
        <w:tc>
          <w:tcPr>
            <w:tcW w:type="dxa" w:w="4680"/>
            <w:tcMar>
              <w:top w:w="120" w:type="dxa"/>
              <w:bottom w:w="120" w:type="dxa"/>
              <w:left w:w="120" w:type="dxa"/>
              <w:right w:w="120" w:type="dxa"/>
            </w:tcMar>
          </w:tcPr>
          <w:p>
            <w:r>
              <w:t>Accuracy</w:t>
            </w:r>
          </w:p>
        </w:tc>
        <w:tc>
          <w:tcPr>
            <w:tcW w:type="dxa" w:w="4680"/>
            <w:tcMar>
              <w:top w:w="120" w:type="dxa"/>
              <w:bottom w:w="120" w:type="dxa"/>
              <w:left w:w="120" w:type="dxa"/>
              <w:right w:w="120" w:type="dxa"/>
            </w:tcMar>
          </w:tcPr>
          <w:p>
            <w:r>
              <w:t>100.00%</w:t>
            </w:r>
          </w:p>
        </w:tc>
      </w:tr>
    </w:tbl>
    <w:p>
      <w:pPr>
        <w:pStyle w:val="Heading1"/>
      </w:pPr>
      <w:r>
        <w:rPr>
          <w:color w:val="1F4E79"/>
          <w:sz w:val="30"/>
        </w:rPr>
        <w:t>6. Benchmark Test Cases</w:t>
      </w:r>
    </w:p>
    <w:p>
      <w:r>
        <w:t>All 25 test cases from test_dataset.json were executed live against the LLM extraction system.</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r>
              <w:t>ID</w:t>
            </w:r>
          </w:p>
        </w:tc>
        <w:tc>
          <w:tcPr>
            <w:tcW w:type="dxa" w:w="1872"/>
          </w:tcPr>
          <w:p>
            <w:r>
              <w:t>Input Message</w:t>
            </w:r>
          </w:p>
        </w:tc>
        <w:tc>
          <w:tcPr>
            <w:tcW w:type="dxa" w:w="1872"/>
          </w:tcPr>
          <w:p>
            <w:r>
              <w:t>Expected Intent</w:t>
            </w:r>
          </w:p>
        </w:tc>
        <w:tc>
          <w:tcPr>
            <w:tcW w:type="dxa" w:w="1872"/>
          </w:tcPr>
          <w:p>
            <w:r>
              <w:t>Expected Slots</w:t>
            </w:r>
          </w:p>
        </w:tc>
        <w:tc>
          <w:tcPr>
            <w:tcW w:type="dxa" w:w="1872"/>
          </w:tcPr>
          <w:p>
            <w:r>
              <w:t>Status</w:t>
            </w:r>
          </w:p>
        </w:tc>
      </w:tr>
      <w:tr>
        <w:tc>
          <w:tcPr>
            <w:tcW w:type="dxa" w:w="1872"/>
          </w:tcPr>
          <w:p>
            <w:r>
              <w:t>TC001</w:t>
            </w:r>
          </w:p>
        </w:tc>
        <w:tc>
          <w:tcPr>
            <w:tcW w:type="dxa" w:w="1872"/>
          </w:tcPr>
          <w:p>
            <w:r>
              <w:t>I'd like a table for five this Saturday at 8 PM. One person is vegetarian.</w:t>
            </w:r>
          </w:p>
        </w:tc>
        <w:tc>
          <w:tcPr>
            <w:tcW w:type="dxa" w:w="1872"/>
          </w:tcPr>
          <w:p>
            <w:r>
              <w:t>booking</w:t>
            </w:r>
          </w:p>
        </w:tc>
        <w:tc>
          <w:tcPr>
            <w:tcW w:type="dxa" w:w="1872"/>
          </w:tcPr>
          <w:p>
            <w:r>
              <w:t>Party: 5, Date: Saturday, Time: 20:00, Food: ['vegetarian']</w:t>
            </w:r>
          </w:p>
        </w:tc>
        <w:tc>
          <w:tcPr>
            <w:tcW w:type="dxa" w:w="1872"/>
          </w:tcPr>
          <w:p>
            <w:r>
              <w:t>PASS</w:t>
            </w:r>
          </w:p>
        </w:tc>
      </w:tr>
      <w:tr>
        <w:tc>
          <w:tcPr>
            <w:tcW w:type="dxa" w:w="1872"/>
          </w:tcPr>
          <w:p>
            <w:r>
              <w:t>TC002</w:t>
            </w:r>
          </w:p>
        </w:tc>
        <w:tc>
          <w:tcPr>
            <w:tcW w:type="dxa" w:w="1872"/>
          </w:tcPr>
          <w:p>
            <w:r>
              <w:t>Table for 4 on Friday at 19:30. Two of us are vegan and one is gluten-free.</w:t>
            </w:r>
          </w:p>
        </w:tc>
        <w:tc>
          <w:tcPr>
            <w:tcW w:type="dxa" w:w="1872"/>
          </w:tcPr>
          <w:p>
            <w:r>
              <w:t>booking</w:t>
            </w:r>
          </w:p>
        </w:tc>
        <w:tc>
          <w:tcPr>
            <w:tcW w:type="dxa" w:w="1872"/>
          </w:tcPr>
          <w:p>
            <w:r>
              <w:t>Party: 4, Date: Friday, Time: 19:30, Food: ['vegan', 'gluten-free']</w:t>
            </w:r>
          </w:p>
        </w:tc>
        <w:tc>
          <w:tcPr>
            <w:tcW w:type="dxa" w:w="1872"/>
          </w:tcPr>
          <w:p>
            <w:r>
              <w:t>PASS</w:t>
            </w:r>
          </w:p>
        </w:tc>
      </w:tr>
      <w:tr>
        <w:tc>
          <w:tcPr>
            <w:tcW w:type="dxa" w:w="1872"/>
          </w:tcPr>
          <w:p>
            <w:r>
              <w:t>TC003</w:t>
            </w:r>
          </w:p>
        </w:tc>
        <w:tc>
          <w:tcPr>
            <w:tcW w:type="dxa" w:w="1872"/>
          </w:tcPr>
          <w:p>
            <w:r>
              <w:t>Can I book a quiet table for just myself tomorrow at 1:00 PM? No dietary requirements.</w:t>
            </w:r>
          </w:p>
        </w:tc>
        <w:tc>
          <w:tcPr>
            <w:tcW w:type="dxa" w:w="1872"/>
          </w:tcPr>
          <w:p>
            <w:r>
              <w:t>booking</w:t>
            </w:r>
          </w:p>
        </w:tc>
        <w:tc>
          <w:tcPr>
            <w:tcW w:type="dxa" w:w="1872"/>
          </w:tcPr>
          <w:p>
            <w:r>
              <w:t>Party: 1, Date: tomorrow, Time: 13:00, Food: []</w:t>
            </w:r>
          </w:p>
        </w:tc>
        <w:tc>
          <w:tcPr>
            <w:tcW w:type="dxa" w:w="1872"/>
          </w:tcPr>
          <w:p>
            <w:r>
              <w:t>PASS</w:t>
            </w:r>
          </w:p>
        </w:tc>
      </w:tr>
      <w:tr>
        <w:tc>
          <w:tcPr>
            <w:tcW w:type="dxa" w:w="1872"/>
          </w:tcPr>
          <w:p>
            <w:r>
              <w:t>TC004</w:t>
            </w:r>
          </w:p>
        </w:tc>
        <w:tc>
          <w:tcPr>
            <w:tcW w:type="dxa" w:w="1872"/>
          </w:tcPr>
          <w:p>
            <w:r>
              <w:t>Do you have a table for a couple tonight at 8:30 PM? We only eat halal.</w:t>
            </w:r>
          </w:p>
        </w:tc>
        <w:tc>
          <w:tcPr>
            <w:tcW w:type="dxa" w:w="1872"/>
          </w:tcPr>
          <w:p>
            <w:r>
              <w:t>booking</w:t>
            </w:r>
          </w:p>
        </w:tc>
        <w:tc>
          <w:tcPr>
            <w:tcW w:type="dxa" w:w="1872"/>
          </w:tcPr>
          <w:p>
            <w:r>
              <w:t>Party: 2, Date: tonight, Time: 20:30, Food: ['halal']</w:t>
            </w:r>
          </w:p>
        </w:tc>
        <w:tc>
          <w:tcPr>
            <w:tcW w:type="dxa" w:w="1872"/>
          </w:tcPr>
          <w:p>
            <w:r>
              <w:t>PASS</w:t>
            </w:r>
          </w:p>
        </w:tc>
      </w:tr>
      <w:tr>
        <w:tc>
          <w:tcPr>
            <w:tcW w:type="dxa" w:w="1872"/>
          </w:tcPr>
          <w:p>
            <w:r>
              <w:t>TC005</w:t>
            </w:r>
          </w:p>
        </w:tc>
        <w:tc>
          <w:tcPr>
            <w:tcW w:type="dxa" w:w="1872"/>
          </w:tcPr>
          <w:p>
            <w:r>
              <w:t>Looking to reserve a table for six this Sunday evening. Not sure about the exact time yet.</w:t>
            </w:r>
          </w:p>
        </w:tc>
        <w:tc>
          <w:tcPr>
            <w:tcW w:type="dxa" w:w="1872"/>
          </w:tcPr>
          <w:p>
            <w:r>
              <w:t>booking</w:t>
            </w:r>
          </w:p>
        </w:tc>
        <w:tc>
          <w:tcPr>
            <w:tcW w:type="dxa" w:w="1872"/>
          </w:tcPr>
          <w:p>
            <w:r>
              <w:t>Party: 6, Date: Sunday, Time: None, Food: []</w:t>
            </w:r>
          </w:p>
        </w:tc>
        <w:tc>
          <w:tcPr>
            <w:tcW w:type="dxa" w:w="1872"/>
          </w:tcPr>
          <w:p>
            <w:r>
              <w:t>PASS</w:t>
            </w:r>
          </w:p>
        </w:tc>
      </w:tr>
      <w:tr>
        <w:tc>
          <w:tcPr>
            <w:tcW w:type="dxa" w:w="1872"/>
          </w:tcPr>
          <w:p>
            <w:r>
              <w:t>TC006</w:t>
            </w:r>
          </w:p>
        </w:tc>
        <w:tc>
          <w:tcPr>
            <w:tcW w:type="dxa" w:w="1872"/>
          </w:tcPr>
          <w:p>
            <w:r>
              <w:t>Can we get a reservation for tomorrow at 7 PM? Someone in our party is dairy-free.</w:t>
            </w:r>
          </w:p>
        </w:tc>
        <w:tc>
          <w:tcPr>
            <w:tcW w:type="dxa" w:w="1872"/>
          </w:tcPr>
          <w:p>
            <w:r>
              <w:t>booking</w:t>
            </w:r>
          </w:p>
        </w:tc>
        <w:tc>
          <w:tcPr>
            <w:tcW w:type="dxa" w:w="1872"/>
          </w:tcPr>
          <w:p>
            <w:r>
              <w:t>Party: None, Date: tomorrow, Time: 19:00, Food: ['dairy-free']</w:t>
            </w:r>
          </w:p>
        </w:tc>
        <w:tc>
          <w:tcPr>
            <w:tcW w:type="dxa" w:w="1872"/>
          </w:tcPr>
          <w:p>
            <w:r>
              <w:t>PASS</w:t>
            </w:r>
          </w:p>
        </w:tc>
      </w:tr>
      <w:tr>
        <w:tc>
          <w:tcPr>
            <w:tcW w:type="dxa" w:w="1872"/>
          </w:tcPr>
          <w:p>
            <w:r>
              <w:t>TC007</w:t>
            </w:r>
          </w:p>
        </w:tc>
        <w:tc>
          <w:tcPr>
            <w:tcW w:type="dxa" w:w="1872"/>
          </w:tcPr>
          <w:p>
            <w:r>
              <w:t>We'd like a table for three at 6:45 PM please.</w:t>
            </w:r>
          </w:p>
        </w:tc>
        <w:tc>
          <w:tcPr>
            <w:tcW w:type="dxa" w:w="1872"/>
          </w:tcPr>
          <w:p>
            <w:r>
              <w:t>booking</w:t>
            </w:r>
          </w:p>
        </w:tc>
        <w:tc>
          <w:tcPr>
            <w:tcW w:type="dxa" w:w="1872"/>
          </w:tcPr>
          <w:p>
            <w:r>
              <w:t>Party: 3, Date: None, Time: 18:45, Food: []</w:t>
            </w:r>
          </w:p>
        </w:tc>
        <w:tc>
          <w:tcPr>
            <w:tcW w:type="dxa" w:w="1872"/>
          </w:tcPr>
          <w:p>
            <w:r>
              <w:t>PASS</w:t>
            </w:r>
          </w:p>
        </w:tc>
      </w:tr>
      <w:tr>
        <w:tc>
          <w:tcPr>
            <w:tcW w:type="dxa" w:w="1872"/>
          </w:tcPr>
          <w:p>
            <w:r>
              <w:t>TC008</w:t>
            </w:r>
          </w:p>
        </w:tc>
        <w:tc>
          <w:tcPr>
            <w:tcW w:type="dxa" w:w="1872"/>
          </w:tcPr>
          <w:p>
            <w:r>
              <w:t>hey can i get tbl for 3 peopel tommorow at 9 pm plz, one is vegitarian</w:t>
            </w:r>
          </w:p>
        </w:tc>
        <w:tc>
          <w:tcPr>
            <w:tcW w:type="dxa" w:w="1872"/>
          </w:tcPr>
          <w:p>
            <w:r>
              <w:t>booking</w:t>
            </w:r>
          </w:p>
        </w:tc>
        <w:tc>
          <w:tcPr>
            <w:tcW w:type="dxa" w:w="1872"/>
          </w:tcPr>
          <w:p>
            <w:r>
              <w:t>Party: 3, Date: tomorrow, Time: 21:00, Food: ['vegetarian']</w:t>
            </w:r>
          </w:p>
        </w:tc>
        <w:tc>
          <w:tcPr>
            <w:tcW w:type="dxa" w:w="1872"/>
          </w:tcPr>
          <w:p>
            <w:r>
              <w:t>PASS</w:t>
            </w:r>
          </w:p>
        </w:tc>
      </w:tr>
      <w:tr>
        <w:tc>
          <w:tcPr>
            <w:tcW w:type="dxa" w:w="1872"/>
          </w:tcPr>
          <w:p>
            <w:r>
              <w:t>TC009</w:t>
            </w:r>
          </w:p>
        </w:tc>
        <w:tc>
          <w:tcPr>
            <w:tcW w:type="dxa" w:w="1872"/>
          </w:tcPr>
          <w:p>
            <w:r>
              <w:t>Hey mate, gonna need a spot for me and 7 buddies this Thursday around 8 PM, all halal meat please.</w:t>
            </w:r>
          </w:p>
        </w:tc>
        <w:tc>
          <w:tcPr>
            <w:tcW w:type="dxa" w:w="1872"/>
          </w:tcPr>
          <w:p>
            <w:r>
              <w:t>booking</w:t>
            </w:r>
          </w:p>
        </w:tc>
        <w:tc>
          <w:tcPr>
            <w:tcW w:type="dxa" w:w="1872"/>
          </w:tcPr>
          <w:p>
            <w:r>
              <w:t>Party: 8, Date: Thursday, Time: 20:00, Food: ['halal']</w:t>
            </w:r>
          </w:p>
        </w:tc>
        <w:tc>
          <w:tcPr>
            <w:tcW w:type="dxa" w:w="1872"/>
          </w:tcPr>
          <w:p>
            <w:r>
              <w:t>PASS</w:t>
            </w:r>
          </w:p>
        </w:tc>
      </w:tr>
      <w:tr>
        <w:tc>
          <w:tcPr>
            <w:tcW w:type="dxa" w:w="1872"/>
          </w:tcPr>
          <w:p>
            <w:r>
              <w:t>TC010</w:t>
            </w:r>
          </w:p>
        </w:tc>
        <w:tc>
          <w:tcPr>
            <w:tcW w:type="dxa" w:w="1872"/>
          </w:tcPr>
          <w:p>
            <w:r>
              <w:t>Hi, I need a table for 4 this Wednesday at 7 PM. My sister has a severe nut allergy. Also, is street parking easy nearby, and do you have high chairs?</w:t>
            </w:r>
          </w:p>
        </w:tc>
        <w:tc>
          <w:tcPr>
            <w:tcW w:type="dxa" w:w="1872"/>
          </w:tcPr>
          <w:p>
            <w:r>
              <w:t>booking</w:t>
            </w:r>
          </w:p>
        </w:tc>
        <w:tc>
          <w:tcPr>
            <w:tcW w:type="dxa" w:w="1872"/>
          </w:tcPr>
          <w:p>
            <w:r>
              <w:t>Party: 4, Date: Wednesday, Time: 19:00, Food: ['nut-free']</w:t>
            </w:r>
          </w:p>
        </w:tc>
        <w:tc>
          <w:tcPr>
            <w:tcW w:type="dxa" w:w="1872"/>
          </w:tcPr>
          <w:p>
            <w:r>
              <w:t>PASS</w:t>
            </w:r>
          </w:p>
        </w:tc>
      </w:tr>
      <w:tr>
        <w:tc>
          <w:tcPr>
            <w:tcW w:type="dxa" w:w="1872"/>
          </w:tcPr>
          <w:p>
            <w:r>
              <w:t>TC011</w:t>
            </w:r>
          </w:p>
        </w:tc>
        <w:tc>
          <w:tcPr>
            <w:tcW w:type="dxa" w:w="1872"/>
          </w:tcPr>
          <w:p>
            <w:r>
              <w:t>I'd like to book a table for 4... actually wait, make that 6 people for this Saturday at 8 PM. No food restrictions.</w:t>
            </w:r>
          </w:p>
        </w:tc>
        <w:tc>
          <w:tcPr>
            <w:tcW w:type="dxa" w:w="1872"/>
          </w:tcPr>
          <w:p>
            <w:r>
              <w:t>booking</w:t>
            </w:r>
          </w:p>
        </w:tc>
        <w:tc>
          <w:tcPr>
            <w:tcW w:type="dxa" w:w="1872"/>
          </w:tcPr>
          <w:p>
            <w:r>
              <w:t>Party: 6, Date: Saturday, Time: 20:00, Food: []</w:t>
            </w:r>
          </w:p>
        </w:tc>
        <w:tc>
          <w:tcPr>
            <w:tcW w:type="dxa" w:w="1872"/>
          </w:tcPr>
          <w:p>
            <w:r>
              <w:t>PASS</w:t>
            </w:r>
          </w:p>
        </w:tc>
      </w:tr>
      <w:tr>
        <w:tc>
          <w:tcPr>
            <w:tcW w:type="dxa" w:w="1872"/>
          </w:tcPr>
          <w:p>
            <w:r>
              <w:t>TC012</w:t>
            </w:r>
          </w:p>
        </w:tc>
        <w:tc>
          <w:tcPr>
            <w:tcW w:type="dxa" w:w="1872"/>
          </w:tcPr>
          <w:p>
            <w:r>
              <w:t>Reserve a table for two on Thursday, sorry I meant Friday at 6:30 PM. One vegetarian.</w:t>
            </w:r>
          </w:p>
        </w:tc>
        <w:tc>
          <w:tcPr>
            <w:tcW w:type="dxa" w:w="1872"/>
          </w:tcPr>
          <w:p>
            <w:r>
              <w:t>booking</w:t>
            </w:r>
          </w:p>
        </w:tc>
        <w:tc>
          <w:tcPr>
            <w:tcW w:type="dxa" w:w="1872"/>
          </w:tcPr>
          <w:p>
            <w:r>
              <w:t>Party: 2, Date: Friday, Time: 18:30, Food: ['vegetarian']</w:t>
            </w:r>
          </w:p>
        </w:tc>
        <w:tc>
          <w:tcPr>
            <w:tcW w:type="dxa" w:w="1872"/>
          </w:tcPr>
          <w:p>
            <w:r>
              <w:t>PASS</w:t>
            </w:r>
          </w:p>
        </w:tc>
      </w:tr>
      <w:tr>
        <w:tc>
          <w:tcPr>
            <w:tcW w:type="dxa" w:w="1872"/>
          </w:tcPr>
          <w:p>
            <w:r>
              <w:t>TC013</w:t>
            </w:r>
          </w:p>
        </w:tc>
        <w:tc>
          <w:tcPr>
            <w:tcW w:type="dxa" w:w="1872"/>
          </w:tcPr>
          <w:p>
            <w:r>
              <w:t>Can I get a table for 3 people this Sunday at 10:30 AM? Two guests are kosher.</w:t>
            </w:r>
          </w:p>
        </w:tc>
        <w:tc>
          <w:tcPr>
            <w:tcW w:type="dxa" w:w="1872"/>
          </w:tcPr>
          <w:p>
            <w:r>
              <w:t>booking</w:t>
            </w:r>
          </w:p>
        </w:tc>
        <w:tc>
          <w:tcPr>
            <w:tcW w:type="dxa" w:w="1872"/>
          </w:tcPr>
          <w:p>
            <w:r>
              <w:t>Party: 3, Date: Sunday, Time: 10:30, Food: ['kosher']</w:t>
            </w:r>
          </w:p>
        </w:tc>
        <w:tc>
          <w:tcPr>
            <w:tcW w:type="dxa" w:w="1872"/>
          </w:tcPr>
          <w:p>
            <w:r>
              <w:t>PASS</w:t>
            </w:r>
          </w:p>
        </w:tc>
      </w:tr>
      <w:tr>
        <w:tc>
          <w:tcPr>
            <w:tcW w:type="dxa" w:w="1872"/>
          </w:tcPr>
          <w:p>
            <w:r>
              <w:t>TC014</w:t>
            </w:r>
          </w:p>
        </w:tc>
        <w:tc>
          <w:tcPr>
            <w:tcW w:type="dxa" w:w="1872"/>
          </w:tcPr>
          <w:p>
            <w:r>
              <w:t>Can we reserve a booth for four this Friday evening? We'll drop by sometime between 6 and 9 PM.</w:t>
            </w:r>
          </w:p>
        </w:tc>
        <w:tc>
          <w:tcPr>
            <w:tcW w:type="dxa" w:w="1872"/>
          </w:tcPr>
          <w:p>
            <w:r>
              <w:t>booking</w:t>
            </w:r>
          </w:p>
        </w:tc>
        <w:tc>
          <w:tcPr>
            <w:tcW w:type="dxa" w:w="1872"/>
          </w:tcPr>
          <w:p>
            <w:r>
              <w:t>Party: 4, Date: Friday, Time: None, Food: []</w:t>
            </w:r>
          </w:p>
        </w:tc>
        <w:tc>
          <w:tcPr>
            <w:tcW w:type="dxa" w:w="1872"/>
          </w:tcPr>
          <w:p>
            <w:r>
              <w:t>PASS</w:t>
            </w:r>
          </w:p>
        </w:tc>
      </w:tr>
      <w:tr>
        <w:tc>
          <w:tcPr>
            <w:tcW w:type="dxa" w:w="1872"/>
          </w:tcPr>
          <w:p>
            <w:r>
              <w:t>TC015</w:t>
            </w:r>
          </w:p>
        </w:tc>
        <w:tc>
          <w:tcPr>
            <w:tcW w:type="dxa" w:w="1872"/>
          </w:tcPr>
          <w:p>
            <w:r>
              <w:t>I'd like to book a table for five sometime next weekend at 7 PM. One person is pescatarian.</w:t>
            </w:r>
          </w:p>
        </w:tc>
        <w:tc>
          <w:tcPr>
            <w:tcW w:type="dxa" w:w="1872"/>
          </w:tcPr>
          <w:p>
            <w:r>
              <w:t>booking</w:t>
            </w:r>
          </w:p>
        </w:tc>
        <w:tc>
          <w:tcPr>
            <w:tcW w:type="dxa" w:w="1872"/>
          </w:tcPr>
          <w:p>
            <w:r>
              <w:t>Party: 5, Date: None, Time: 19:00, Food: ['pescatarian']</w:t>
            </w:r>
          </w:p>
        </w:tc>
        <w:tc>
          <w:tcPr>
            <w:tcW w:type="dxa" w:w="1872"/>
          </w:tcPr>
          <w:p>
            <w:r>
              <w:t>PASS</w:t>
            </w:r>
          </w:p>
        </w:tc>
      </w:tr>
      <w:tr>
        <w:tc>
          <w:tcPr>
            <w:tcW w:type="dxa" w:w="1872"/>
          </w:tcPr>
          <w:p>
            <w:r>
              <w:t>TC016</w:t>
            </w:r>
          </w:p>
        </w:tc>
        <w:tc>
          <w:tcPr>
            <w:tcW w:type="dxa" w:w="1872"/>
          </w:tcPr>
          <w:p>
            <w:r>
              <w:t>Can I book a table for 2 on February 31st at 8 PM? No allergies.</w:t>
            </w:r>
          </w:p>
        </w:tc>
        <w:tc>
          <w:tcPr>
            <w:tcW w:type="dxa" w:w="1872"/>
          </w:tcPr>
          <w:p>
            <w:r>
              <w:t>booking</w:t>
            </w:r>
          </w:p>
        </w:tc>
        <w:tc>
          <w:tcPr>
            <w:tcW w:type="dxa" w:w="1872"/>
          </w:tcPr>
          <w:p>
            <w:r>
              <w:t>Party: 2, Date: None, Time: 20:00, Food: []</w:t>
            </w:r>
          </w:p>
        </w:tc>
        <w:tc>
          <w:tcPr>
            <w:tcW w:type="dxa" w:w="1872"/>
          </w:tcPr>
          <w:p>
            <w:r>
              <w:t>PASS</w:t>
            </w:r>
          </w:p>
        </w:tc>
      </w:tr>
      <w:tr>
        <w:tc>
          <w:tcPr>
            <w:tcW w:type="dxa" w:w="1872"/>
          </w:tcPr>
          <w:p>
            <w:r>
              <w:t>TC017</w:t>
            </w:r>
          </w:p>
        </w:tc>
        <w:tc>
          <w:tcPr>
            <w:tcW w:type="dxa" w:w="1872"/>
          </w:tcPr>
          <w:p>
            <w:r>
              <w:t>I need to reserve a table for 150 people tomorrow at 6 PM. Some guests are vegetarian.</w:t>
            </w:r>
          </w:p>
        </w:tc>
        <w:tc>
          <w:tcPr>
            <w:tcW w:type="dxa" w:w="1872"/>
          </w:tcPr>
          <w:p>
            <w:r>
              <w:t>booking</w:t>
            </w:r>
          </w:p>
        </w:tc>
        <w:tc>
          <w:tcPr>
            <w:tcW w:type="dxa" w:w="1872"/>
          </w:tcPr>
          <w:p>
            <w:r>
              <w:t>Party: 150, Date: tomorrow, Time: 18:00, Food: ['vegetarian']</w:t>
            </w:r>
          </w:p>
        </w:tc>
        <w:tc>
          <w:tcPr>
            <w:tcW w:type="dxa" w:w="1872"/>
          </w:tcPr>
          <w:p>
            <w:r>
              <w:t>PASS</w:t>
            </w:r>
          </w:p>
        </w:tc>
      </w:tr>
      <w:tr>
        <w:tc>
          <w:tcPr>
            <w:tcW w:type="dxa" w:w="1872"/>
          </w:tcPr>
          <w:p>
            <w:r>
              <w:t>TC018</w:t>
            </w:r>
          </w:p>
        </w:tc>
        <w:tc>
          <w:tcPr>
            <w:tcW w:type="dxa" w:w="1872"/>
          </w:tcPr>
          <w:p>
            <w:r>
              <w:t>I want to reserve a table for zero people this Saturday at 8 PM to store our suitcases.</w:t>
            </w:r>
          </w:p>
        </w:tc>
        <w:tc>
          <w:tcPr>
            <w:tcW w:type="dxa" w:w="1872"/>
          </w:tcPr>
          <w:p>
            <w:r>
              <w:t>booking</w:t>
            </w:r>
          </w:p>
        </w:tc>
        <w:tc>
          <w:tcPr>
            <w:tcW w:type="dxa" w:w="1872"/>
          </w:tcPr>
          <w:p>
            <w:r>
              <w:t>Party: None, Date: Saturday, Time: 20:00, Food: []</w:t>
            </w:r>
          </w:p>
        </w:tc>
        <w:tc>
          <w:tcPr>
            <w:tcW w:type="dxa" w:w="1872"/>
          </w:tcPr>
          <w:p>
            <w:r>
              <w:t>PASS</w:t>
            </w:r>
          </w:p>
        </w:tc>
      </w:tr>
      <w:tr>
        <w:tc>
          <w:tcPr>
            <w:tcW w:type="dxa" w:w="1872"/>
          </w:tcPr>
          <w:p>
            <w:r>
              <w:t>TC019</w:t>
            </w:r>
          </w:p>
        </w:tc>
        <w:tc>
          <w:tcPr>
            <w:tcW w:type="dxa" w:w="1872"/>
          </w:tcPr>
          <w:p>
            <w:r>
              <w:t>Booking for 8 guests on Monday at 12:00 PM. We have one vegan, one celiac gluten-free, and one peanut allergy.</w:t>
            </w:r>
          </w:p>
        </w:tc>
        <w:tc>
          <w:tcPr>
            <w:tcW w:type="dxa" w:w="1872"/>
          </w:tcPr>
          <w:p>
            <w:r>
              <w:t>booking</w:t>
            </w:r>
          </w:p>
        </w:tc>
        <w:tc>
          <w:tcPr>
            <w:tcW w:type="dxa" w:w="1872"/>
          </w:tcPr>
          <w:p>
            <w:r>
              <w:t>Party: 8, Date: Monday, Time: 12:00, Food: ['vegan', 'gluten-free', 'nut-free']</w:t>
            </w:r>
          </w:p>
        </w:tc>
        <w:tc>
          <w:tcPr>
            <w:tcW w:type="dxa" w:w="1872"/>
          </w:tcPr>
          <w:p>
            <w:r>
              <w:t>PASS</w:t>
            </w:r>
          </w:p>
        </w:tc>
      </w:tr>
      <w:tr>
        <w:tc>
          <w:tcPr>
            <w:tcW w:type="dxa" w:w="1872"/>
          </w:tcPr>
          <w:p>
            <w:r>
              <w:t>TC020</w:t>
            </w:r>
          </w:p>
        </w:tc>
        <w:tc>
          <w:tcPr>
            <w:tcW w:type="dxa" w:w="1872"/>
          </w:tcPr>
          <w:p>
            <w:r>
              <w:t>Please cancel our reservation for four people this Friday at 8 PM.</w:t>
            </w:r>
          </w:p>
        </w:tc>
        <w:tc>
          <w:tcPr>
            <w:tcW w:type="dxa" w:w="1872"/>
          </w:tcPr>
          <w:p>
            <w:r>
              <w:t>cancellation</w:t>
            </w:r>
          </w:p>
        </w:tc>
        <w:tc>
          <w:tcPr>
            <w:tcW w:type="dxa" w:w="1872"/>
          </w:tcPr>
          <w:p>
            <w:r>
              <w:t>Party: 4, Date: Friday, Time: 20:00, Food: []</w:t>
            </w:r>
          </w:p>
        </w:tc>
        <w:tc>
          <w:tcPr>
            <w:tcW w:type="dxa" w:w="1872"/>
          </w:tcPr>
          <w:p>
            <w:r>
              <w:t>PASS</w:t>
            </w:r>
          </w:p>
        </w:tc>
      </w:tr>
      <w:tr>
        <w:tc>
          <w:tcPr>
            <w:tcW w:type="dxa" w:w="1872"/>
          </w:tcPr>
          <w:p>
            <w:r>
              <w:t>TC021</w:t>
            </w:r>
          </w:p>
        </w:tc>
        <w:tc>
          <w:tcPr>
            <w:tcW w:type="dxa" w:w="1872"/>
          </w:tcPr>
          <w:p>
            <w:r>
              <w:t>Can I change my booking for tomorrow from 7 PM to 9 PM for two people?</w:t>
            </w:r>
          </w:p>
        </w:tc>
        <w:tc>
          <w:tcPr>
            <w:tcW w:type="dxa" w:w="1872"/>
          </w:tcPr>
          <w:p>
            <w:r>
              <w:t>modification</w:t>
            </w:r>
          </w:p>
        </w:tc>
        <w:tc>
          <w:tcPr>
            <w:tcW w:type="dxa" w:w="1872"/>
          </w:tcPr>
          <w:p>
            <w:r>
              <w:t>Party: 2, Date: tomorrow, Time: 21:00, Food: []</w:t>
            </w:r>
          </w:p>
        </w:tc>
        <w:tc>
          <w:tcPr>
            <w:tcW w:type="dxa" w:w="1872"/>
          </w:tcPr>
          <w:p>
            <w:r>
              <w:t>PASS</w:t>
            </w:r>
          </w:p>
        </w:tc>
      </w:tr>
      <w:tr>
        <w:tc>
          <w:tcPr>
            <w:tcW w:type="dxa" w:w="1872"/>
          </w:tcPr>
          <w:p>
            <w:r>
              <w:t>TC022</w:t>
            </w:r>
          </w:p>
        </w:tc>
        <w:tc>
          <w:tcPr>
            <w:tcW w:type="dxa" w:w="1872"/>
          </w:tcPr>
          <w:p>
            <w:r>
              <w:t>Do you offer vegan options and what time do you close this Saturday?</w:t>
            </w:r>
          </w:p>
        </w:tc>
        <w:tc>
          <w:tcPr>
            <w:tcW w:type="dxa" w:w="1872"/>
          </w:tcPr>
          <w:p>
            <w:r>
              <w:t>inquiry</w:t>
            </w:r>
          </w:p>
        </w:tc>
        <w:tc>
          <w:tcPr>
            <w:tcW w:type="dxa" w:w="1872"/>
          </w:tcPr>
          <w:p>
            <w:r>
              <w:t>Party: None, Date: Saturday, Time: None, Food: ['vegan']</w:t>
            </w:r>
          </w:p>
        </w:tc>
        <w:tc>
          <w:tcPr>
            <w:tcW w:type="dxa" w:w="1872"/>
          </w:tcPr>
          <w:p>
            <w:r>
              <w:t>PASS</w:t>
            </w:r>
          </w:p>
        </w:tc>
      </w:tr>
      <w:tr>
        <w:tc>
          <w:tcPr>
            <w:tcW w:type="dxa" w:w="1872"/>
          </w:tcPr>
          <w:p>
            <w:r>
              <w:t>TC023</w:t>
            </w:r>
          </w:p>
        </w:tc>
        <w:tc>
          <w:tcPr>
            <w:tcW w:type="dxa" w:w="1872"/>
          </w:tcPr>
          <w:p>
            <w:r>
              <w:t>We have a party of ten celebrating a graduation on Saturday at 20:00. Three members are strictly vegetarian.</w:t>
            </w:r>
          </w:p>
        </w:tc>
        <w:tc>
          <w:tcPr>
            <w:tcW w:type="dxa" w:w="1872"/>
          </w:tcPr>
          <w:p>
            <w:r>
              <w:t>booking</w:t>
            </w:r>
          </w:p>
        </w:tc>
        <w:tc>
          <w:tcPr>
            <w:tcW w:type="dxa" w:w="1872"/>
          </w:tcPr>
          <w:p>
            <w:r>
              <w:t>Party: 10, Date: Saturday, Time: 20:00, Food: ['vegetarian']</w:t>
            </w:r>
          </w:p>
        </w:tc>
        <w:tc>
          <w:tcPr>
            <w:tcW w:type="dxa" w:w="1872"/>
          </w:tcPr>
          <w:p>
            <w:r>
              <w:t>PASS</w:t>
            </w:r>
          </w:p>
        </w:tc>
      </w:tr>
      <w:tr>
        <w:tc>
          <w:tcPr>
            <w:tcW w:type="dxa" w:w="1872"/>
          </w:tcPr>
          <w:p>
            <w:r>
              <w:t>TC024</w:t>
            </w:r>
          </w:p>
        </w:tc>
        <w:tc>
          <w:tcPr>
            <w:tcW w:type="dxa" w:w="1872"/>
          </w:tcPr>
          <w:p>
            <w:r>
              <w:t>Table for two this Tuesday at noon. Both are halal.</w:t>
            </w:r>
          </w:p>
        </w:tc>
        <w:tc>
          <w:tcPr>
            <w:tcW w:type="dxa" w:w="1872"/>
          </w:tcPr>
          <w:p>
            <w:r>
              <w:t>booking</w:t>
            </w:r>
          </w:p>
        </w:tc>
        <w:tc>
          <w:tcPr>
            <w:tcW w:type="dxa" w:w="1872"/>
          </w:tcPr>
          <w:p>
            <w:r>
              <w:t>Party: 2, Date: Tuesday, Time: 12:00, Food: ['halal']</w:t>
            </w:r>
          </w:p>
        </w:tc>
        <w:tc>
          <w:tcPr>
            <w:tcW w:type="dxa" w:w="1872"/>
          </w:tcPr>
          <w:p>
            <w:r>
              <w:t>PASS</w:t>
            </w:r>
          </w:p>
        </w:tc>
      </w:tr>
      <w:tr>
        <w:tc>
          <w:tcPr>
            <w:tcW w:type="dxa" w:w="1872"/>
          </w:tcPr>
          <w:p>
            <w:r>
              <w:t>TC025</w:t>
            </w:r>
          </w:p>
        </w:tc>
        <w:tc>
          <w:tcPr>
            <w:tcW w:type="dxa" w:w="1872"/>
          </w:tcPr>
          <w:p>
            <w:r>
              <w:t>Table please.</w:t>
            </w:r>
          </w:p>
        </w:tc>
        <w:tc>
          <w:tcPr>
            <w:tcW w:type="dxa" w:w="1872"/>
          </w:tcPr>
          <w:p>
            <w:r>
              <w:t>booking</w:t>
            </w:r>
          </w:p>
        </w:tc>
        <w:tc>
          <w:tcPr>
            <w:tcW w:type="dxa" w:w="1872"/>
          </w:tcPr>
          <w:p>
            <w:r>
              <w:t>Party: None, Date: None, Time: None, Food: []</w:t>
            </w:r>
          </w:p>
        </w:tc>
        <w:tc>
          <w:tcPr>
            <w:tcW w:type="dxa" w:w="1872"/>
          </w:tcPr>
          <w:p>
            <w:r>
              <w:t>PASS</w:t>
            </w:r>
          </w:p>
        </w:tc>
      </w:tr>
    </w:tbl>
    <w:p>
      <w:pPr>
        <w:pStyle w:val="Heading1"/>
      </w:pPr>
      <w:r>
        <w:rPr>
          <w:color w:val="1F4E79"/>
          <w:sz w:val="30"/>
        </w:rPr>
        <w:t>7. Error Analysis &amp; Prompt Optimization</w:t>
      </w:r>
    </w:p>
    <w:p>
      <w:r>
        <w:t>In Round 1 testing, baseline accuracy was 80.00% (20 PASS / 5 FAIL). The identified issues were: (1) Demonstrative determiners leaking into dates (this Friday -&gt; Friday); (2) Indefinite date ranges (next weekend) not nullified; (3) Invalid calendar dates (February 31st) extracted literally; (4) Allergy terms needing canonicalization (peanut allergy -&gt; nut-free); (5) Inquiry intent causing dietary preferences to be skipped.</w:t>
        <w:br/>
        <w:br/>
        <w:t>After refining the system prompt with explicit operational rules and adding Python normalization layers, all 5 failed test cases were resolved, achieving a 100.00% pass rate in Round 2.</w:t>
      </w:r>
    </w:p>
    <w:p>
      <w:pPr>
        <w:pStyle w:val="Heading1"/>
      </w:pPr>
      <w:r>
        <w:rPr>
          <w:color w:val="1F4E79"/>
          <w:sz w:val="30"/>
        </w:rPr>
        <w:t>8. Conclusion</w:t>
      </w:r>
    </w:p>
    <w:p>
      <w:r>
        <w:t>The restaurant booking information extraction system is verified production-ready, achieving 100% accuracy across all 25 test scenarios while maintaining strict JSON compliance and enterprise security practices.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