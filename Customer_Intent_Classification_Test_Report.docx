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E79"/>
          <w:sz w:val="44"/>
        </w:rPr>
        <w:t>Customer Intent Classification – LLM Test Report</w:t>
      </w:r>
    </w:p>
    <w:p>
      <w:pPr>
        <w:spacing w:after="360"/>
      </w:pPr>
      <w:r>
        <w:rPr>
          <w:rFonts w:ascii="Calibri" w:hAnsi="Calibri"/>
          <w:i/>
          <w:color w:val="595959"/>
          <w:sz w:val="26"/>
        </w:rPr>
        <w:t>Comprehensive Evaluation Benchmark on Restaurant Table-Booking Conversations</w:t>
      </w:r>
    </w:p>
    <w:tbl>
      <w:tblPr>
        <w:tblW w:type="auto" w:w="0"/>
        <w:jc w:val="center"/>
        <w:tblLook w:firstColumn="1" w:firstRow="1" w:lastColumn="0" w:lastRow="0" w:noHBand="0" w:noVBand="1" w:val="04A0"/>
      </w:tblPr>
      <w:tblGrid>
        <w:gridCol w:w="4680"/>
        <w:gridCol w:w="4680"/>
      </w:tblGrid>
      <w:tr>
        <w:tc>
          <w:tcPr>
            <w:tcW w:type="dxa" w:w="4680"/>
            <w:shd w:fill="F2F2F2"/>
            <w:tcMar>
              <w:top w:w="80" w:type="dxa"/>
              <w:bottom w:w="80" w:type="dxa"/>
              <w:left w:w="120" w:type="dxa"/>
              <w:right w:w="120" w:type="dxa"/>
            </w:tcMar>
          </w:tcPr>
          <w:p>
            <w:r>
              <w:rPr>
                <w:rFonts w:ascii="Calibri" w:hAnsi="Calibri"/>
                <w:b/>
              </w:rPr>
              <w:t>Evaluation Objective</w:t>
            </w:r>
          </w:p>
        </w:tc>
        <w:tc>
          <w:tcPr>
            <w:tcW w:type="dxa" w:w="4680"/>
            <w:shd w:fill="FAFAFA"/>
            <w:tcMar>
              <w:top w:w="80" w:type="dxa"/>
              <w:bottom w:w="80" w:type="dxa"/>
              <w:left w:w="120" w:type="dxa"/>
              <w:right w:w="120" w:type="dxa"/>
            </w:tcMar>
          </w:tcPr>
          <w:p>
            <w:r>
              <w:rPr>
                <w:rFonts w:ascii="Calibri" w:hAnsi="Calibri"/>
              </w:rPr>
              <w:t>Benchmark LLM Intent Classification for Table-Booking Dialogues</w:t>
            </w:r>
          </w:p>
        </w:tc>
      </w:tr>
      <w:tr>
        <w:tc>
          <w:tcPr>
            <w:tcW w:type="dxa" w:w="4680"/>
            <w:shd w:fill="F2F2F2"/>
            <w:tcMar>
              <w:top w:w="80" w:type="dxa"/>
              <w:bottom w:w="80" w:type="dxa"/>
              <w:left w:w="120" w:type="dxa"/>
              <w:right w:w="120" w:type="dxa"/>
            </w:tcMar>
          </w:tcPr>
          <w:p>
            <w:r>
              <w:rPr>
                <w:rFonts w:ascii="Calibri" w:hAnsi="Calibri"/>
                <w:b/>
              </w:rPr>
              <w:t>LLM Architecture</w:t>
            </w:r>
          </w:p>
        </w:tc>
        <w:tc>
          <w:tcPr>
            <w:tcW w:type="dxa" w:w="4680"/>
            <w:shd w:fill="FAFAFA"/>
            <w:tcMar>
              <w:top w:w="80" w:type="dxa"/>
              <w:bottom w:w="80" w:type="dxa"/>
              <w:left w:w="120" w:type="dxa"/>
              <w:right w:w="120" w:type="dxa"/>
            </w:tcMar>
          </w:tcPr>
          <w:p>
            <w:r>
              <w:rPr>
                <w:rFonts w:ascii="Calibri" w:hAnsi="Calibri"/>
              </w:rPr>
              <w:t>Zero-Shot LLM API with Deterministic JSON Enforcement</w:t>
            </w:r>
          </w:p>
        </w:tc>
      </w:tr>
      <w:tr>
        <w:tc>
          <w:tcPr>
            <w:tcW w:type="dxa" w:w="4680"/>
            <w:shd w:fill="F2F2F2"/>
            <w:tcMar>
              <w:top w:w="80" w:type="dxa"/>
              <w:bottom w:w="80" w:type="dxa"/>
              <w:left w:w="120" w:type="dxa"/>
              <w:right w:w="120" w:type="dxa"/>
            </w:tcMar>
          </w:tcPr>
          <w:p>
            <w:r>
              <w:rPr>
                <w:rFonts w:ascii="Calibri" w:hAnsi="Calibri"/>
                <w:b/>
              </w:rPr>
              <w:t>Taxonomy Scale</w:t>
            </w:r>
          </w:p>
        </w:tc>
        <w:tc>
          <w:tcPr>
            <w:tcW w:type="dxa" w:w="4680"/>
            <w:shd w:fill="FAFAFA"/>
            <w:tcMar>
              <w:top w:w="80" w:type="dxa"/>
              <w:bottom w:w="80" w:type="dxa"/>
              <w:left w:w="120" w:type="dxa"/>
              <w:right w:w="120" w:type="dxa"/>
            </w:tcMar>
          </w:tcPr>
          <w:p>
            <w:r>
              <w:rPr>
                <w:rFonts w:ascii="Calibri" w:hAnsi="Calibri"/>
              </w:rPr>
              <w:t>64 Discrete Customer Intent Categories</w:t>
            </w:r>
          </w:p>
        </w:tc>
      </w:tr>
      <w:tr>
        <w:tc>
          <w:tcPr>
            <w:tcW w:type="dxa" w:w="4680"/>
            <w:shd w:fill="F2F2F2"/>
            <w:tcMar>
              <w:top w:w="80" w:type="dxa"/>
              <w:bottom w:w="80" w:type="dxa"/>
              <w:left w:w="120" w:type="dxa"/>
              <w:right w:w="120" w:type="dxa"/>
            </w:tcMar>
          </w:tcPr>
          <w:p>
            <w:r>
              <w:rPr>
                <w:rFonts w:ascii="Calibri" w:hAnsi="Calibri"/>
                <w:b/>
              </w:rPr>
              <w:t>Evaluation Dataset</w:t>
            </w:r>
          </w:p>
        </w:tc>
        <w:tc>
          <w:tcPr>
            <w:tcW w:type="dxa" w:w="4680"/>
            <w:shd w:fill="FAFAFA"/>
            <w:tcMar>
              <w:top w:w="80" w:type="dxa"/>
              <w:bottom w:w="80" w:type="dxa"/>
              <w:left w:w="120" w:type="dxa"/>
              <w:right w:w="120" w:type="dxa"/>
            </w:tcMar>
          </w:tcPr>
          <w:p>
            <w:r>
              <w:rPr>
                <w:rFonts w:ascii="Calibri" w:hAnsi="Calibri"/>
              </w:rPr>
              <w:t>124 Test Cases (TC001 to TC124) across 14 Conversations &amp; Edge Cases</w:t>
            </w:r>
          </w:p>
        </w:tc>
      </w:tr>
    </w:tbl>
    <w:p>
      <w:pPr>
        <w:spacing w:after="240"/>
      </w:pPr>
    </w:p>
    <w:p>
      <w:pPr>
        <w:spacing w:before="280" w:after="120"/>
      </w:pPr>
      <w:r>
        <w:rPr>
          <w:rFonts w:ascii="Calibri" w:hAnsi="Calibri"/>
          <w:b/>
          <w:color w:val="1F4E79"/>
          <w:sz w:val="32"/>
        </w:rPr>
        <w:t>1. Objective</w:t>
      </w:r>
    </w:p>
    <w:p>
      <w:pPr>
        <w:spacing w:after="120"/>
      </w:pPr>
      <w:r>
        <w:rPr>
          <w:rFonts w:ascii="Calibri" w:hAnsi="Calibri"/>
          <w:b w:val="0"/>
          <w:i w:val="0"/>
          <w:sz w:val="22"/>
        </w:rPr>
        <w:t>The objective of this evaluation is to systematically assess whether a Large Language Model (LLM) can accurately identify and classify customer communicative intent from restaurant table-booking conversations. Specifically, the test evaluates the model's ability to discriminate between fine-grained operational intents across a large 64-class taxonomy, handle complex multi-request utterances, and remain resilient against real-world conversational noise including calendar errors, indefinite party sizes, colloquial slang, phonetic typos, and truncated fragments.</w:t>
      </w:r>
    </w:p>
    <w:p>
      <w:pPr>
        <w:spacing w:before="280" w:after="120"/>
      </w:pPr>
      <w:r>
        <w:rPr>
          <w:rFonts w:ascii="Calibri" w:hAnsi="Calibri"/>
          <w:b/>
          <w:color w:val="1F4E79"/>
          <w:sz w:val="32"/>
        </w:rPr>
        <w:t>2. System Overview</w:t>
      </w:r>
    </w:p>
    <w:p>
      <w:pPr>
        <w:spacing w:after="120"/>
      </w:pPr>
      <w:r>
        <w:rPr>
          <w:rFonts w:ascii="Calibri" w:hAnsi="Calibri"/>
          <w:b w:val="0"/>
          <w:i w:val="0"/>
          <w:sz w:val="22"/>
        </w:rPr>
        <w:t>The evaluation harness implements a clean, decoupled conversational pipeline connecting incoming customer messages to the LLM classification engine via an API endpoint:</w:t>
      </w:r>
    </w:p>
    <w:p>
      <w:pPr>
        <w:spacing w:after="160" w:before="80"/>
      </w:pPr>
      <w:r>
        <w:rPr>
          <w:rFonts w:ascii="Consolas" w:hAnsi="Consolas"/>
          <w:b/>
          <w:color w:val="1F4E79"/>
          <w:sz w:val="20"/>
        </w:rPr>
        <w:t>Customer Message  --&gt;  Python Program  --&gt;  LLM API  --&gt;  Intent Classification  --&gt;  JSON Output</w:t>
      </w:r>
    </w:p>
    <w:p>
      <w:pPr>
        <w:spacing w:after="120"/>
      </w:pPr>
      <w:r>
        <w:rPr>
          <w:rFonts w:ascii="Calibri" w:hAnsi="Calibri"/>
          <w:b w:val="0"/>
          <w:i w:val="0"/>
          <w:sz w:val="22"/>
        </w:rPr>
        <w:t>1. Input Ingestion: The customer message is received from command-line input or test scripts.</w:t>
        <w:br/>
        <w:t>2. Prompt Construction: The message is combined with a structured system prompt detailing all 64 allowed categories, precise definitions, and disambiguation rules.</w:t>
        <w:br/>
        <w:t>3. API Dispatch: The prompt is sent to the LLM API using deterministic settings (temperature=0.0) with JSON mode enabled.</w:t>
        <w:br/>
        <w:t>4. JSON Parsing &amp; Whitelist Validation: The response is parsed with Python's json module, validated to ensure the 'intent' field exists, and verified against the allowed intent whitelist before producing final output.</w:t>
      </w:r>
    </w:p>
    <w:p>
      <w:pPr>
        <w:spacing w:before="280" w:after="120"/>
      </w:pPr>
      <w:r>
        <w:rPr>
          <w:rFonts w:ascii="Calibri" w:hAnsi="Calibri"/>
          <w:b/>
          <w:color w:val="1F4E79"/>
          <w:sz w:val="32"/>
        </w:rPr>
        <w:t>3. Intent Categories</w:t>
      </w:r>
    </w:p>
    <w:p>
      <w:pPr>
        <w:spacing w:after="120"/>
      </w:pPr>
      <w:r>
        <w:rPr>
          <w:rFonts w:ascii="Calibri" w:hAnsi="Calibri"/>
          <w:b w:val="0"/>
          <w:i w:val="0"/>
          <w:sz w:val="22"/>
        </w:rPr>
        <w:t>The classification system uses 64 exact intent categories derived from restaurant table-booking operations:</w:t>
      </w:r>
    </w:p>
    <w:p>
      <w:pPr>
        <w:spacing w:after="160"/>
      </w:pPr>
      <w:r>
        <w:rPr>
          <w:rFonts w:ascii="Calibri" w:hAnsi="Calibri"/>
          <w:color w:val="323232"/>
          <w:sz w:val="19"/>
        </w:rPr>
        <w:t>Accepting Adjusted Time, Accepting Alternative Time, Accepting Cake Plating Fee, Acknowledging Table Check, Adding Dietary &amp; Allergy Needs, Asking About Deposit Policy, Asking About Group Booking Rules, Asking About Outside Cake Policy, Asking About Parking, Asking for Flexible Seating, Asking for Wi-Fi Password, Asking for Zero-Guest Table, Booking for a Special Occasion, Booking with Vague Time, Cancelling the Booking, Changing Date &amp; Meal Time, Changing Guest Count, Changing Seating Preference, Checking Dining Room Hours, Confirming Booking Details, Confirming No Allergies, Confirming Party Size &amp; Time, Confirming Preferred Time, Correcting Date &amp; Stating Occasion, Correcting Reservation Date, Decreasing Guest Count, Disputing Restaurant Policy, Dropping Pets and Bags Request, Ending Call to Call Back, Ending Request &amp; Asking for Email, Explaining Luggage and Pets, Giving Confused Date Info, Giving Date, Time &amp; Headcount, Increasing Guest Count, Initial Table Booking, Inquiring About Halal Food, Inquiring About Vegan Menu, Inquiring About Weekend Table, Inquiring About Wheelchair Access, Making Ambiguous Request, Offering Multiple Times, Ordering Delivery, Pausing the Reservation, Providing Contact Information, Providing Customer Name, Providing Date, Providing Guest Count, Providing Invalid Date, Providing Name &amp; Contact, Providing Name &amp; Phone, Providing Preferred Time, Pushing Reservation Time Back, Reporting Severe Gluten Allergy, Reporting Severe Peanut Allergy, Requesting Birthday Note, Requesting Booth &amp; Dietary Info, Requesting High Chair &amp; Space, Requesting Occasion Seating, Requesting Patio Seating, Requesting Unrealistic Guest Count, Requesting Unreasonable Table Setup, Requesting Work Booth &amp; Outlet, Selecting Specific Time, Switching to Table Booking</w:t>
      </w:r>
    </w:p>
    <w:p>
      <w:pPr>
        <w:spacing w:before="280" w:after="120"/>
      </w:pPr>
      <w:r>
        <w:rPr>
          <w:rFonts w:ascii="Calibri" w:hAnsi="Calibri"/>
          <w:b/>
          <w:color w:val="1F4E79"/>
          <w:sz w:val="32"/>
        </w:rPr>
        <w:t>4. Test Dataset</w:t>
      </w:r>
    </w:p>
    <w:p>
      <w:pPr>
        <w:spacing w:after="120"/>
      </w:pPr>
      <w:r>
        <w:rPr>
          <w:rFonts w:ascii="Calibri" w:hAnsi="Calibri"/>
          <w:b w:val="0"/>
          <w:i w:val="0"/>
          <w:sz w:val="22"/>
        </w:rPr>
        <w:t>The evaluation dataset comprises 124 structured test cases assigned persistent IDs (TC001 to TC124).</w:t>
      </w:r>
    </w:p>
    <w:p>
      <w:pPr>
        <w:spacing w:after="120"/>
      </w:pPr>
      <w:r>
        <w:rPr>
          <w:rFonts w:ascii="Calibri" w:hAnsi="Calibri"/>
          <w:b w:val="0"/>
          <w:i w:val="0"/>
          <w:sz w:val="22"/>
        </w:rPr>
        <w:t>- Core Authentic Cases (TC001 – TC096): Verbatim customer statements extracted from 14 multi-turn conversations (CONV-001 through CONV-014). Where dialogue context was essential (e.g., short backchannels like 'Yes, please' or 'Okay'), preceding assistant turns were retained in brackets [...] to provide deterministic grounding.</w:t>
      </w:r>
    </w:p>
    <w:p>
      <w:pPr>
        <w:spacing w:after="120"/>
      </w:pPr>
      <w:r>
        <w:rPr>
          <w:rFonts w:ascii="Calibri" w:hAnsi="Calibri"/>
          <w:b w:val="0"/>
          <w:i w:val="0"/>
          <w:sz w:val="22"/>
        </w:rPr>
        <w:t>- Stress-Test Cases (TC097 – TC124): Synthetic variations designed to test model robustness against spelling errors, slang, elliptical fragments, absurd guest counts, and composite multi-intent sentences.</w:t>
      </w:r>
    </w:p>
    <w:p>
      <w:pPr>
        <w:spacing w:before="280" w:after="120"/>
      </w:pPr>
      <w:r>
        <w:rPr>
          <w:rFonts w:ascii="Calibri" w:hAnsi="Calibri"/>
          <w:b/>
          <w:color w:val="1F4E79"/>
          <w:sz w:val="32"/>
        </w:rPr>
        <w:t>5. Testing Methodology</w:t>
      </w:r>
    </w:p>
    <w:p>
      <w:pPr>
        <w:spacing w:after="120"/>
      </w:pPr>
      <w:r>
        <w:rPr>
          <w:rFonts w:ascii="Calibri" w:hAnsi="Calibri"/>
          <w:b w:val="0"/>
          <w:i w:val="0"/>
          <w:sz w:val="22"/>
        </w:rPr>
        <w:t>1. Each test case was evaluated using the Python classification script with the official prompt schema.</w:t>
        <w:br/>
        <w:t>2. The model operated in zero-shot mode without session memory.</w:t>
        <w:br/>
        <w:t>3. The predicted intent was parsed from the resulting JSON and compared against the ground-truth expected intent.</w:t>
        <w:br/>
        <w:t>4. Predictions were scored as Correct (exact match) or Incorrect (mismatch).</w:t>
        <w:br/>
        <w:t>5. Overall accuracy was calculated using: Accuracy = (Correct Predictions / Total Test Cases) * 100.</w:t>
      </w:r>
    </w:p>
    <w:p>
      <w:pPr>
        <w:spacing w:before="280" w:after="120"/>
      </w:pPr>
      <w:r>
        <w:rPr>
          <w:rFonts w:ascii="Calibri" w:hAnsi="Calibri"/>
          <w:b/>
          <w:color w:val="1F4E79"/>
          <w:sz w:val="32"/>
        </w:rPr>
        <w:t>6. Test Results</w:t>
      </w:r>
    </w:p>
    <w:p>
      <w:pPr>
        <w:spacing w:after="120"/>
      </w:pPr>
      <w:r>
        <w:rPr>
          <w:rFonts w:ascii="Calibri" w:hAnsi="Calibri"/>
          <w:b w:val="0"/>
          <w:i w:val="0"/>
          <w:sz w:val="22"/>
        </w:rPr>
        <w:t>The complete results for all 124 benchmark test cases are presented in the table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80" w:type="dxa"/>
              <w:bottom w:w="80" w:type="dxa"/>
              <w:left w:w="100" w:type="dxa"/>
              <w:right w:w="100" w:type="dxa"/>
            </w:tcMar>
          </w:tcPr>
          <w:p>
            <w:r>
              <w:rPr>
                <w:rFonts w:ascii="Calibri" w:hAnsi="Calibri"/>
                <w:b/>
                <w:color w:val="FFFFFF"/>
                <w:sz w:val="20"/>
              </w:rPr>
              <w:t>Test ID</w:t>
            </w:r>
          </w:p>
        </w:tc>
        <w:tc>
          <w:tcPr>
            <w:tcW w:type="dxa" w:w="1872"/>
            <w:shd w:fill="1F4E79"/>
            <w:tcMar>
              <w:top w:w="80" w:type="dxa"/>
              <w:bottom w:w="80" w:type="dxa"/>
              <w:left w:w="100" w:type="dxa"/>
              <w:right w:w="100" w:type="dxa"/>
            </w:tcMar>
          </w:tcPr>
          <w:p>
            <w:r>
              <w:rPr>
                <w:rFonts w:ascii="Calibri" w:hAnsi="Calibri"/>
                <w:b/>
                <w:color w:val="FFFFFF"/>
                <w:sz w:val="20"/>
              </w:rPr>
              <w:t>Customer Message</w:t>
            </w:r>
          </w:p>
        </w:tc>
        <w:tc>
          <w:tcPr>
            <w:tcW w:type="dxa" w:w="1872"/>
            <w:shd w:fill="1F4E79"/>
            <w:tcMar>
              <w:top w:w="80" w:type="dxa"/>
              <w:bottom w:w="80" w:type="dxa"/>
              <w:left w:w="100" w:type="dxa"/>
              <w:right w:w="100" w:type="dxa"/>
            </w:tcMar>
          </w:tcPr>
          <w:p>
            <w:r>
              <w:rPr>
                <w:rFonts w:ascii="Calibri" w:hAnsi="Calibri"/>
                <w:b/>
                <w:color w:val="FFFFFF"/>
                <w:sz w:val="20"/>
              </w:rPr>
              <w:t>Expected Intent</w:t>
            </w:r>
          </w:p>
        </w:tc>
        <w:tc>
          <w:tcPr>
            <w:tcW w:type="dxa" w:w="1872"/>
            <w:shd w:fill="1F4E79"/>
            <w:tcMar>
              <w:top w:w="80" w:type="dxa"/>
              <w:bottom w:w="80" w:type="dxa"/>
              <w:left w:w="100" w:type="dxa"/>
              <w:right w:w="100" w:type="dxa"/>
            </w:tcMar>
          </w:tcPr>
          <w:p>
            <w:r>
              <w:rPr>
                <w:rFonts w:ascii="Calibri" w:hAnsi="Calibri"/>
                <w:b/>
                <w:color w:val="FFFFFF"/>
                <w:sz w:val="20"/>
              </w:rPr>
              <w:t>Predicted Intent</w:t>
            </w:r>
          </w:p>
        </w:tc>
        <w:tc>
          <w:tcPr>
            <w:tcW w:type="dxa" w:w="1872"/>
            <w:shd w:fill="1F4E79"/>
            <w:tcMar>
              <w:top w:w="80" w:type="dxa"/>
              <w:bottom w:w="80" w:type="dxa"/>
              <w:left w:w="100" w:type="dxa"/>
              <w:right w:w="100" w:type="dxa"/>
            </w:tcMar>
          </w:tcPr>
          <w:p>
            <w:r>
              <w:rPr>
                <w:rFonts w:ascii="Calibri" w:hAnsi="Calibri"/>
                <w:b/>
                <w:color w:val="FFFFFF"/>
                <w:sz w:val="20"/>
              </w:rPr>
              <w:t>Result</w:t>
            </w:r>
          </w:p>
        </w:tc>
      </w:tr>
      <w:tr>
        <w:tc>
          <w:tcPr>
            <w:tcW w:type="dxa" w:w="1872"/>
            <w:tcMar>
              <w:top w:w="50" w:type="dxa"/>
              <w:bottom w:w="50" w:type="dxa"/>
              <w:left w:w="80" w:type="dxa"/>
              <w:right w:w="80" w:type="dxa"/>
            </w:tcMar>
          </w:tcPr>
          <w:p>
            <w:r>
              <w:rPr>
                <w:rFonts w:ascii="Calibri" w:hAnsi="Calibri"/>
                <w:sz w:val="17"/>
              </w:rPr>
              <w:t>TC001</w:t>
            </w:r>
          </w:p>
        </w:tc>
        <w:tc>
          <w:tcPr>
            <w:tcW w:type="dxa" w:w="1872"/>
            <w:tcMar>
              <w:top w:w="50" w:type="dxa"/>
              <w:bottom w:w="50" w:type="dxa"/>
              <w:left w:w="80" w:type="dxa"/>
              <w:right w:w="80" w:type="dxa"/>
            </w:tcMar>
          </w:tcPr>
          <w:p>
            <w:r>
              <w:rPr>
                <w:rFonts w:ascii="Calibri" w:hAnsi="Calibri"/>
                <w:sz w:val="17"/>
              </w:rPr>
              <w:t>Hi, I'd like to book a table for four.</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TC002</w:t>
            </w:r>
          </w:p>
        </w:tc>
        <w:tc>
          <w:tcPr>
            <w:tcW w:type="dxa" w:w="1872"/>
            <w:tcMar>
              <w:top w:w="50" w:type="dxa"/>
              <w:bottom w:w="50" w:type="dxa"/>
              <w:left w:w="80" w:type="dxa"/>
              <w:right w:w="80" w:type="dxa"/>
            </w:tcMar>
          </w:tcPr>
          <w:p>
            <w:r>
              <w:rPr>
                <w:rFonts w:ascii="Calibri" w:hAnsi="Calibri"/>
                <w:sz w:val="17"/>
              </w:rPr>
              <w:t>This Saturday.</w:t>
            </w:r>
          </w:p>
        </w:tc>
        <w:tc>
          <w:tcPr>
            <w:tcW w:type="dxa" w:w="1872"/>
            <w:tcMar>
              <w:top w:w="50" w:type="dxa"/>
              <w:bottom w:w="50" w:type="dxa"/>
              <w:left w:w="80" w:type="dxa"/>
              <w:right w:w="80" w:type="dxa"/>
            </w:tcMar>
          </w:tcPr>
          <w:p>
            <w:r>
              <w:rPr>
                <w:rFonts w:ascii="Calibri" w:hAnsi="Calibri"/>
                <w:sz w:val="17"/>
              </w:rPr>
              <w:t>Providing Date</w:t>
            </w:r>
          </w:p>
        </w:tc>
        <w:tc>
          <w:tcPr>
            <w:tcW w:type="dxa" w:w="1872"/>
            <w:tcMar>
              <w:top w:w="50" w:type="dxa"/>
              <w:bottom w:w="50" w:type="dxa"/>
              <w:left w:w="80" w:type="dxa"/>
              <w:right w:w="80" w:type="dxa"/>
            </w:tcMar>
          </w:tcPr>
          <w:p>
            <w:r>
              <w:rPr>
                <w:rFonts w:ascii="Calibri" w:hAnsi="Calibri"/>
                <w:sz w:val="17"/>
              </w:rPr>
              <w:t>Providing Date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TC003</w:t>
            </w:r>
          </w:p>
        </w:tc>
        <w:tc>
          <w:tcPr>
            <w:tcW w:type="dxa" w:w="1872"/>
            <w:tcMar>
              <w:top w:w="50" w:type="dxa"/>
              <w:bottom w:w="50" w:type="dxa"/>
              <w:left w:w="80" w:type="dxa"/>
              <w:right w:w="80" w:type="dxa"/>
            </w:tcMar>
          </w:tcPr>
          <w:p>
            <w:r>
              <w:rPr>
                <w:rFonts w:ascii="Calibri" w:hAnsi="Calibri"/>
                <w:sz w:val="17"/>
              </w:rPr>
              <w:t>Around 8 PM.</w:t>
            </w:r>
          </w:p>
        </w:tc>
        <w:tc>
          <w:tcPr>
            <w:tcW w:type="dxa" w:w="1872"/>
            <w:tcMar>
              <w:top w:w="50" w:type="dxa"/>
              <w:bottom w:w="50" w:type="dxa"/>
              <w:left w:w="80" w:type="dxa"/>
              <w:right w:w="80" w:type="dxa"/>
            </w:tcMar>
          </w:tcPr>
          <w:p>
            <w:r>
              <w:rPr>
                <w:rFonts w:ascii="Calibri" w:hAnsi="Calibri"/>
                <w:sz w:val="17"/>
              </w:rPr>
              <w:t>Providing Preferred Time</w:t>
            </w:r>
          </w:p>
        </w:tc>
        <w:tc>
          <w:tcPr>
            <w:tcW w:type="dxa" w:w="1872"/>
            <w:tcMar>
              <w:top w:w="50" w:type="dxa"/>
              <w:bottom w:w="50" w:type="dxa"/>
              <w:left w:w="80" w:type="dxa"/>
              <w:right w:w="80" w:type="dxa"/>
            </w:tcMar>
          </w:tcPr>
          <w:p>
            <w:r>
              <w:rPr>
                <w:rFonts w:ascii="Calibri" w:hAnsi="Calibri"/>
                <w:sz w:val="17"/>
              </w:rPr>
              <w:t>Providing Preferred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TC004</w:t>
            </w:r>
          </w:p>
        </w:tc>
        <w:tc>
          <w:tcPr>
            <w:tcW w:type="dxa" w:w="1872"/>
            <w:tcMar>
              <w:top w:w="50" w:type="dxa"/>
              <w:bottom w:w="50" w:type="dxa"/>
              <w:left w:w="80" w:type="dxa"/>
              <w:right w:w="80" w:type="dxa"/>
            </w:tcMar>
          </w:tcPr>
          <w:p>
            <w:r>
              <w:rPr>
                <w:rFonts w:ascii="Calibri" w:hAnsi="Calibri"/>
                <w:sz w:val="17"/>
              </w:rPr>
              <w:t>It's Rahul Sharma.</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TC005</w:t>
            </w:r>
          </w:p>
        </w:tc>
        <w:tc>
          <w:tcPr>
            <w:tcW w:type="dxa" w:w="1872"/>
            <w:tcMar>
              <w:top w:w="50" w:type="dxa"/>
              <w:bottom w:w="50" w:type="dxa"/>
              <w:left w:w="80" w:type="dxa"/>
              <w:right w:w="80" w:type="dxa"/>
            </w:tcMar>
          </w:tcPr>
          <w:p>
            <w:r>
              <w:rPr>
                <w:rFonts w:ascii="Calibri" w:hAnsi="Calibri"/>
                <w:sz w:val="17"/>
              </w:rPr>
              <w:t>Sure, it's 9876543210.</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TC006</w:t>
            </w:r>
          </w:p>
        </w:tc>
        <w:tc>
          <w:tcPr>
            <w:tcW w:type="dxa" w:w="1872"/>
            <w:tcMar>
              <w:top w:w="50" w:type="dxa"/>
              <w:bottom w:w="50" w:type="dxa"/>
              <w:left w:w="80" w:type="dxa"/>
              <w:right w:w="80" w:type="dxa"/>
            </w:tcMar>
          </w:tcPr>
          <w:p>
            <w:r>
              <w:rPr>
                <w:rFonts w:ascii="Calibri" w:hAnsi="Calibri"/>
                <w:sz w:val="17"/>
              </w:rPr>
              <w:t>[Assistant: 'Just to confirm, a table for 4 at 8 PM this Saturday under Rahul Sharma. Correct?'] Yes, that's correct.</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TC007</w:t>
            </w:r>
          </w:p>
        </w:tc>
        <w:tc>
          <w:tcPr>
            <w:tcW w:type="dxa" w:w="1872"/>
            <w:tcMar>
              <w:top w:w="50" w:type="dxa"/>
              <w:bottom w:w="50" w:type="dxa"/>
              <w:left w:w="80" w:type="dxa"/>
              <w:right w:w="80" w:type="dxa"/>
            </w:tcMar>
          </w:tcPr>
          <w:p>
            <w:r>
              <w:rPr>
                <w:rFonts w:ascii="Calibri" w:hAnsi="Calibri"/>
                <w:sz w:val="17"/>
              </w:rPr>
              <w:t>Hi, I'd like to arrange a dinner for my wife's birthday.</w:t>
            </w:r>
          </w:p>
        </w:tc>
        <w:tc>
          <w:tcPr>
            <w:tcW w:type="dxa" w:w="1872"/>
            <w:tcMar>
              <w:top w:w="50" w:type="dxa"/>
              <w:bottom w:w="50" w:type="dxa"/>
              <w:left w:w="80" w:type="dxa"/>
              <w:right w:w="80" w:type="dxa"/>
            </w:tcMar>
          </w:tcPr>
          <w:p>
            <w:r>
              <w:rPr>
                <w:rFonts w:ascii="Calibri" w:hAnsi="Calibri"/>
                <w:sz w:val="17"/>
              </w:rPr>
              <w:t>Booking for a Special Occasion</w:t>
            </w:r>
          </w:p>
        </w:tc>
        <w:tc>
          <w:tcPr>
            <w:tcW w:type="dxa" w:w="1872"/>
            <w:tcMar>
              <w:top w:w="50" w:type="dxa"/>
              <w:bottom w:w="50" w:type="dxa"/>
              <w:left w:w="80" w:type="dxa"/>
              <w:right w:w="80" w:type="dxa"/>
            </w:tcMar>
          </w:tcPr>
          <w:p>
            <w:r>
              <w:rPr>
                <w:rFonts w:ascii="Calibri" w:hAnsi="Calibri"/>
                <w:sz w:val="17"/>
              </w:rPr>
              <w:t>Booking for a Special Occasion</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TC008</w:t>
            </w:r>
          </w:p>
        </w:tc>
        <w:tc>
          <w:tcPr>
            <w:tcW w:type="dxa" w:w="1872"/>
            <w:tcMar>
              <w:top w:w="50" w:type="dxa"/>
              <w:bottom w:w="50" w:type="dxa"/>
              <w:left w:w="80" w:type="dxa"/>
              <w:right w:w="80" w:type="dxa"/>
            </w:tcMar>
          </w:tcPr>
          <w:p>
            <w:r>
              <w:rPr>
                <w:rFonts w:ascii="Calibri" w:hAnsi="Calibri"/>
                <w:sz w:val="17"/>
              </w:rPr>
              <w:t>There will be six of us.</w:t>
            </w:r>
          </w:p>
        </w:tc>
        <w:tc>
          <w:tcPr>
            <w:tcW w:type="dxa" w:w="1872"/>
            <w:tcMar>
              <w:top w:w="50" w:type="dxa"/>
              <w:bottom w:w="50" w:type="dxa"/>
              <w:left w:w="80" w:type="dxa"/>
              <w:right w:w="80" w:type="dxa"/>
            </w:tcMar>
          </w:tcPr>
          <w:p>
            <w:r>
              <w:rPr>
                <w:rFonts w:ascii="Calibri" w:hAnsi="Calibri"/>
                <w:sz w:val="17"/>
              </w:rPr>
              <w:t>Providing Guest Count</w:t>
            </w:r>
          </w:p>
        </w:tc>
        <w:tc>
          <w:tcPr>
            <w:tcW w:type="dxa" w:w="1872"/>
            <w:tcMar>
              <w:top w:w="50" w:type="dxa"/>
              <w:bottom w:w="50" w:type="dxa"/>
              <w:left w:w="80" w:type="dxa"/>
              <w:right w:w="80" w:type="dxa"/>
            </w:tcMar>
          </w:tcPr>
          <w:p>
            <w:r>
              <w:rPr>
                <w:rFonts w:ascii="Calibri" w:hAnsi="Calibri"/>
                <w:sz w:val="17"/>
              </w:rPr>
              <w:t>Providing Guest 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TC009</w:t>
            </w:r>
          </w:p>
        </w:tc>
        <w:tc>
          <w:tcPr>
            <w:tcW w:type="dxa" w:w="1872"/>
            <w:tcMar>
              <w:top w:w="50" w:type="dxa"/>
              <w:bottom w:w="50" w:type="dxa"/>
              <w:left w:w="80" w:type="dxa"/>
              <w:right w:w="80" w:type="dxa"/>
            </w:tcMar>
          </w:tcPr>
          <w:p>
            <w:r>
              <w:rPr>
                <w:rFonts w:ascii="Calibri" w:hAnsi="Calibri"/>
                <w:sz w:val="17"/>
              </w:rPr>
              <w:t>This Friday evening.</w:t>
            </w:r>
          </w:p>
        </w:tc>
        <w:tc>
          <w:tcPr>
            <w:tcW w:type="dxa" w:w="1872"/>
            <w:tcMar>
              <w:top w:w="50" w:type="dxa"/>
              <w:bottom w:w="50" w:type="dxa"/>
              <w:left w:w="80" w:type="dxa"/>
              <w:right w:w="80" w:type="dxa"/>
            </w:tcMar>
          </w:tcPr>
          <w:p>
            <w:r>
              <w:rPr>
                <w:rFonts w:ascii="Calibri" w:hAnsi="Calibri"/>
                <w:sz w:val="17"/>
              </w:rPr>
              <w:t>Providing Date</w:t>
            </w:r>
          </w:p>
        </w:tc>
        <w:tc>
          <w:tcPr>
            <w:tcW w:type="dxa" w:w="1872"/>
            <w:tcMar>
              <w:top w:w="50" w:type="dxa"/>
              <w:bottom w:w="50" w:type="dxa"/>
              <w:left w:w="80" w:type="dxa"/>
              <w:right w:w="80" w:type="dxa"/>
            </w:tcMar>
          </w:tcPr>
          <w:p>
            <w:r>
              <w:rPr>
                <w:rFonts w:ascii="Calibri" w:hAnsi="Calibri"/>
                <w:sz w:val="17"/>
              </w:rPr>
              <w:t>Providing Date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TC010</w:t>
            </w:r>
          </w:p>
        </w:tc>
        <w:tc>
          <w:tcPr>
            <w:tcW w:type="dxa" w:w="1872"/>
            <w:tcMar>
              <w:top w:w="50" w:type="dxa"/>
              <w:bottom w:w="50" w:type="dxa"/>
              <w:left w:w="80" w:type="dxa"/>
              <w:right w:w="80" w:type="dxa"/>
            </w:tcMar>
          </w:tcPr>
          <w:p>
            <w:r>
              <w:rPr>
                <w:rFonts w:ascii="Calibri" w:hAnsi="Calibri"/>
                <w:sz w:val="17"/>
              </w:rPr>
              <w:t>Yes. One person is vegetarian and another person has a nut allergy.</w:t>
            </w:r>
          </w:p>
        </w:tc>
        <w:tc>
          <w:tcPr>
            <w:tcW w:type="dxa" w:w="1872"/>
            <w:tcMar>
              <w:top w:w="50" w:type="dxa"/>
              <w:bottom w:w="50" w:type="dxa"/>
              <w:left w:w="80" w:type="dxa"/>
              <w:right w:w="80" w:type="dxa"/>
            </w:tcMar>
          </w:tcPr>
          <w:p>
            <w:r>
              <w:rPr>
                <w:rFonts w:ascii="Calibri" w:hAnsi="Calibri"/>
                <w:sz w:val="17"/>
              </w:rPr>
              <w:t>Adding Dietary &amp; Allergy Needs</w:t>
            </w:r>
          </w:p>
        </w:tc>
        <w:tc>
          <w:tcPr>
            <w:tcW w:type="dxa" w:w="1872"/>
            <w:tcMar>
              <w:top w:w="50" w:type="dxa"/>
              <w:bottom w:w="50" w:type="dxa"/>
              <w:left w:w="80" w:type="dxa"/>
              <w:right w:w="80" w:type="dxa"/>
            </w:tcMar>
          </w:tcPr>
          <w:p>
            <w:r>
              <w:rPr>
                <w:rFonts w:ascii="Calibri" w:hAnsi="Calibri"/>
                <w:sz w:val="17"/>
              </w:rPr>
              <w:t>Adding Dietary &amp; Allergy Needs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TC011</w:t>
            </w:r>
          </w:p>
        </w:tc>
        <w:tc>
          <w:tcPr>
            <w:tcW w:type="dxa" w:w="1872"/>
            <w:tcMar>
              <w:top w:w="50" w:type="dxa"/>
              <w:bottom w:w="50" w:type="dxa"/>
              <w:left w:w="80" w:type="dxa"/>
              <w:right w:w="80" w:type="dxa"/>
            </w:tcMar>
          </w:tcPr>
          <w:p>
            <w:r>
              <w:rPr>
                <w:rFonts w:ascii="Calibri" w:hAnsi="Calibri"/>
                <w:sz w:val="17"/>
              </w:rPr>
              <w:t>[Assistant: 'Would you like me to add a birthday celebration note to the reservation?'] Yes, please.</w:t>
            </w:r>
          </w:p>
        </w:tc>
        <w:tc>
          <w:tcPr>
            <w:tcW w:type="dxa" w:w="1872"/>
            <w:tcMar>
              <w:top w:w="50" w:type="dxa"/>
              <w:bottom w:w="50" w:type="dxa"/>
              <w:left w:w="80" w:type="dxa"/>
              <w:right w:w="80" w:type="dxa"/>
            </w:tcMar>
          </w:tcPr>
          <w:p>
            <w:r>
              <w:rPr>
                <w:rFonts w:ascii="Calibri" w:hAnsi="Calibri"/>
                <w:sz w:val="17"/>
              </w:rPr>
              <w:t>Requesting Birthday Note</w:t>
            </w:r>
          </w:p>
        </w:tc>
        <w:tc>
          <w:tcPr>
            <w:tcW w:type="dxa" w:w="1872"/>
            <w:tcMar>
              <w:top w:w="50" w:type="dxa"/>
              <w:bottom w:w="50" w:type="dxa"/>
              <w:left w:w="80" w:type="dxa"/>
              <w:right w:w="80" w:type="dxa"/>
            </w:tcMar>
          </w:tcPr>
          <w:p>
            <w:r>
              <w:rPr>
                <w:rFonts w:ascii="Calibri" w:hAnsi="Calibri"/>
                <w:sz w:val="17"/>
              </w:rPr>
              <w:t>Requesting Birthday Note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TC012</w:t>
            </w:r>
          </w:p>
        </w:tc>
        <w:tc>
          <w:tcPr>
            <w:tcW w:type="dxa" w:w="1872"/>
            <w:tcMar>
              <w:top w:w="50" w:type="dxa"/>
              <w:bottom w:w="50" w:type="dxa"/>
              <w:left w:w="80" w:type="dxa"/>
              <w:right w:w="80" w:type="dxa"/>
            </w:tcMar>
          </w:tcPr>
          <w:p>
            <w:r>
              <w:rPr>
                <w:rFonts w:ascii="Calibri" w:hAnsi="Calibri"/>
                <w:sz w:val="17"/>
              </w:rPr>
              <w:t>And actually, there will be seven people, not six.</w:t>
            </w:r>
          </w:p>
        </w:tc>
        <w:tc>
          <w:tcPr>
            <w:tcW w:type="dxa" w:w="1872"/>
            <w:tcMar>
              <w:top w:w="50" w:type="dxa"/>
              <w:bottom w:w="50" w:type="dxa"/>
              <w:left w:w="80" w:type="dxa"/>
              <w:right w:w="80" w:type="dxa"/>
            </w:tcMar>
          </w:tcPr>
          <w:p>
            <w:r>
              <w:rPr>
                <w:rFonts w:ascii="Calibri" w:hAnsi="Calibri"/>
                <w:sz w:val="17"/>
              </w:rPr>
              <w:t>Changing Guest Count</w:t>
            </w:r>
          </w:p>
        </w:tc>
        <w:tc>
          <w:tcPr>
            <w:tcW w:type="dxa" w:w="1872"/>
            <w:tcMar>
              <w:top w:w="50" w:type="dxa"/>
              <w:bottom w:w="50" w:type="dxa"/>
              <w:left w:w="80" w:type="dxa"/>
              <w:right w:w="80" w:type="dxa"/>
            </w:tcMar>
          </w:tcPr>
          <w:p>
            <w:r>
              <w:rPr>
                <w:rFonts w:ascii="Calibri" w:hAnsi="Calibri"/>
                <w:sz w:val="17"/>
              </w:rPr>
              <w:t>Changing Guest 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TC013</w:t>
            </w:r>
          </w:p>
        </w:tc>
        <w:tc>
          <w:tcPr>
            <w:tcW w:type="dxa" w:w="1872"/>
            <w:tcMar>
              <w:top w:w="50" w:type="dxa"/>
              <w:bottom w:w="50" w:type="dxa"/>
              <w:left w:w="80" w:type="dxa"/>
              <w:right w:w="80" w:type="dxa"/>
            </w:tcMar>
          </w:tcPr>
          <w:p>
            <w:r>
              <w:rPr>
                <w:rFonts w:ascii="Calibri" w:hAnsi="Calibri"/>
                <w:sz w:val="17"/>
              </w:rPr>
              <w:t>[Assistant: 'I will check availability for seven people at 8 PM.'] Okay.</w:t>
            </w:r>
          </w:p>
        </w:tc>
        <w:tc>
          <w:tcPr>
            <w:tcW w:type="dxa" w:w="1872"/>
            <w:tcMar>
              <w:top w:w="50" w:type="dxa"/>
              <w:bottom w:w="50" w:type="dxa"/>
              <w:left w:w="80" w:type="dxa"/>
              <w:right w:w="80" w:type="dxa"/>
            </w:tcMar>
          </w:tcPr>
          <w:p>
            <w:r>
              <w:rPr>
                <w:rFonts w:ascii="Calibri" w:hAnsi="Calibri"/>
                <w:sz w:val="17"/>
              </w:rPr>
              <w:t>Acknowledging Table Check</w:t>
            </w:r>
          </w:p>
        </w:tc>
        <w:tc>
          <w:tcPr>
            <w:tcW w:type="dxa" w:w="1872"/>
            <w:tcMar>
              <w:top w:w="50" w:type="dxa"/>
              <w:bottom w:w="50" w:type="dxa"/>
              <w:left w:w="80" w:type="dxa"/>
              <w:right w:w="80" w:type="dxa"/>
            </w:tcMar>
          </w:tcPr>
          <w:p>
            <w:r>
              <w:rPr>
                <w:rFonts w:ascii="Calibri" w:hAnsi="Calibri"/>
                <w:sz w:val="17"/>
              </w:rPr>
              <w:t>Acknowledging Table Check</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TC014</w:t>
            </w:r>
          </w:p>
        </w:tc>
        <w:tc>
          <w:tcPr>
            <w:tcW w:type="dxa" w:w="1872"/>
            <w:tcMar>
              <w:top w:w="50" w:type="dxa"/>
              <w:bottom w:w="50" w:type="dxa"/>
              <w:left w:w="80" w:type="dxa"/>
              <w:right w:w="80" w:type="dxa"/>
            </w:tcMar>
          </w:tcPr>
          <w:p>
            <w:r>
              <w:rPr>
                <w:rFonts w:ascii="Calibri" w:hAnsi="Calibri"/>
                <w:sz w:val="17"/>
              </w:rPr>
              <w:t>Yes, 8:30 is fine.</w:t>
            </w:r>
          </w:p>
        </w:tc>
        <w:tc>
          <w:tcPr>
            <w:tcW w:type="dxa" w:w="1872"/>
            <w:tcMar>
              <w:top w:w="50" w:type="dxa"/>
              <w:bottom w:w="50" w:type="dxa"/>
              <w:left w:w="80" w:type="dxa"/>
              <w:right w:w="80" w:type="dxa"/>
            </w:tcMar>
          </w:tcPr>
          <w:p>
            <w:r>
              <w:rPr>
                <w:rFonts w:ascii="Calibri" w:hAnsi="Calibri"/>
                <w:sz w:val="17"/>
              </w:rPr>
              <w:t>Accepting Alternative Time</w:t>
            </w:r>
          </w:p>
        </w:tc>
        <w:tc>
          <w:tcPr>
            <w:tcW w:type="dxa" w:w="1872"/>
            <w:tcMar>
              <w:top w:w="50" w:type="dxa"/>
              <w:bottom w:w="50" w:type="dxa"/>
              <w:left w:w="80" w:type="dxa"/>
              <w:right w:w="80" w:type="dxa"/>
            </w:tcMar>
          </w:tcPr>
          <w:p>
            <w:r>
              <w:rPr>
                <w:rFonts w:ascii="Calibri" w:hAnsi="Calibri"/>
                <w:sz w:val="17"/>
              </w:rPr>
              <w:t>Accepting Alternative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TC015</w:t>
            </w:r>
          </w:p>
        </w:tc>
        <w:tc>
          <w:tcPr>
            <w:tcW w:type="dxa" w:w="1872"/>
            <w:tcMar>
              <w:top w:w="50" w:type="dxa"/>
              <w:bottom w:w="50" w:type="dxa"/>
              <w:left w:w="80" w:type="dxa"/>
              <w:right w:w="80" w:type="dxa"/>
            </w:tcMar>
          </w:tcPr>
          <w:p>
            <w:r>
              <w:rPr>
                <w:rFonts w:ascii="Calibri" w:hAnsi="Calibri"/>
                <w:sz w:val="17"/>
              </w:rPr>
              <w:t>Priya Sen.</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TC016</w:t>
            </w:r>
          </w:p>
        </w:tc>
        <w:tc>
          <w:tcPr>
            <w:tcW w:type="dxa" w:w="1872"/>
            <w:tcMar>
              <w:top w:w="50" w:type="dxa"/>
              <w:bottom w:w="50" w:type="dxa"/>
              <w:left w:w="80" w:type="dxa"/>
              <w:right w:w="80" w:type="dxa"/>
            </w:tcMar>
          </w:tcPr>
          <w:p>
            <w:r>
              <w:rPr>
                <w:rFonts w:ascii="Calibri" w:hAnsi="Calibri"/>
                <w:sz w:val="17"/>
              </w:rPr>
              <w:t>It's 9123456789.</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TC017</w:t>
            </w:r>
          </w:p>
        </w:tc>
        <w:tc>
          <w:tcPr>
            <w:tcW w:type="dxa" w:w="1872"/>
            <w:tcMar>
              <w:top w:w="50" w:type="dxa"/>
              <w:bottom w:w="50" w:type="dxa"/>
              <w:left w:w="80" w:type="dxa"/>
              <w:right w:w="80" w:type="dxa"/>
            </w:tcMar>
          </w:tcPr>
          <w:p>
            <w:r>
              <w:rPr>
                <w:rFonts w:ascii="Calibri" w:hAnsi="Calibri"/>
                <w:sz w:val="17"/>
              </w:rPr>
              <w:t>Good afternoon, I’d like to book a table for two for tomorrow evening, please.</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TC018</w:t>
            </w:r>
          </w:p>
        </w:tc>
        <w:tc>
          <w:tcPr>
            <w:tcW w:type="dxa" w:w="1872"/>
            <w:tcMar>
              <w:top w:w="50" w:type="dxa"/>
              <w:bottom w:w="50" w:type="dxa"/>
              <w:left w:w="80" w:type="dxa"/>
              <w:right w:w="80" w:type="dxa"/>
            </w:tcMar>
          </w:tcPr>
          <w:p>
            <w:r>
              <w:rPr>
                <w:rFonts w:ascii="Calibri" w:hAnsi="Calibri"/>
                <w:sz w:val="17"/>
              </w:rPr>
              <w:t>Around 7:30 PM if you have it available.</w:t>
            </w:r>
          </w:p>
        </w:tc>
        <w:tc>
          <w:tcPr>
            <w:tcW w:type="dxa" w:w="1872"/>
            <w:tcMar>
              <w:top w:w="50" w:type="dxa"/>
              <w:bottom w:w="50" w:type="dxa"/>
              <w:left w:w="80" w:type="dxa"/>
              <w:right w:w="80" w:type="dxa"/>
            </w:tcMar>
          </w:tcPr>
          <w:p>
            <w:r>
              <w:rPr>
                <w:rFonts w:ascii="Calibri" w:hAnsi="Calibri"/>
                <w:sz w:val="17"/>
              </w:rPr>
              <w:t>Providing Preferred Time</w:t>
            </w:r>
          </w:p>
        </w:tc>
        <w:tc>
          <w:tcPr>
            <w:tcW w:type="dxa" w:w="1872"/>
            <w:tcMar>
              <w:top w:w="50" w:type="dxa"/>
              <w:bottom w:w="50" w:type="dxa"/>
              <w:left w:w="80" w:type="dxa"/>
              <w:right w:w="80" w:type="dxa"/>
            </w:tcMar>
          </w:tcPr>
          <w:p>
            <w:r>
              <w:rPr>
                <w:rFonts w:ascii="Calibri" w:hAnsi="Calibri"/>
                <w:sz w:val="17"/>
              </w:rPr>
              <w:t>Providing Preferred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TC019</w:t>
            </w:r>
          </w:p>
        </w:tc>
        <w:tc>
          <w:tcPr>
            <w:tcW w:type="dxa" w:w="1872"/>
            <w:tcMar>
              <w:top w:w="50" w:type="dxa"/>
              <w:bottom w:w="50" w:type="dxa"/>
              <w:left w:w="80" w:type="dxa"/>
              <w:right w:w="80" w:type="dxa"/>
            </w:tcMar>
          </w:tcPr>
          <w:p>
            <w:r>
              <w:rPr>
                <w:rFonts w:ascii="Calibri" w:hAnsi="Calibri"/>
                <w:sz w:val="17"/>
              </w:rPr>
              <w:t>Yes, it’s our fifth wedding anniversary, so if possible, we’d love a quiet booth away from the main door.</w:t>
            </w:r>
          </w:p>
        </w:tc>
        <w:tc>
          <w:tcPr>
            <w:tcW w:type="dxa" w:w="1872"/>
            <w:tcMar>
              <w:top w:w="50" w:type="dxa"/>
              <w:bottom w:w="50" w:type="dxa"/>
              <w:left w:w="80" w:type="dxa"/>
              <w:right w:w="80" w:type="dxa"/>
            </w:tcMar>
          </w:tcPr>
          <w:p>
            <w:r>
              <w:rPr>
                <w:rFonts w:ascii="Calibri" w:hAnsi="Calibri"/>
                <w:sz w:val="17"/>
              </w:rPr>
              <w:t>Requesting Occasion Seating</w:t>
            </w:r>
          </w:p>
        </w:tc>
        <w:tc>
          <w:tcPr>
            <w:tcW w:type="dxa" w:w="1872"/>
            <w:tcMar>
              <w:top w:w="50" w:type="dxa"/>
              <w:bottom w:w="50" w:type="dxa"/>
              <w:left w:w="80" w:type="dxa"/>
              <w:right w:w="80" w:type="dxa"/>
            </w:tcMar>
          </w:tcPr>
          <w:p>
            <w:r>
              <w:rPr>
                <w:rFonts w:ascii="Calibri" w:hAnsi="Calibri"/>
                <w:sz w:val="17"/>
              </w:rPr>
              <w:t>Requesting Occasion Seating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TC020</w:t>
            </w:r>
          </w:p>
        </w:tc>
        <w:tc>
          <w:tcPr>
            <w:tcW w:type="dxa" w:w="1872"/>
            <w:tcMar>
              <w:top w:w="50" w:type="dxa"/>
              <w:bottom w:w="50" w:type="dxa"/>
              <w:left w:w="80" w:type="dxa"/>
              <w:right w:w="80" w:type="dxa"/>
            </w:tcMar>
          </w:tcPr>
          <w:p>
            <w:r>
              <w:rPr>
                <w:rFonts w:ascii="Calibri" w:hAnsi="Calibri"/>
                <w:sz w:val="17"/>
              </w:rPr>
              <w:t>The name is Marcus Vance, and my number is 555-014-8821.</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TC021</w:t>
            </w:r>
          </w:p>
        </w:tc>
        <w:tc>
          <w:tcPr>
            <w:tcW w:type="dxa" w:w="1872"/>
            <w:tcMar>
              <w:top w:w="50" w:type="dxa"/>
              <w:bottom w:w="50" w:type="dxa"/>
              <w:left w:w="80" w:type="dxa"/>
              <w:right w:w="80" w:type="dxa"/>
            </w:tcMar>
          </w:tcPr>
          <w:p>
            <w:r>
              <w:rPr>
                <w:rFonts w:ascii="Calibri" w:hAnsi="Calibri"/>
                <w:sz w:val="17"/>
              </w:rPr>
              <w:t>No, neither of us has any allergies or dietary restrictions.</w:t>
            </w:r>
          </w:p>
        </w:tc>
        <w:tc>
          <w:tcPr>
            <w:tcW w:type="dxa" w:w="1872"/>
            <w:tcMar>
              <w:top w:w="50" w:type="dxa"/>
              <w:bottom w:w="50" w:type="dxa"/>
              <w:left w:w="80" w:type="dxa"/>
              <w:right w:w="80" w:type="dxa"/>
            </w:tcMar>
          </w:tcPr>
          <w:p>
            <w:r>
              <w:rPr>
                <w:rFonts w:ascii="Calibri" w:hAnsi="Calibri"/>
                <w:sz w:val="17"/>
              </w:rPr>
              <w:t>Confirming No Allergies</w:t>
            </w:r>
          </w:p>
        </w:tc>
        <w:tc>
          <w:tcPr>
            <w:tcW w:type="dxa" w:w="1872"/>
            <w:tcMar>
              <w:top w:w="50" w:type="dxa"/>
              <w:bottom w:w="50" w:type="dxa"/>
              <w:left w:w="80" w:type="dxa"/>
              <w:right w:w="80" w:type="dxa"/>
            </w:tcMar>
          </w:tcPr>
          <w:p>
            <w:r>
              <w:rPr>
                <w:rFonts w:ascii="Calibri" w:hAnsi="Calibri"/>
                <w:sz w:val="17"/>
              </w:rPr>
              <w:t>Confirming No Allergies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TC022</w:t>
            </w:r>
          </w:p>
        </w:tc>
        <w:tc>
          <w:tcPr>
            <w:tcW w:type="dxa" w:w="1872"/>
            <w:tcMar>
              <w:top w:w="50" w:type="dxa"/>
              <w:bottom w:w="50" w:type="dxa"/>
              <w:left w:w="80" w:type="dxa"/>
              <w:right w:w="80" w:type="dxa"/>
            </w:tcMar>
          </w:tcPr>
          <w:p>
            <w:r>
              <w:rPr>
                <w:rFonts w:ascii="Calibri" w:hAnsi="Calibri"/>
                <w:sz w:val="17"/>
              </w:rPr>
              <w:t>That’s exactly right. Thank you so much!</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TC023</w:t>
            </w:r>
          </w:p>
        </w:tc>
        <w:tc>
          <w:tcPr>
            <w:tcW w:type="dxa" w:w="1872"/>
            <w:tcMar>
              <w:top w:w="50" w:type="dxa"/>
              <w:bottom w:w="50" w:type="dxa"/>
              <w:left w:w="80" w:type="dxa"/>
              <w:right w:w="80" w:type="dxa"/>
            </w:tcMar>
          </w:tcPr>
          <w:p>
            <w:r>
              <w:rPr>
                <w:rFonts w:ascii="Calibri" w:hAnsi="Calibri"/>
                <w:sz w:val="17"/>
              </w:rPr>
              <w:t>Hey, can I get a table reserved for four people this Thursday at 8:00 PM?</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TC024</w:t>
            </w:r>
          </w:p>
        </w:tc>
        <w:tc>
          <w:tcPr>
            <w:tcW w:type="dxa" w:w="1872"/>
            <w:tcMar>
              <w:top w:w="50" w:type="dxa"/>
              <w:bottom w:w="50" w:type="dxa"/>
              <w:left w:w="80" w:type="dxa"/>
              <w:right w:w="80" w:type="dxa"/>
            </w:tcMar>
          </w:tcPr>
          <w:p>
            <w:r>
              <w:rPr>
                <w:rFonts w:ascii="Calibri" w:hAnsi="Calibri"/>
                <w:sz w:val="17"/>
              </w:rPr>
              <w:t>Great, name is Kevin Patel.</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TC025</w:t>
            </w:r>
          </w:p>
        </w:tc>
        <w:tc>
          <w:tcPr>
            <w:tcW w:type="dxa" w:w="1872"/>
            <w:tcMar>
              <w:top w:w="50" w:type="dxa"/>
              <w:bottom w:w="50" w:type="dxa"/>
              <w:left w:w="80" w:type="dxa"/>
              <w:right w:w="80" w:type="dxa"/>
            </w:tcMar>
          </w:tcPr>
          <w:p>
            <w:r>
              <w:rPr>
                <w:rFonts w:ascii="Calibri" w:hAnsi="Calibri"/>
                <w:sz w:val="17"/>
              </w:rPr>
              <w:t>Can we make that a table for six instead?</w:t>
            </w:r>
          </w:p>
        </w:tc>
        <w:tc>
          <w:tcPr>
            <w:tcW w:type="dxa" w:w="1872"/>
            <w:tcMar>
              <w:top w:w="50" w:type="dxa"/>
              <w:bottom w:w="50" w:type="dxa"/>
              <w:left w:w="80" w:type="dxa"/>
              <w:right w:w="80" w:type="dxa"/>
            </w:tcMar>
          </w:tcPr>
          <w:p>
            <w:r>
              <w:rPr>
                <w:rFonts w:ascii="Calibri" w:hAnsi="Calibri"/>
                <w:sz w:val="17"/>
              </w:rPr>
              <w:t>Increasing Guest Count</w:t>
            </w:r>
          </w:p>
        </w:tc>
        <w:tc>
          <w:tcPr>
            <w:tcW w:type="dxa" w:w="1872"/>
            <w:tcMar>
              <w:top w:w="50" w:type="dxa"/>
              <w:bottom w:w="50" w:type="dxa"/>
              <w:left w:w="80" w:type="dxa"/>
              <w:right w:w="80" w:type="dxa"/>
            </w:tcMar>
          </w:tcPr>
          <w:p>
            <w:r>
              <w:rPr>
                <w:rFonts w:ascii="Calibri" w:hAnsi="Calibri"/>
                <w:sz w:val="17"/>
              </w:rPr>
              <w:t>Increasing Guest 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TC026</w:t>
            </w:r>
          </w:p>
        </w:tc>
        <w:tc>
          <w:tcPr>
            <w:tcW w:type="dxa" w:w="1872"/>
            <w:tcMar>
              <w:top w:w="50" w:type="dxa"/>
              <w:bottom w:w="50" w:type="dxa"/>
              <w:left w:w="80" w:type="dxa"/>
              <w:right w:w="80" w:type="dxa"/>
            </w:tcMar>
          </w:tcPr>
          <w:p>
            <w:r>
              <w:rPr>
                <w:rFonts w:ascii="Calibri" w:hAnsi="Calibri"/>
                <w:sz w:val="17"/>
              </w:rPr>
              <w:t>So it’s actually going to be five of us, not six. Can you adjust it to five?</w:t>
            </w:r>
          </w:p>
        </w:tc>
        <w:tc>
          <w:tcPr>
            <w:tcW w:type="dxa" w:w="1872"/>
            <w:tcMar>
              <w:top w:w="50" w:type="dxa"/>
              <w:bottom w:w="50" w:type="dxa"/>
              <w:left w:w="80" w:type="dxa"/>
              <w:right w:w="80" w:type="dxa"/>
            </w:tcMar>
          </w:tcPr>
          <w:p>
            <w:r>
              <w:rPr>
                <w:rFonts w:ascii="Calibri" w:hAnsi="Calibri"/>
                <w:sz w:val="17"/>
              </w:rPr>
              <w:t>Decreasing Guest Count</w:t>
            </w:r>
          </w:p>
        </w:tc>
        <w:tc>
          <w:tcPr>
            <w:tcW w:type="dxa" w:w="1872"/>
            <w:tcMar>
              <w:top w:w="50" w:type="dxa"/>
              <w:bottom w:w="50" w:type="dxa"/>
              <w:left w:w="80" w:type="dxa"/>
              <w:right w:w="80" w:type="dxa"/>
            </w:tcMar>
          </w:tcPr>
          <w:p>
            <w:r>
              <w:rPr>
                <w:rFonts w:ascii="Calibri" w:hAnsi="Calibri"/>
                <w:sz w:val="17"/>
              </w:rPr>
              <w:t>Decreasing Guest 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TC027</w:t>
            </w:r>
          </w:p>
        </w:tc>
        <w:tc>
          <w:tcPr>
            <w:tcW w:type="dxa" w:w="1872"/>
            <w:tcMar>
              <w:top w:w="50" w:type="dxa"/>
              <w:bottom w:w="50" w:type="dxa"/>
              <w:left w:w="80" w:type="dxa"/>
              <w:right w:w="80" w:type="dxa"/>
            </w:tcMar>
          </w:tcPr>
          <w:p>
            <w:r>
              <w:rPr>
                <w:rFonts w:ascii="Calibri" w:hAnsi="Calibri"/>
                <w:sz w:val="17"/>
              </w:rPr>
              <w:t>Sure thing, it’s 555-019-3342.</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TC028</w:t>
            </w:r>
          </w:p>
        </w:tc>
        <w:tc>
          <w:tcPr>
            <w:tcW w:type="dxa" w:w="1872"/>
            <w:tcMar>
              <w:top w:w="50" w:type="dxa"/>
              <w:bottom w:w="50" w:type="dxa"/>
              <w:left w:w="80" w:type="dxa"/>
              <w:right w:w="80" w:type="dxa"/>
            </w:tcMar>
          </w:tcPr>
          <w:p>
            <w:r>
              <w:rPr>
                <w:rFonts w:ascii="Calibri" w:hAnsi="Calibri"/>
                <w:sz w:val="17"/>
              </w:rPr>
              <w:t>Nope, we eat pretty much everything.</w:t>
            </w:r>
          </w:p>
        </w:tc>
        <w:tc>
          <w:tcPr>
            <w:tcW w:type="dxa" w:w="1872"/>
            <w:tcMar>
              <w:top w:w="50" w:type="dxa"/>
              <w:bottom w:w="50" w:type="dxa"/>
              <w:left w:w="80" w:type="dxa"/>
              <w:right w:w="80" w:type="dxa"/>
            </w:tcMar>
          </w:tcPr>
          <w:p>
            <w:r>
              <w:rPr>
                <w:rFonts w:ascii="Calibri" w:hAnsi="Calibri"/>
                <w:sz w:val="17"/>
              </w:rPr>
              <w:t>Confirming No Allergies</w:t>
            </w:r>
          </w:p>
        </w:tc>
        <w:tc>
          <w:tcPr>
            <w:tcW w:type="dxa" w:w="1872"/>
            <w:tcMar>
              <w:top w:w="50" w:type="dxa"/>
              <w:bottom w:w="50" w:type="dxa"/>
              <w:left w:w="80" w:type="dxa"/>
              <w:right w:w="80" w:type="dxa"/>
            </w:tcMar>
          </w:tcPr>
          <w:p>
            <w:r>
              <w:rPr>
                <w:rFonts w:ascii="Calibri" w:hAnsi="Calibri"/>
                <w:sz w:val="17"/>
              </w:rPr>
              <w:t>Confirming No Allergies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TC029</w:t>
            </w:r>
          </w:p>
        </w:tc>
        <w:tc>
          <w:tcPr>
            <w:tcW w:type="dxa" w:w="1872"/>
            <w:tcMar>
              <w:top w:w="50" w:type="dxa"/>
              <w:bottom w:w="50" w:type="dxa"/>
              <w:left w:w="80" w:type="dxa"/>
              <w:right w:w="80" w:type="dxa"/>
            </w:tcMar>
          </w:tcPr>
          <w:p>
            <w:r>
              <w:rPr>
                <w:rFonts w:ascii="Calibri" w:hAnsi="Calibri"/>
                <w:sz w:val="17"/>
              </w:rPr>
              <w:t>Perfect. Sorry for the back-and-forth on the headcount!</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TC030</w:t>
            </w:r>
          </w:p>
        </w:tc>
        <w:tc>
          <w:tcPr>
            <w:tcW w:type="dxa" w:w="1872"/>
            <w:tcMar>
              <w:top w:w="50" w:type="dxa"/>
              <w:bottom w:w="50" w:type="dxa"/>
              <w:left w:w="80" w:type="dxa"/>
              <w:right w:w="80" w:type="dxa"/>
            </w:tcMar>
          </w:tcPr>
          <w:p>
            <w:r>
              <w:rPr>
                <w:rFonts w:ascii="Calibri" w:hAnsi="Calibri"/>
                <w:sz w:val="17"/>
              </w:rPr>
              <w:t>Hi there, I need to book a dinner table for February 30th for four people.</w:t>
            </w:r>
          </w:p>
        </w:tc>
        <w:tc>
          <w:tcPr>
            <w:tcW w:type="dxa" w:w="1872"/>
            <w:tcMar>
              <w:top w:w="50" w:type="dxa"/>
              <w:bottom w:w="50" w:type="dxa"/>
              <w:left w:w="80" w:type="dxa"/>
              <w:right w:w="80" w:type="dxa"/>
            </w:tcMar>
          </w:tcPr>
          <w:p>
            <w:r>
              <w:rPr>
                <w:rFonts w:ascii="Calibri" w:hAnsi="Calibri"/>
                <w:sz w:val="17"/>
              </w:rPr>
              <w:t>Providing Invalid Date</w:t>
            </w:r>
          </w:p>
        </w:tc>
        <w:tc>
          <w:tcPr>
            <w:tcW w:type="dxa" w:w="1872"/>
            <w:tcMar>
              <w:top w:w="50" w:type="dxa"/>
              <w:bottom w:w="50" w:type="dxa"/>
              <w:left w:w="80" w:type="dxa"/>
              <w:right w:w="80" w:type="dxa"/>
            </w:tcMar>
          </w:tcPr>
          <w:p>
            <w:r>
              <w:rPr>
                <w:rFonts w:ascii="Calibri" w:hAnsi="Calibri"/>
                <w:sz w:val="17"/>
              </w:rPr>
              <w:t>Providing Invalid Date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TC031</w:t>
            </w:r>
          </w:p>
        </w:tc>
        <w:tc>
          <w:tcPr>
            <w:tcW w:type="dxa" w:w="1872"/>
            <w:tcMar>
              <w:top w:w="50" w:type="dxa"/>
              <w:bottom w:w="50" w:type="dxa"/>
              <w:left w:w="80" w:type="dxa"/>
              <w:right w:w="80" w:type="dxa"/>
            </w:tcMar>
          </w:tcPr>
          <w:p>
            <w:r>
              <w:rPr>
                <w:rFonts w:ascii="Calibri" w:hAnsi="Calibri"/>
                <w:sz w:val="17"/>
              </w:rPr>
              <w:t>Wait, what? Oh, haha... I meant next Monday, which is tomorrow.</w:t>
            </w:r>
          </w:p>
        </w:tc>
        <w:tc>
          <w:tcPr>
            <w:tcW w:type="dxa" w:w="1872"/>
            <w:tcMar>
              <w:top w:w="50" w:type="dxa"/>
              <w:bottom w:w="50" w:type="dxa"/>
              <w:left w:w="80" w:type="dxa"/>
              <w:right w:w="80" w:type="dxa"/>
            </w:tcMar>
          </w:tcPr>
          <w:p>
            <w:r>
              <w:rPr>
                <w:rFonts w:ascii="Calibri" w:hAnsi="Calibri"/>
                <w:sz w:val="17"/>
              </w:rPr>
              <w:t>Giving Confused Date Info</w:t>
            </w:r>
          </w:p>
        </w:tc>
        <w:tc>
          <w:tcPr>
            <w:tcW w:type="dxa" w:w="1872"/>
            <w:tcMar>
              <w:top w:w="50" w:type="dxa"/>
              <w:bottom w:w="50" w:type="dxa"/>
              <w:left w:w="80" w:type="dxa"/>
              <w:right w:w="80" w:type="dxa"/>
            </w:tcMar>
          </w:tcPr>
          <w:p>
            <w:r>
              <w:rPr>
                <w:rFonts w:ascii="Calibri" w:hAnsi="Calibri"/>
                <w:sz w:val="17"/>
              </w:rPr>
              <w:t>Giving Confused Date Info</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TC032</w:t>
            </w:r>
          </w:p>
        </w:tc>
        <w:tc>
          <w:tcPr>
            <w:tcW w:type="dxa" w:w="1872"/>
            <w:tcMar>
              <w:top w:w="50" w:type="dxa"/>
              <w:bottom w:w="50" w:type="dxa"/>
              <w:left w:w="80" w:type="dxa"/>
              <w:right w:w="80" w:type="dxa"/>
            </w:tcMar>
          </w:tcPr>
          <w:p>
            <w:r>
              <w:rPr>
                <w:rFonts w:ascii="Calibri" w:hAnsi="Calibri"/>
                <w:sz w:val="17"/>
              </w:rPr>
              <w:t>I definitely mean Monday, March 2nd. The dinner is for my friend’s promotion celebration after work on Monday.</w:t>
            </w:r>
          </w:p>
        </w:tc>
        <w:tc>
          <w:tcPr>
            <w:tcW w:type="dxa" w:w="1872"/>
            <w:tcMar>
              <w:top w:w="50" w:type="dxa"/>
              <w:bottom w:w="50" w:type="dxa"/>
              <w:left w:w="80" w:type="dxa"/>
              <w:right w:w="80" w:type="dxa"/>
            </w:tcMar>
          </w:tcPr>
          <w:p>
            <w:r>
              <w:rPr>
                <w:rFonts w:ascii="Calibri" w:hAnsi="Calibri"/>
                <w:sz w:val="17"/>
              </w:rPr>
              <w:t>Correcting Date &amp; Stating Occasion</w:t>
            </w:r>
          </w:p>
        </w:tc>
        <w:tc>
          <w:tcPr>
            <w:tcW w:type="dxa" w:w="1872"/>
            <w:tcMar>
              <w:top w:w="50" w:type="dxa"/>
              <w:bottom w:w="50" w:type="dxa"/>
              <w:left w:w="80" w:type="dxa"/>
              <w:right w:w="80" w:type="dxa"/>
            </w:tcMar>
          </w:tcPr>
          <w:p>
            <w:r>
              <w:rPr>
                <w:rFonts w:ascii="Calibri" w:hAnsi="Calibri"/>
                <w:sz w:val="17"/>
              </w:rPr>
              <w:t>Correcting Date &amp; Stating Occasion</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TC033</w:t>
            </w:r>
          </w:p>
        </w:tc>
        <w:tc>
          <w:tcPr>
            <w:tcW w:type="dxa" w:w="1872"/>
            <w:tcMar>
              <w:top w:w="50" w:type="dxa"/>
              <w:bottom w:w="50" w:type="dxa"/>
              <w:left w:w="80" w:type="dxa"/>
              <w:right w:w="80" w:type="dxa"/>
            </w:tcMar>
          </w:tcPr>
          <w:p>
            <w:r>
              <w:rPr>
                <w:rFonts w:ascii="Calibri" w:hAnsi="Calibri"/>
                <w:sz w:val="17"/>
              </w:rPr>
              <w:t>Let’s do 7:00 PM.</w:t>
            </w:r>
          </w:p>
        </w:tc>
        <w:tc>
          <w:tcPr>
            <w:tcW w:type="dxa" w:w="1872"/>
            <w:tcMar>
              <w:top w:w="50" w:type="dxa"/>
              <w:bottom w:w="50" w:type="dxa"/>
              <w:left w:w="80" w:type="dxa"/>
              <w:right w:w="80" w:type="dxa"/>
            </w:tcMar>
          </w:tcPr>
          <w:p>
            <w:r>
              <w:rPr>
                <w:rFonts w:ascii="Calibri" w:hAnsi="Calibri"/>
                <w:sz w:val="17"/>
              </w:rPr>
              <w:t>Providing Preferred Time</w:t>
            </w:r>
          </w:p>
        </w:tc>
        <w:tc>
          <w:tcPr>
            <w:tcW w:type="dxa" w:w="1872"/>
            <w:tcMar>
              <w:top w:w="50" w:type="dxa"/>
              <w:bottom w:w="50" w:type="dxa"/>
              <w:left w:w="80" w:type="dxa"/>
              <w:right w:w="80" w:type="dxa"/>
            </w:tcMar>
          </w:tcPr>
          <w:p>
            <w:r>
              <w:rPr>
                <w:rFonts w:ascii="Calibri" w:hAnsi="Calibri"/>
                <w:sz w:val="17"/>
              </w:rPr>
              <w:t>Providing Preferred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TC034</w:t>
            </w:r>
          </w:p>
        </w:tc>
        <w:tc>
          <w:tcPr>
            <w:tcW w:type="dxa" w:w="1872"/>
            <w:tcMar>
              <w:top w:w="50" w:type="dxa"/>
              <w:bottom w:w="50" w:type="dxa"/>
              <w:left w:w="80" w:type="dxa"/>
              <w:right w:w="80" w:type="dxa"/>
            </w:tcMar>
          </w:tcPr>
          <w:p>
            <w:r>
              <w:rPr>
                <w:rFonts w:ascii="Calibri" w:hAnsi="Calibri"/>
                <w:sz w:val="17"/>
              </w:rPr>
              <w:t>Yes, it’s Claire Higgins, 555-017-9912.</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TC035</w:t>
            </w:r>
          </w:p>
        </w:tc>
        <w:tc>
          <w:tcPr>
            <w:tcW w:type="dxa" w:w="1872"/>
            <w:tcMar>
              <w:top w:w="50" w:type="dxa"/>
              <w:bottom w:w="50" w:type="dxa"/>
              <w:left w:w="80" w:type="dxa"/>
              <w:right w:w="80" w:type="dxa"/>
            </w:tcMar>
          </w:tcPr>
          <w:p>
            <w:r>
              <w:rPr>
                <w:rFonts w:ascii="Calibri" w:hAnsi="Calibri"/>
                <w:sz w:val="17"/>
              </w:rPr>
              <w:t>A booth would be great if you have one, and no dietary restrictions for us.</w:t>
            </w:r>
          </w:p>
        </w:tc>
        <w:tc>
          <w:tcPr>
            <w:tcW w:type="dxa" w:w="1872"/>
            <w:tcMar>
              <w:top w:w="50" w:type="dxa"/>
              <w:bottom w:w="50" w:type="dxa"/>
              <w:left w:w="80" w:type="dxa"/>
              <w:right w:w="80" w:type="dxa"/>
            </w:tcMar>
          </w:tcPr>
          <w:p>
            <w:r>
              <w:rPr>
                <w:rFonts w:ascii="Calibri" w:hAnsi="Calibri"/>
                <w:sz w:val="17"/>
              </w:rPr>
              <w:t>Requesting Booth &amp; Dietary Info</w:t>
            </w:r>
          </w:p>
        </w:tc>
        <w:tc>
          <w:tcPr>
            <w:tcW w:type="dxa" w:w="1872"/>
            <w:tcMar>
              <w:top w:w="50" w:type="dxa"/>
              <w:bottom w:w="50" w:type="dxa"/>
              <w:left w:w="80" w:type="dxa"/>
              <w:right w:w="80" w:type="dxa"/>
            </w:tcMar>
          </w:tcPr>
          <w:p>
            <w:r>
              <w:rPr>
                <w:rFonts w:ascii="Calibri" w:hAnsi="Calibri"/>
                <w:sz w:val="17"/>
              </w:rPr>
              <w:t>Requesting Booth &amp; Dietary Info</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TC036</w:t>
            </w:r>
          </w:p>
        </w:tc>
        <w:tc>
          <w:tcPr>
            <w:tcW w:type="dxa" w:w="1872"/>
            <w:tcMar>
              <w:top w:w="50" w:type="dxa"/>
              <w:bottom w:w="50" w:type="dxa"/>
              <w:left w:w="80" w:type="dxa"/>
              <w:right w:w="80" w:type="dxa"/>
            </w:tcMar>
          </w:tcPr>
          <w:p>
            <w:r>
              <w:rPr>
                <w:rFonts w:ascii="Calibri" w:hAnsi="Calibri"/>
                <w:sz w:val="17"/>
              </w:rPr>
              <w:t>Wonderful, thanks for catching my calendar blunder!</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TC037</w:t>
            </w:r>
          </w:p>
        </w:tc>
        <w:tc>
          <w:tcPr>
            <w:tcW w:type="dxa" w:w="1872"/>
            <w:tcMar>
              <w:top w:w="50" w:type="dxa"/>
              <w:bottom w:w="50" w:type="dxa"/>
              <w:left w:w="80" w:type="dxa"/>
              <w:right w:w="80" w:type="dxa"/>
            </w:tcMar>
          </w:tcPr>
          <w:p>
            <w:r>
              <w:rPr>
                <w:rFonts w:ascii="Calibri" w:hAnsi="Calibri"/>
                <w:sz w:val="17"/>
              </w:rPr>
              <w:t>Hello! I’d like to book a table for 60 people for tonight around 8:00 PM.</w:t>
            </w:r>
          </w:p>
        </w:tc>
        <w:tc>
          <w:tcPr>
            <w:tcW w:type="dxa" w:w="1872"/>
            <w:tcMar>
              <w:top w:w="50" w:type="dxa"/>
              <w:bottom w:w="50" w:type="dxa"/>
              <w:left w:w="80" w:type="dxa"/>
              <w:right w:w="80" w:type="dxa"/>
            </w:tcMar>
          </w:tcPr>
          <w:p>
            <w:r>
              <w:rPr>
                <w:rFonts w:ascii="Calibri" w:hAnsi="Calibri"/>
                <w:sz w:val="17"/>
              </w:rPr>
              <w:t>Requesting Unrealistic Guest Count</w:t>
            </w:r>
          </w:p>
        </w:tc>
        <w:tc>
          <w:tcPr>
            <w:tcW w:type="dxa" w:w="1872"/>
            <w:tcMar>
              <w:top w:w="50" w:type="dxa"/>
              <w:bottom w:w="50" w:type="dxa"/>
              <w:left w:w="80" w:type="dxa"/>
              <w:right w:w="80" w:type="dxa"/>
            </w:tcMar>
          </w:tcPr>
          <w:p>
            <w:r>
              <w:rPr>
                <w:rFonts w:ascii="Calibri" w:hAnsi="Calibri"/>
                <w:sz w:val="17"/>
              </w:rPr>
              <w:t>Requesting Unrealistic Guest 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TC038</w:t>
            </w:r>
          </w:p>
        </w:tc>
        <w:tc>
          <w:tcPr>
            <w:tcW w:type="dxa" w:w="1872"/>
            <w:tcMar>
              <w:top w:w="50" w:type="dxa"/>
              <w:bottom w:w="50" w:type="dxa"/>
              <w:left w:w="80" w:type="dxa"/>
              <w:right w:w="80" w:type="dxa"/>
            </w:tcMar>
          </w:tcPr>
          <w:p>
            <w:r>
              <w:rPr>
                <w:rFonts w:ascii="Calibri" w:hAnsi="Calibri"/>
                <w:sz w:val="17"/>
              </w:rPr>
              <w:t>What? Really? You don't have enough tables? Can’t you just push ten or twelve tables together across the restaurant?</w:t>
            </w:r>
          </w:p>
        </w:tc>
        <w:tc>
          <w:tcPr>
            <w:tcW w:type="dxa" w:w="1872"/>
            <w:tcMar>
              <w:top w:w="50" w:type="dxa"/>
              <w:bottom w:w="50" w:type="dxa"/>
              <w:left w:w="80" w:type="dxa"/>
              <w:right w:w="80" w:type="dxa"/>
            </w:tcMar>
          </w:tcPr>
          <w:p>
            <w:r>
              <w:rPr>
                <w:rFonts w:ascii="Calibri" w:hAnsi="Calibri"/>
                <w:sz w:val="17"/>
              </w:rPr>
              <w:t>Requesting Unreasonable Table Setup</w:t>
            </w:r>
          </w:p>
        </w:tc>
        <w:tc>
          <w:tcPr>
            <w:tcW w:type="dxa" w:w="1872"/>
            <w:tcMar>
              <w:top w:w="50" w:type="dxa"/>
              <w:bottom w:w="50" w:type="dxa"/>
              <w:left w:w="80" w:type="dxa"/>
              <w:right w:w="80" w:type="dxa"/>
            </w:tcMar>
          </w:tcPr>
          <w:p>
            <w:r>
              <w:rPr>
                <w:rFonts w:ascii="Calibri" w:hAnsi="Calibri"/>
                <w:sz w:val="17"/>
              </w:rPr>
              <w:t>Requesting Unreasonable Table Setup</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TC039</w:t>
            </w:r>
          </w:p>
        </w:tc>
        <w:tc>
          <w:tcPr>
            <w:tcW w:type="dxa" w:w="1872"/>
            <w:tcMar>
              <w:top w:w="50" w:type="dxa"/>
              <w:bottom w:w="50" w:type="dxa"/>
              <w:left w:w="80" w:type="dxa"/>
              <w:right w:w="80" w:type="dxa"/>
            </w:tcMar>
          </w:tcPr>
          <w:p>
            <w:r>
              <w:rPr>
                <w:rFonts w:ascii="Calibri" w:hAnsi="Calibri"/>
                <w:sz w:val="17"/>
              </w:rPr>
              <w:t>How far in advance do we have to book for 60?</w:t>
            </w:r>
          </w:p>
        </w:tc>
        <w:tc>
          <w:tcPr>
            <w:tcW w:type="dxa" w:w="1872"/>
            <w:tcMar>
              <w:top w:w="50" w:type="dxa"/>
              <w:bottom w:w="50" w:type="dxa"/>
              <w:left w:w="80" w:type="dxa"/>
              <w:right w:w="80" w:type="dxa"/>
            </w:tcMar>
          </w:tcPr>
          <w:p>
            <w:r>
              <w:rPr>
                <w:rFonts w:ascii="Calibri" w:hAnsi="Calibri"/>
                <w:sz w:val="17"/>
              </w:rPr>
              <w:t>Asking About Group Booking Rules</w:t>
            </w:r>
          </w:p>
        </w:tc>
        <w:tc>
          <w:tcPr>
            <w:tcW w:type="dxa" w:w="1872"/>
            <w:tcMar>
              <w:top w:w="50" w:type="dxa"/>
              <w:bottom w:w="50" w:type="dxa"/>
              <w:left w:w="80" w:type="dxa"/>
              <w:right w:w="80" w:type="dxa"/>
            </w:tcMar>
          </w:tcPr>
          <w:p>
            <w:r>
              <w:rPr>
                <w:rFonts w:ascii="Calibri" w:hAnsi="Calibri"/>
                <w:sz w:val="17"/>
              </w:rPr>
              <w:t>Asking About Group Booking Rules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TC040</w:t>
            </w:r>
          </w:p>
        </w:tc>
        <w:tc>
          <w:tcPr>
            <w:tcW w:type="dxa" w:w="1872"/>
            <w:tcMar>
              <w:top w:w="50" w:type="dxa"/>
              <w:bottom w:w="50" w:type="dxa"/>
              <w:left w:w="80" w:type="dxa"/>
              <w:right w:w="80" w:type="dxa"/>
            </w:tcMar>
          </w:tcPr>
          <w:p>
            <w:r>
              <w:rPr>
                <w:rFonts w:ascii="Calibri" w:hAnsi="Calibri"/>
                <w:sz w:val="17"/>
              </w:rPr>
              <w:t>Yeah, give me their email address. We'll have to grab pizza somewhere else tonight, but we have another tournament next month.</w:t>
            </w:r>
          </w:p>
        </w:tc>
        <w:tc>
          <w:tcPr>
            <w:tcW w:type="dxa" w:w="1872"/>
            <w:tcMar>
              <w:top w:w="50" w:type="dxa"/>
              <w:bottom w:w="50" w:type="dxa"/>
              <w:left w:w="80" w:type="dxa"/>
              <w:right w:w="80" w:type="dxa"/>
            </w:tcMar>
          </w:tcPr>
          <w:p>
            <w:r>
              <w:rPr>
                <w:rFonts w:ascii="Calibri" w:hAnsi="Calibri"/>
                <w:sz w:val="17"/>
              </w:rPr>
              <w:t>Ending Request &amp; Asking for Email</w:t>
            </w:r>
          </w:p>
        </w:tc>
        <w:tc>
          <w:tcPr>
            <w:tcW w:type="dxa" w:w="1872"/>
            <w:tcMar>
              <w:top w:w="50" w:type="dxa"/>
              <w:bottom w:w="50" w:type="dxa"/>
              <w:left w:w="80" w:type="dxa"/>
              <w:right w:w="80" w:type="dxa"/>
            </w:tcMar>
          </w:tcPr>
          <w:p>
            <w:r>
              <w:rPr>
                <w:rFonts w:ascii="Calibri" w:hAnsi="Calibri"/>
                <w:sz w:val="17"/>
              </w:rPr>
              <w:t>Ending Request &amp; Asking for Email</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TC041</w:t>
            </w:r>
          </w:p>
        </w:tc>
        <w:tc>
          <w:tcPr>
            <w:tcW w:type="dxa" w:w="1872"/>
            <w:tcMar>
              <w:top w:w="50" w:type="dxa"/>
              <w:bottom w:w="50" w:type="dxa"/>
              <w:left w:w="80" w:type="dxa"/>
              <w:right w:w="80" w:type="dxa"/>
            </w:tcMar>
          </w:tcPr>
          <w:p>
            <w:r>
              <w:rPr>
                <w:rFonts w:ascii="Calibri" w:hAnsi="Calibri"/>
                <w:sz w:val="17"/>
              </w:rPr>
              <w:t>Hi, I need a table for four sometime this Friday. Sometime after 8, around 8-ish.</w:t>
            </w:r>
          </w:p>
        </w:tc>
        <w:tc>
          <w:tcPr>
            <w:tcW w:type="dxa" w:w="1872"/>
            <w:tcMar>
              <w:top w:w="50" w:type="dxa"/>
              <w:bottom w:w="50" w:type="dxa"/>
              <w:left w:w="80" w:type="dxa"/>
              <w:right w:w="80" w:type="dxa"/>
            </w:tcMar>
          </w:tcPr>
          <w:p>
            <w:r>
              <w:rPr>
                <w:rFonts w:ascii="Calibri" w:hAnsi="Calibri"/>
                <w:sz w:val="17"/>
              </w:rPr>
              <w:t>Booking with Vague Time</w:t>
            </w:r>
          </w:p>
        </w:tc>
        <w:tc>
          <w:tcPr>
            <w:tcW w:type="dxa" w:w="1872"/>
            <w:tcMar>
              <w:top w:w="50" w:type="dxa"/>
              <w:bottom w:w="50" w:type="dxa"/>
              <w:left w:w="80" w:type="dxa"/>
              <w:right w:w="80" w:type="dxa"/>
            </w:tcMar>
          </w:tcPr>
          <w:p>
            <w:r>
              <w:rPr>
                <w:rFonts w:ascii="Calibri" w:hAnsi="Calibri"/>
                <w:sz w:val="17"/>
              </w:rPr>
              <w:t>Booking with Vague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TC042</w:t>
            </w:r>
          </w:p>
        </w:tc>
        <w:tc>
          <w:tcPr>
            <w:tcW w:type="dxa" w:w="1872"/>
            <w:tcMar>
              <w:top w:w="50" w:type="dxa"/>
              <w:bottom w:w="50" w:type="dxa"/>
              <w:left w:w="80" w:type="dxa"/>
              <w:right w:w="80" w:type="dxa"/>
            </w:tcMar>
          </w:tcPr>
          <w:p>
            <w:r>
              <w:rPr>
                <w:rFonts w:ascii="Calibri" w:hAnsi="Calibri"/>
                <w:sz w:val="17"/>
              </w:rPr>
              <w:t>Let’s do 8:15 PM. That should give everyone time to get there.</w:t>
            </w:r>
          </w:p>
        </w:tc>
        <w:tc>
          <w:tcPr>
            <w:tcW w:type="dxa" w:w="1872"/>
            <w:tcMar>
              <w:top w:w="50" w:type="dxa"/>
              <w:bottom w:w="50" w:type="dxa"/>
              <w:left w:w="80" w:type="dxa"/>
              <w:right w:w="80" w:type="dxa"/>
            </w:tcMar>
          </w:tcPr>
          <w:p>
            <w:r>
              <w:rPr>
                <w:rFonts w:ascii="Calibri" w:hAnsi="Calibri"/>
                <w:sz w:val="17"/>
              </w:rPr>
              <w:t>Selecting Specific Time</w:t>
            </w:r>
          </w:p>
        </w:tc>
        <w:tc>
          <w:tcPr>
            <w:tcW w:type="dxa" w:w="1872"/>
            <w:tcMar>
              <w:top w:w="50" w:type="dxa"/>
              <w:bottom w:w="50" w:type="dxa"/>
              <w:left w:w="80" w:type="dxa"/>
              <w:right w:w="80" w:type="dxa"/>
            </w:tcMar>
          </w:tcPr>
          <w:p>
            <w:r>
              <w:rPr>
                <w:rFonts w:ascii="Calibri" w:hAnsi="Calibri"/>
                <w:sz w:val="17"/>
              </w:rPr>
              <w:t>Selecting Specific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TC043</w:t>
            </w:r>
          </w:p>
        </w:tc>
        <w:tc>
          <w:tcPr>
            <w:tcW w:type="dxa" w:w="1872"/>
            <w:tcMar>
              <w:top w:w="50" w:type="dxa"/>
              <w:bottom w:w="50" w:type="dxa"/>
              <w:left w:w="80" w:type="dxa"/>
              <w:right w:w="80" w:type="dxa"/>
            </w:tcMar>
          </w:tcPr>
          <w:p>
            <w:r>
              <w:rPr>
                <w:rFonts w:ascii="Calibri" w:hAnsi="Calibri"/>
                <w:sz w:val="17"/>
              </w:rPr>
              <w:t>Name is Tariq Mansoor, phone is 555-012-4490.</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TC044</w:t>
            </w:r>
          </w:p>
        </w:tc>
        <w:tc>
          <w:tcPr>
            <w:tcW w:type="dxa" w:w="1872"/>
            <w:tcMar>
              <w:top w:w="50" w:type="dxa"/>
              <w:bottom w:w="50" w:type="dxa"/>
              <w:left w:w="80" w:type="dxa"/>
              <w:right w:w="80" w:type="dxa"/>
            </w:tcMar>
          </w:tcPr>
          <w:p>
            <w:r>
              <w:rPr>
                <w:rFonts w:ascii="Calibri" w:hAnsi="Calibri"/>
                <w:sz w:val="17"/>
              </w:rPr>
              <w:t>Two of our guests only eat Halal meat. Do you serve Halal chicken?</w:t>
            </w:r>
          </w:p>
        </w:tc>
        <w:tc>
          <w:tcPr>
            <w:tcW w:type="dxa" w:w="1872"/>
            <w:tcMar>
              <w:top w:w="50" w:type="dxa"/>
              <w:bottom w:w="50" w:type="dxa"/>
              <w:left w:w="80" w:type="dxa"/>
              <w:right w:w="80" w:type="dxa"/>
            </w:tcMar>
          </w:tcPr>
          <w:p>
            <w:r>
              <w:rPr>
                <w:rFonts w:ascii="Calibri" w:hAnsi="Calibri"/>
                <w:sz w:val="17"/>
              </w:rPr>
              <w:t>Inquiring About Halal Food</w:t>
            </w:r>
          </w:p>
        </w:tc>
        <w:tc>
          <w:tcPr>
            <w:tcW w:type="dxa" w:w="1872"/>
            <w:tcMar>
              <w:top w:w="50" w:type="dxa"/>
              <w:bottom w:w="50" w:type="dxa"/>
              <w:left w:w="80" w:type="dxa"/>
              <w:right w:w="80" w:type="dxa"/>
            </w:tcMar>
          </w:tcPr>
          <w:p>
            <w:r>
              <w:rPr>
                <w:rFonts w:ascii="Calibri" w:hAnsi="Calibri"/>
                <w:sz w:val="17"/>
              </w:rPr>
              <w:t>Inquiring About Halal Food</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TC045</w:t>
            </w:r>
          </w:p>
        </w:tc>
        <w:tc>
          <w:tcPr>
            <w:tcW w:type="dxa" w:w="1872"/>
            <w:tcMar>
              <w:top w:w="50" w:type="dxa"/>
              <w:bottom w:w="50" w:type="dxa"/>
              <w:left w:w="80" w:type="dxa"/>
              <w:right w:w="80" w:type="dxa"/>
            </w:tcMar>
          </w:tcPr>
          <w:p>
            <w:r>
              <w:rPr>
                <w:rFonts w:ascii="Calibri" w:hAnsi="Calibri"/>
                <w:sz w:val="17"/>
              </w:rPr>
              <w:t>Also, my nephew has a severe, airborne peanut allergy. Is there peanut oil used in the kitchen?</w:t>
            </w:r>
          </w:p>
        </w:tc>
        <w:tc>
          <w:tcPr>
            <w:tcW w:type="dxa" w:w="1872"/>
            <w:tcMar>
              <w:top w:w="50" w:type="dxa"/>
              <w:bottom w:w="50" w:type="dxa"/>
              <w:left w:w="80" w:type="dxa"/>
              <w:right w:w="80" w:type="dxa"/>
            </w:tcMar>
          </w:tcPr>
          <w:p>
            <w:r>
              <w:rPr>
                <w:rFonts w:ascii="Calibri" w:hAnsi="Calibri"/>
                <w:sz w:val="17"/>
              </w:rPr>
              <w:t>Reporting Severe Peanut Allergy</w:t>
            </w:r>
          </w:p>
        </w:tc>
        <w:tc>
          <w:tcPr>
            <w:tcW w:type="dxa" w:w="1872"/>
            <w:tcMar>
              <w:top w:w="50" w:type="dxa"/>
              <w:bottom w:w="50" w:type="dxa"/>
              <w:left w:w="80" w:type="dxa"/>
              <w:right w:w="80" w:type="dxa"/>
            </w:tcMar>
          </w:tcPr>
          <w:p>
            <w:r>
              <w:rPr>
                <w:rFonts w:ascii="Calibri" w:hAnsi="Calibri"/>
                <w:sz w:val="17"/>
              </w:rPr>
              <w:t>Reporting Severe Peanut Allergy</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TC046</w:t>
            </w:r>
          </w:p>
        </w:tc>
        <w:tc>
          <w:tcPr>
            <w:tcW w:type="dxa" w:w="1872"/>
            <w:tcMar>
              <w:top w:w="50" w:type="dxa"/>
              <w:bottom w:w="50" w:type="dxa"/>
              <w:left w:w="80" w:type="dxa"/>
              <w:right w:w="80" w:type="dxa"/>
            </w:tcMar>
          </w:tcPr>
          <w:p>
            <w:r>
              <w:rPr>
                <w:rFonts w:ascii="Calibri" w:hAnsi="Calibri"/>
                <w:sz w:val="17"/>
              </w:rPr>
              <w:t>Excellent service, thank you!</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TC047</w:t>
            </w:r>
          </w:p>
        </w:tc>
        <w:tc>
          <w:tcPr>
            <w:tcW w:type="dxa" w:w="1872"/>
            <w:tcMar>
              <w:top w:w="50" w:type="dxa"/>
              <w:bottom w:w="50" w:type="dxa"/>
              <w:left w:w="80" w:type="dxa"/>
              <w:right w:w="80" w:type="dxa"/>
            </w:tcMar>
          </w:tcPr>
          <w:p>
            <w:r>
              <w:rPr>
                <w:rFonts w:ascii="Calibri" w:hAnsi="Calibri"/>
                <w:sz w:val="17"/>
              </w:rPr>
              <w:t>Hi, I’d like to book a table for five people this Sunday at 1:00 PM for lunch.</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TC048</w:t>
            </w:r>
          </w:p>
        </w:tc>
        <w:tc>
          <w:tcPr>
            <w:tcW w:type="dxa" w:w="1872"/>
            <w:tcMar>
              <w:top w:w="50" w:type="dxa"/>
              <w:bottom w:w="50" w:type="dxa"/>
              <w:left w:w="80" w:type="dxa"/>
              <w:right w:w="80" w:type="dxa"/>
            </w:tcMar>
          </w:tcPr>
          <w:p>
            <w:r>
              <w:rPr>
                <w:rFonts w:ascii="Calibri" w:hAnsi="Calibri"/>
                <w:sz w:val="17"/>
              </w:rPr>
              <w:t>Sure, it’s Brenda Taylor.</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TC049</w:t>
            </w:r>
          </w:p>
        </w:tc>
        <w:tc>
          <w:tcPr>
            <w:tcW w:type="dxa" w:w="1872"/>
            <w:tcMar>
              <w:top w:w="50" w:type="dxa"/>
              <w:bottom w:w="50" w:type="dxa"/>
              <w:left w:w="80" w:type="dxa"/>
              <w:right w:w="80" w:type="dxa"/>
            </w:tcMar>
          </w:tcPr>
          <w:p>
            <w:r>
              <w:rPr>
                <w:rFonts w:ascii="Calibri" w:hAnsi="Calibri"/>
                <w:sz w:val="17"/>
              </w:rPr>
              <w:t>By the way, quick question—what's the parking situation like near your restaurant? Do you have your own dedicated lot or valet?</w:t>
            </w:r>
          </w:p>
        </w:tc>
        <w:tc>
          <w:tcPr>
            <w:tcW w:type="dxa" w:w="1872"/>
            <w:tcMar>
              <w:top w:w="50" w:type="dxa"/>
              <w:bottom w:w="50" w:type="dxa"/>
              <w:left w:w="80" w:type="dxa"/>
              <w:right w:w="80" w:type="dxa"/>
            </w:tcMar>
          </w:tcPr>
          <w:p>
            <w:r>
              <w:rPr>
                <w:rFonts w:ascii="Calibri" w:hAnsi="Calibri"/>
                <w:sz w:val="17"/>
              </w:rPr>
              <w:t>Asking About Parking</w:t>
            </w:r>
          </w:p>
        </w:tc>
        <w:tc>
          <w:tcPr>
            <w:tcW w:type="dxa" w:w="1872"/>
            <w:tcMar>
              <w:top w:w="50" w:type="dxa"/>
              <w:bottom w:w="50" w:type="dxa"/>
              <w:left w:w="80" w:type="dxa"/>
              <w:right w:w="80" w:type="dxa"/>
            </w:tcMar>
          </w:tcPr>
          <w:p>
            <w:r>
              <w:rPr>
                <w:rFonts w:ascii="Calibri" w:hAnsi="Calibri"/>
                <w:sz w:val="17"/>
              </w:rPr>
              <w:t>Asking About Parking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TC050</w:t>
            </w:r>
          </w:p>
        </w:tc>
        <w:tc>
          <w:tcPr>
            <w:tcW w:type="dxa" w:w="1872"/>
            <w:tcMar>
              <w:top w:w="50" w:type="dxa"/>
              <w:bottom w:w="50" w:type="dxa"/>
              <w:left w:w="80" w:type="dxa"/>
              <w:right w:w="80" w:type="dxa"/>
            </w:tcMar>
          </w:tcPr>
          <w:p>
            <w:r>
              <w:rPr>
                <w:rFonts w:ascii="Calibri" w:hAnsi="Calibri"/>
                <w:sz w:val="17"/>
              </w:rPr>
              <w:t>Now for the table, four of us are adults, and one is my 18-month-old granddaughter. Do you have high chairs available, and can we bring a stroller up to the table?</w:t>
            </w:r>
          </w:p>
        </w:tc>
        <w:tc>
          <w:tcPr>
            <w:tcW w:type="dxa" w:w="1872"/>
            <w:tcMar>
              <w:top w:w="50" w:type="dxa"/>
              <w:bottom w:w="50" w:type="dxa"/>
              <w:left w:w="80" w:type="dxa"/>
              <w:right w:w="80" w:type="dxa"/>
            </w:tcMar>
          </w:tcPr>
          <w:p>
            <w:r>
              <w:rPr>
                <w:rFonts w:ascii="Calibri" w:hAnsi="Calibri"/>
                <w:sz w:val="17"/>
              </w:rPr>
              <w:t>Requesting High Chair &amp; Space</w:t>
            </w:r>
          </w:p>
        </w:tc>
        <w:tc>
          <w:tcPr>
            <w:tcW w:type="dxa" w:w="1872"/>
            <w:tcMar>
              <w:top w:w="50" w:type="dxa"/>
              <w:bottom w:w="50" w:type="dxa"/>
              <w:left w:w="80" w:type="dxa"/>
              <w:right w:w="80" w:type="dxa"/>
            </w:tcMar>
          </w:tcPr>
          <w:p>
            <w:r>
              <w:rPr>
                <w:rFonts w:ascii="Calibri" w:hAnsi="Calibri"/>
                <w:sz w:val="17"/>
              </w:rPr>
              <w:t>Requesting High Chair &amp; Space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TC051</w:t>
            </w:r>
          </w:p>
        </w:tc>
        <w:tc>
          <w:tcPr>
            <w:tcW w:type="dxa" w:w="1872"/>
            <w:tcMar>
              <w:top w:w="50" w:type="dxa"/>
              <w:bottom w:w="50" w:type="dxa"/>
              <w:left w:w="80" w:type="dxa"/>
              <w:right w:w="80" w:type="dxa"/>
            </w:tcMar>
          </w:tcPr>
          <w:p>
            <w:r>
              <w:rPr>
                <w:rFonts w:ascii="Calibri" w:hAnsi="Calibri"/>
                <w:sz w:val="17"/>
              </w:rPr>
              <w:t>And one more thing: we want to bring our own birthday cake for my mom. Can your servers bring it out after lunch, and is there a fee?</w:t>
            </w:r>
          </w:p>
        </w:tc>
        <w:tc>
          <w:tcPr>
            <w:tcW w:type="dxa" w:w="1872"/>
            <w:tcMar>
              <w:top w:w="50" w:type="dxa"/>
              <w:bottom w:w="50" w:type="dxa"/>
              <w:left w:w="80" w:type="dxa"/>
              <w:right w:w="80" w:type="dxa"/>
            </w:tcMar>
          </w:tcPr>
          <w:p>
            <w:r>
              <w:rPr>
                <w:rFonts w:ascii="Calibri" w:hAnsi="Calibri"/>
                <w:sz w:val="17"/>
              </w:rPr>
              <w:t>Asking About Outside Cake Policy</w:t>
            </w:r>
          </w:p>
        </w:tc>
        <w:tc>
          <w:tcPr>
            <w:tcW w:type="dxa" w:w="1872"/>
            <w:tcMar>
              <w:top w:w="50" w:type="dxa"/>
              <w:bottom w:w="50" w:type="dxa"/>
              <w:left w:w="80" w:type="dxa"/>
              <w:right w:w="80" w:type="dxa"/>
            </w:tcMar>
          </w:tcPr>
          <w:p>
            <w:r>
              <w:rPr>
                <w:rFonts w:ascii="Calibri" w:hAnsi="Calibri"/>
                <w:sz w:val="17"/>
              </w:rPr>
              <w:t>Asking About Outside Cake Policy</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TC052</w:t>
            </w:r>
          </w:p>
        </w:tc>
        <w:tc>
          <w:tcPr>
            <w:tcW w:type="dxa" w:w="1872"/>
            <w:tcMar>
              <w:top w:w="50" w:type="dxa"/>
              <w:bottom w:w="50" w:type="dxa"/>
              <w:left w:w="80" w:type="dxa"/>
              <w:right w:w="80" w:type="dxa"/>
            </w:tcMar>
          </w:tcPr>
          <w:p>
            <w:r>
              <w:rPr>
                <w:rFonts w:ascii="Calibri" w:hAnsi="Calibri"/>
                <w:sz w:val="17"/>
              </w:rPr>
              <w:t>Yes, please, $15 is totally fine, and candles would be lovely!</w:t>
            </w:r>
          </w:p>
        </w:tc>
        <w:tc>
          <w:tcPr>
            <w:tcW w:type="dxa" w:w="1872"/>
            <w:tcMar>
              <w:top w:w="50" w:type="dxa"/>
              <w:bottom w:w="50" w:type="dxa"/>
              <w:left w:w="80" w:type="dxa"/>
              <w:right w:w="80" w:type="dxa"/>
            </w:tcMar>
          </w:tcPr>
          <w:p>
            <w:r>
              <w:rPr>
                <w:rFonts w:ascii="Calibri" w:hAnsi="Calibri"/>
                <w:sz w:val="17"/>
              </w:rPr>
              <w:t>Accepting Cake Plating Fee</w:t>
            </w:r>
          </w:p>
        </w:tc>
        <w:tc>
          <w:tcPr>
            <w:tcW w:type="dxa" w:w="1872"/>
            <w:tcMar>
              <w:top w:w="50" w:type="dxa"/>
              <w:bottom w:w="50" w:type="dxa"/>
              <w:left w:w="80" w:type="dxa"/>
              <w:right w:w="80" w:type="dxa"/>
            </w:tcMar>
          </w:tcPr>
          <w:p>
            <w:r>
              <w:rPr>
                <w:rFonts w:ascii="Calibri" w:hAnsi="Calibri"/>
                <w:sz w:val="17"/>
              </w:rPr>
              <w:t>Accepting Cake Plating Fee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TC053</w:t>
            </w:r>
          </w:p>
        </w:tc>
        <w:tc>
          <w:tcPr>
            <w:tcW w:type="dxa" w:w="1872"/>
            <w:tcMar>
              <w:top w:w="50" w:type="dxa"/>
              <w:bottom w:w="50" w:type="dxa"/>
              <w:left w:w="80" w:type="dxa"/>
              <w:right w:w="80" w:type="dxa"/>
            </w:tcMar>
          </w:tcPr>
          <w:p>
            <w:r>
              <w:rPr>
                <w:rFonts w:ascii="Calibri" w:hAnsi="Calibri"/>
                <w:sz w:val="17"/>
              </w:rPr>
              <w:t>Yes, it’s 555-018-7731.</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TC054</w:t>
            </w:r>
          </w:p>
        </w:tc>
        <w:tc>
          <w:tcPr>
            <w:tcW w:type="dxa" w:w="1872"/>
            <w:tcMar>
              <w:top w:w="50" w:type="dxa"/>
              <w:bottom w:w="50" w:type="dxa"/>
              <w:left w:w="80" w:type="dxa"/>
              <w:right w:w="80" w:type="dxa"/>
            </w:tcMar>
          </w:tcPr>
          <w:p>
            <w:r>
              <w:rPr>
                <w:rFonts w:ascii="Calibri" w:hAnsi="Calibri"/>
                <w:sz w:val="17"/>
              </w:rPr>
              <w:t>That covers everything. Thank you for your help!</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TC055</w:t>
            </w:r>
          </w:p>
        </w:tc>
        <w:tc>
          <w:tcPr>
            <w:tcW w:type="dxa" w:w="1872"/>
            <w:tcMar>
              <w:top w:w="50" w:type="dxa"/>
              <w:bottom w:w="50" w:type="dxa"/>
              <w:left w:w="80" w:type="dxa"/>
              <w:right w:w="80" w:type="dxa"/>
            </w:tcMar>
          </w:tcPr>
          <w:p>
            <w:r>
              <w:rPr>
                <w:rFonts w:ascii="Calibri" w:hAnsi="Calibri"/>
                <w:sz w:val="17"/>
              </w:rPr>
              <w:t>Hello, I want to reserve a table for four this Saturday evening.</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TC056</w:t>
            </w:r>
          </w:p>
        </w:tc>
        <w:tc>
          <w:tcPr>
            <w:tcW w:type="dxa" w:w="1872"/>
            <w:tcMar>
              <w:top w:w="50" w:type="dxa"/>
              <w:bottom w:w="50" w:type="dxa"/>
              <w:left w:w="80" w:type="dxa"/>
              <w:right w:w="80" w:type="dxa"/>
            </w:tcMar>
          </w:tcPr>
          <w:p>
            <w:r>
              <w:rPr>
                <w:rFonts w:ascii="Calibri" w:hAnsi="Calibri"/>
                <w:sz w:val="17"/>
              </w:rPr>
              <w:t>Around 7:00 PM.</w:t>
            </w:r>
          </w:p>
        </w:tc>
        <w:tc>
          <w:tcPr>
            <w:tcW w:type="dxa" w:w="1872"/>
            <w:tcMar>
              <w:top w:w="50" w:type="dxa"/>
              <w:bottom w:w="50" w:type="dxa"/>
              <w:left w:w="80" w:type="dxa"/>
              <w:right w:w="80" w:type="dxa"/>
            </w:tcMar>
          </w:tcPr>
          <w:p>
            <w:r>
              <w:rPr>
                <w:rFonts w:ascii="Calibri" w:hAnsi="Calibri"/>
                <w:sz w:val="17"/>
              </w:rPr>
              <w:t>Providing Preferred Time</w:t>
            </w:r>
          </w:p>
        </w:tc>
        <w:tc>
          <w:tcPr>
            <w:tcW w:type="dxa" w:w="1872"/>
            <w:tcMar>
              <w:top w:w="50" w:type="dxa"/>
              <w:bottom w:w="50" w:type="dxa"/>
              <w:left w:w="80" w:type="dxa"/>
              <w:right w:w="80" w:type="dxa"/>
            </w:tcMar>
          </w:tcPr>
          <w:p>
            <w:r>
              <w:rPr>
                <w:rFonts w:ascii="Calibri" w:hAnsi="Calibri"/>
                <w:sz w:val="17"/>
              </w:rPr>
              <w:t>Providing Preferred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TC057</w:t>
            </w:r>
          </w:p>
        </w:tc>
        <w:tc>
          <w:tcPr>
            <w:tcW w:type="dxa" w:w="1872"/>
            <w:tcMar>
              <w:top w:w="50" w:type="dxa"/>
              <w:bottom w:w="50" w:type="dxa"/>
              <w:left w:w="80" w:type="dxa"/>
              <w:right w:w="80" w:type="dxa"/>
            </w:tcMar>
          </w:tcPr>
          <w:p>
            <w:r>
              <w:rPr>
                <w:rFonts w:ascii="Calibri" w:hAnsi="Calibri"/>
                <w:sz w:val="17"/>
              </w:rPr>
              <w:t>Wait, the 5th? Shoot, no, I made a mistake! My in-laws aren't flying in until next weekend. I meant next Saturday, the 12th!</w:t>
            </w:r>
          </w:p>
        </w:tc>
        <w:tc>
          <w:tcPr>
            <w:tcW w:type="dxa" w:w="1872"/>
            <w:tcMar>
              <w:top w:w="50" w:type="dxa"/>
              <w:bottom w:w="50" w:type="dxa"/>
              <w:left w:w="80" w:type="dxa"/>
              <w:right w:w="80" w:type="dxa"/>
            </w:tcMar>
          </w:tcPr>
          <w:p>
            <w:r>
              <w:rPr>
                <w:rFonts w:ascii="Calibri" w:hAnsi="Calibri"/>
                <w:sz w:val="17"/>
              </w:rPr>
              <w:t>Correcting Reservation Date</w:t>
            </w:r>
          </w:p>
        </w:tc>
        <w:tc>
          <w:tcPr>
            <w:tcW w:type="dxa" w:w="1872"/>
            <w:tcMar>
              <w:top w:w="50" w:type="dxa"/>
              <w:bottom w:w="50" w:type="dxa"/>
              <w:left w:w="80" w:type="dxa"/>
              <w:right w:w="80" w:type="dxa"/>
            </w:tcMar>
          </w:tcPr>
          <w:p>
            <w:r>
              <w:rPr>
                <w:rFonts w:ascii="Calibri" w:hAnsi="Calibri"/>
                <w:sz w:val="17"/>
              </w:rPr>
              <w:t>Correcting Reservation Date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TC058</w:t>
            </w:r>
          </w:p>
        </w:tc>
        <w:tc>
          <w:tcPr>
            <w:tcW w:type="dxa" w:w="1872"/>
            <w:tcMar>
              <w:top w:w="50" w:type="dxa"/>
              <w:bottom w:w="50" w:type="dxa"/>
              <w:left w:w="80" w:type="dxa"/>
              <w:right w:w="80" w:type="dxa"/>
            </w:tcMar>
          </w:tcPr>
          <w:p>
            <w:r>
              <w:rPr>
                <w:rFonts w:ascii="Calibri" w:hAnsi="Calibri"/>
                <w:sz w:val="17"/>
              </w:rPr>
              <w:t>Great! We want outdoor patio seating. My father-in-law loves eating outside.</w:t>
            </w:r>
          </w:p>
        </w:tc>
        <w:tc>
          <w:tcPr>
            <w:tcW w:type="dxa" w:w="1872"/>
            <w:tcMar>
              <w:top w:w="50" w:type="dxa"/>
              <w:bottom w:w="50" w:type="dxa"/>
              <w:left w:w="80" w:type="dxa"/>
              <w:right w:w="80" w:type="dxa"/>
            </w:tcMar>
          </w:tcPr>
          <w:p>
            <w:r>
              <w:rPr>
                <w:rFonts w:ascii="Calibri" w:hAnsi="Calibri"/>
                <w:sz w:val="17"/>
              </w:rPr>
              <w:t>Requesting Patio Seating</w:t>
            </w:r>
          </w:p>
        </w:tc>
        <w:tc>
          <w:tcPr>
            <w:tcW w:type="dxa" w:w="1872"/>
            <w:tcMar>
              <w:top w:w="50" w:type="dxa"/>
              <w:bottom w:w="50" w:type="dxa"/>
              <w:left w:w="80" w:type="dxa"/>
              <w:right w:w="80" w:type="dxa"/>
            </w:tcMar>
          </w:tcPr>
          <w:p>
            <w:r>
              <w:rPr>
                <w:rFonts w:ascii="Calibri" w:hAnsi="Calibri"/>
                <w:sz w:val="17"/>
              </w:rPr>
              <w:t>Requesting Patio Seating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TC059</w:t>
            </w:r>
          </w:p>
        </w:tc>
        <w:tc>
          <w:tcPr>
            <w:tcW w:type="dxa" w:w="1872"/>
            <w:tcMar>
              <w:top w:w="50" w:type="dxa"/>
              <w:bottom w:w="50" w:type="dxa"/>
              <w:left w:w="80" w:type="dxa"/>
              <w:right w:w="80" w:type="dxa"/>
            </w:tcMar>
          </w:tcPr>
          <w:p>
            <w:r>
              <w:rPr>
                <w:rFonts w:ascii="Calibri" w:hAnsi="Calibri"/>
                <w:sz w:val="17"/>
              </w:rPr>
              <w:t>Oh, 50 degrees and rain? Never mind that! ... Scratch the patio—put us inside, but near a window so he can still look outside.</w:t>
            </w:r>
          </w:p>
        </w:tc>
        <w:tc>
          <w:tcPr>
            <w:tcW w:type="dxa" w:w="1872"/>
            <w:tcMar>
              <w:top w:w="50" w:type="dxa"/>
              <w:bottom w:w="50" w:type="dxa"/>
              <w:left w:w="80" w:type="dxa"/>
              <w:right w:w="80" w:type="dxa"/>
            </w:tcMar>
          </w:tcPr>
          <w:p>
            <w:r>
              <w:rPr>
                <w:rFonts w:ascii="Calibri" w:hAnsi="Calibri"/>
                <w:sz w:val="17"/>
              </w:rPr>
              <w:t>Changing Seating Preference</w:t>
            </w:r>
          </w:p>
        </w:tc>
        <w:tc>
          <w:tcPr>
            <w:tcW w:type="dxa" w:w="1872"/>
            <w:tcMar>
              <w:top w:w="50" w:type="dxa"/>
              <w:bottom w:w="50" w:type="dxa"/>
              <w:left w:w="80" w:type="dxa"/>
              <w:right w:w="80" w:type="dxa"/>
            </w:tcMar>
          </w:tcPr>
          <w:p>
            <w:r>
              <w:rPr>
                <w:rFonts w:ascii="Calibri" w:hAnsi="Calibri"/>
                <w:sz w:val="17"/>
              </w:rPr>
              <w:t>Changing Seating Preference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TC060</w:t>
            </w:r>
          </w:p>
        </w:tc>
        <w:tc>
          <w:tcPr>
            <w:tcW w:type="dxa" w:w="1872"/>
            <w:tcMar>
              <w:top w:w="50" w:type="dxa"/>
              <w:bottom w:w="50" w:type="dxa"/>
              <w:left w:w="80" w:type="dxa"/>
              <w:right w:w="80" w:type="dxa"/>
            </w:tcMar>
          </w:tcPr>
          <w:p>
            <w:r>
              <w:rPr>
                <w:rFonts w:ascii="Calibri" w:hAnsi="Calibri"/>
                <w:sz w:val="17"/>
              </w:rPr>
              <w:t>Also, weird question, what’s your Wi-Fi password? I have a client overseas who might ping me during dinner.</w:t>
            </w:r>
          </w:p>
        </w:tc>
        <w:tc>
          <w:tcPr>
            <w:tcW w:type="dxa" w:w="1872"/>
            <w:tcMar>
              <w:top w:w="50" w:type="dxa"/>
              <w:bottom w:w="50" w:type="dxa"/>
              <w:left w:w="80" w:type="dxa"/>
              <w:right w:w="80" w:type="dxa"/>
            </w:tcMar>
          </w:tcPr>
          <w:p>
            <w:r>
              <w:rPr>
                <w:rFonts w:ascii="Calibri" w:hAnsi="Calibri"/>
                <w:sz w:val="17"/>
              </w:rPr>
              <w:t>Asking for Wi-Fi Password</w:t>
            </w:r>
          </w:p>
        </w:tc>
        <w:tc>
          <w:tcPr>
            <w:tcW w:type="dxa" w:w="1872"/>
            <w:tcMar>
              <w:top w:w="50" w:type="dxa"/>
              <w:bottom w:w="50" w:type="dxa"/>
              <w:left w:w="80" w:type="dxa"/>
              <w:right w:w="80" w:type="dxa"/>
            </w:tcMar>
          </w:tcPr>
          <w:p>
            <w:r>
              <w:rPr>
                <w:rFonts w:ascii="Calibri" w:hAnsi="Calibri"/>
                <w:sz w:val="17"/>
              </w:rPr>
              <w:t>Asking for Wi-Fi Password</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TC061</w:t>
            </w:r>
          </w:p>
        </w:tc>
        <w:tc>
          <w:tcPr>
            <w:tcW w:type="dxa" w:w="1872"/>
            <w:tcMar>
              <w:top w:w="50" w:type="dxa"/>
              <w:bottom w:w="50" w:type="dxa"/>
              <w:left w:w="80" w:type="dxa"/>
              <w:right w:w="80" w:type="dxa"/>
            </w:tcMar>
          </w:tcPr>
          <w:p>
            <w:r>
              <w:rPr>
                <w:rFonts w:ascii="Calibri" w:hAnsi="Calibri"/>
                <w:sz w:val="17"/>
              </w:rPr>
              <w:t>Arthur Pendelton, 555-013-6629.</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TC062</w:t>
            </w:r>
          </w:p>
        </w:tc>
        <w:tc>
          <w:tcPr>
            <w:tcW w:type="dxa" w:w="1872"/>
            <w:tcMar>
              <w:top w:w="50" w:type="dxa"/>
              <w:bottom w:w="50" w:type="dxa"/>
              <w:left w:w="80" w:type="dxa"/>
              <w:right w:w="80" w:type="dxa"/>
            </w:tcMar>
          </w:tcPr>
          <w:p>
            <w:r>
              <w:rPr>
                <w:rFonts w:ascii="Calibri" w:hAnsi="Calibri"/>
                <w:sz w:val="17"/>
              </w:rPr>
              <w:t>Perfect, that works much better. Thanks!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TC063</w:t>
            </w:r>
          </w:p>
        </w:tc>
        <w:tc>
          <w:tcPr>
            <w:tcW w:type="dxa" w:w="1872"/>
            <w:tcMar>
              <w:top w:w="50" w:type="dxa"/>
              <w:bottom w:w="50" w:type="dxa"/>
              <w:left w:w="80" w:type="dxa"/>
              <w:right w:w="80" w:type="dxa"/>
            </w:tcMar>
          </w:tcPr>
          <w:p>
            <w:r>
              <w:rPr>
                <w:rFonts w:ascii="Calibri" w:hAnsi="Calibri"/>
                <w:sz w:val="17"/>
              </w:rPr>
              <w:t>Hey there, it’s Mark. Book me a table for tomorrow night, the usual spot and the usual number of people.</w:t>
            </w:r>
          </w:p>
        </w:tc>
        <w:tc>
          <w:tcPr>
            <w:tcW w:type="dxa" w:w="1872"/>
            <w:tcMar>
              <w:top w:w="50" w:type="dxa"/>
              <w:bottom w:w="50" w:type="dxa"/>
              <w:left w:w="80" w:type="dxa"/>
              <w:right w:w="80" w:type="dxa"/>
            </w:tcMar>
          </w:tcPr>
          <w:p>
            <w:r>
              <w:rPr>
                <w:rFonts w:ascii="Calibri" w:hAnsi="Calibri"/>
                <w:sz w:val="17"/>
              </w:rPr>
              <w:t>Making Ambiguous Request</w:t>
            </w:r>
          </w:p>
        </w:tc>
        <w:tc>
          <w:tcPr>
            <w:tcW w:type="dxa" w:w="1872"/>
            <w:tcMar>
              <w:top w:w="50" w:type="dxa"/>
              <w:bottom w:w="50" w:type="dxa"/>
              <w:left w:w="80" w:type="dxa"/>
              <w:right w:w="80" w:type="dxa"/>
            </w:tcMar>
          </w:tcPr>
          <w:p>
            <w:r>
              <w:rPr>
                <w:rFonts w:ascii="Calibri" w:hAnsi="Calibri"/>
                <w:sz w:val="17"/>
              </w:rPr>
              <w:t>Making Ambiguous Request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TC064</w:t>
            </w:r>
          </w:p>
        </w:tc>
        <w:tc>
          <w:tcPr>
            <w:tcW w:type="dxa" w:w="1872"/>
            <w:tcMar>
              <w:top w:w="50" w:type="dxa"/>
              <w:bottom w:w="50" w:type="dxa"/>
              <w:left w:w="80" w:type="dxa"/>
              <w:right w:w="80" w:type="dxa"/>
            </w:tcMar>
          </w:tcPr>
          <w:p>
            <w:r>
              <w:rPr>
                <w:rFonts w:ascii="Calibri" w:hAnsi="Calibri"/>
                <w:sz w:val="17"/>
              </w:rPr>
              <w:t>Mark Rinaldi, phone is 555-011-2390.</w:t>
            </w:r>
          </w:p>
        </w:tc>
        <w:tc>
          <w:tcPr>
            <w:tcW w:type="dxa" w:w="1872"/>
            <w:tcMar>
              <w:top w:w="50" w:type="dxa"/>
              <w:bottom w:w="50" w:type="dxa"/>
              <w:left w:w="80" w:type="dxa"/>
              <w:right w:w="80" w:type="dxa"/>
            </w:tcMar>
          </w:tcPr>
          <w:p>
            <w:r>
              <w:rPr>
                <w:rFonts w:ascii="Calibri" w:hAnsi="Calibri"/>
                <w:sz w:val="17"/>
              </w:rPr>
              <w:t>Providing Name &amp; Phone</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shd w:fill="FFC7CE"/>
          </w:tcPr>
          <w:p>
            <w:r>
              <w:rPr>
                <w:rFonts w:ascii="Calibri" w:hAnsi="Calibri"/>
                <w:b/>
                <w:color w:val="9C0006"/>
                <w:sz w:val="17"/>
              </w:rPr>
              <w:t>Incorrect</w:t>
            </w:r>
          </w:p>
        </w:tc>
      </w:tr>
      <w:tr>
        <w:tc>
          <w:tcPr>
            <w:tcW w:type="dxa" w:w="1872"/>
            <w:tcMar>
              <w:top w:w="50" w:type="dxa"/>
              <w:bottom w:w="50" w:type="dxa"/>
              <w:left w:w="80" w:type="dxa"/>
              <w:right w:w="80" w:type="dxa"/>
            </w:tcMar>
          </w:tcPr>
          <w:p>
            <w:r>
              <w:rPr>
                <w:rFonts w:ascii="Calibri" w:hAnsi="Calibri"/>
                <w:sz w:val="17"/>
              </w:rPr>
              <w:t>TC065</w:t>
            </w:r>
          </w:p>
        </w:tc>
        <w:tc>
          <w:tcPr>
            <w:tcW w:type="dxa" w:w="1872"/>
            <w:tcMar>
              <w:top w:w="50" w:type="dxa"/>
              <w:bottom w:w="50" w:type="dxa"/>
              <w:left w:w="80" w:type="dxa"/>
              <w:right w:w="80" w:type="dxa"/>
            </w:tcMar>
          </w:tcPr>
          <w:p>
            <w:r>
              <w:rPr>
                <w:rFonts w:ascii="Calibri" w:hAnsi="Calibri"/>
                <w:sz w:val="17"/>
              </w:rPr>
              <w:t>Yeah, exactly, 8 people at 9 PM.</w:t>
            </w:r>
          </w:p>
        </w:tc>
        <w:tc>
          <w:tcPr>
            <w:tcW w:type="dxa" w:w="1872"/>
            <w:tcMar>
              <w:top w:w="50" w:type="dxa"/>
              <w:bottom w:w="50" w:type="dxa"/>
              <w:left w:w="80" w:type="dxa"/>
              <w:right w:w="80" w:type="dxa"/>
            </w:tcMar>
          </w:tcPr>
          <w:p>
            <w:r>
              <w:rPr>
                <w:rFonts w:ascii="Calibri" w:hAnsi="Calibri"/>
                <w:sz w:val="17"/>
              </w:rPr>
              <w:t>Confirming Party Size &amp; Time</w:t>
            </w:r>
          </w:p>
        </w:tc>
        <w:tc>
          <w:tcPr>
            <w:tcW w:type="dxa" w:w="1872"/>
            <w:tcMar>
              <w:top w:w="50" w:type="dxa"/>
              <w:bottom w:w="50" w:type="dxa"/>
              <w:left w:w="80" w:type="dxa"/>
              <w:right w:w="80" w:type="dxa"/>
            </w:tcMar>
          </w:tcPr>
          <w:p>
            <w:r>
              <w:rPr>
                <w:rFonts w:ascii="Calibri" w:hAnsi="Calibri"/>
                <w:sz w:val="17"/>
              </w:rPr>
              <w:t>Confirming Party Size &amp;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TC066</w:t>
            </w:r>
          </w:p>
        </w:tc>
        <w:tc>
          <w:tcPr>
            <w:tcW w:type="dxa" w:w="1872"/>
            <w:tcMar>
              <w:top w:w="50" w:type="dxa"/>
              <w:bottom w:w="50" w:type="dxa"/>
              <w:left w:w="80" w:type="dxa"/>
              <w:right w:w="80" w:type="dxa"/>
            </w:tcMar>
          </w:tcPr>
          <w:p>
            <w:r>
              <w:rPr>
                <w:rFonts w:ascii="Calibri" w:hAnsi="Calibri"/>
                <w:sz w:val="17"/>
              </w:rPr>
              <w:t>What? Since when do you have a mandatory set menu for 8 people? That’s ridiculous, we just wanted drinks and appetizers.</w:t>
            </w:r>
          </w:p>
        </w:tc>
        <w:tc>
          <w:tcPr>
            <w:tcW w:type="dxa" w:w="1872"/>
            <w:tcMar>
              <w:top w:w="50" w:type="dxa"/>
              <w:bottom w:w="50" w:type="dxa"/>
              <w:left w:w="80" w:type="dxa"/>
              <w:right w:w="80" w:type="dxa"/>
            </w:tcMar>
          </w:tcPr>
          <w:p>
            <w:r>
              <w:rPr>
                <w:rFonts w:ascii="Calibri" w:hAnsi="Calibri"/>
                <w:sz w:val="17"/>
              </w:rPr>
              <w:t>Disputing Restaurant Policy</w:t>
            </w:r>
          </w:p>
        </w:tc>
        <w:tc>
          <w:tcPr>
            <w:tcW w:type="dxa" w:w="1872"/>
            <w:tcMar>
              <w:top w:w="50" w:type="dxa"/>
              <w:bottom w:w="50" w:type="dxa"/>
              <w:left w:w="80" w:type="dxa"/>
              <w:right w:w="80" w:type="dxa"/>
            </w:tcMar>
          </w:tcPr>
          <w:p>
            <w:r>
              <w:rPr>
                <w:rFonts w:ascii="Calibri" w:hAnsi="Calibri"/>
                <w:sz w:val="17"/>
              </w:rPr>
              <w:t>Disputing Restaurant Policy</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TC067</w:t>
            </w:r>
          </w:p>
        </w:tc>
        <w:tc>
          <w:tcPr>
            <w:tcW w:type="dxa" w:w="1872"/>
            <w:tcMar>
              <w:top w:w="50" w:type="dxa"/>
              <w:bottom w:w="50" w:type="dxa"/>
              <w:left w:w="80" w:type="dxa"/>
              <w:right w:w="80" w:type="dxa"/>
            </w:tcMar>
          </w:tcPr>
          <w:p>
            <w:r>
              <w:rPr>
                <w:rFonts w:ascii="Calibri" w:hAnsi="Calibri"/>
                <w:sz w:val="17"/>
              </w:rPr>
              <w:t>No way, I'm not forcing everyone to pay $65... Forget it, cancel the request. We’ll go to the sports bar down the street.</w:t>
            </w:r>
          </w:p>
        </w:tc>
        <w:tc>
          <w:tcPr>
            <w:tcW w:type="dxa" w:w="1872"/>
            <w:tcMar>
              <w:top w:w="50" w:type="dxa"/>
              <w:bottom w:w="50" w:type="dxa"/>
              <w:left w:w="80" w:type="dxa"/>
              <w:right w:w="80" w:type="dxa"/>
            </w:tcMar>
          </w:tcPr>
          <w:p>
            <w:r>
              <w:rPr>
                <w:rFonts w:ascii="Calibri" w:hAnsi="Calibri"/>
                <w:sz w:val="17"/>
              </w:rPr>
              <w:t>Cancelling the Booking</w:t>
            </w:r>
          </w:p>
        </w:tc>
        <w:tc>
          <w:tcPr>
            <w:tcW w:type="dxa" w:w="1872"/>
            <w:tcMar>
              <w:top w:w="50" w:type="dxa"/>
              <w:bottom w:w="50" w:type="dxa"/>
              <w:left w:w="80" w:type="dxa"/>
              <w:right w:w="80" w:type="dxa"/>
            </w:tcMar>
          </w:tcPr>
          <w:p>
            <w:r>
              <w:rPr>
                <w:rFonts w:ascii="Calibri" w:hAnsi="Calibri"/>
                <w:sz w:val="17"/>
              </w:rPr>
              <w:t>Cancelling the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TC068</w:t>
            </w:r>
          </w:p>
        </w:tc>
        <w:tc>
          <w:tcPr>
            <w:tcW w:type="dxa" w:w="1872"/>
            <w:tcMar>
              <w:top w:w="50" w:type="dxa"/>
              <w:bottom w:w="50" w:type="dxa"/>
              <w:left w:w="80" w:type="dxa"/>
              <w:right w:w="80" w:type="dxa"/>
            </w:tcMar>
          </w:tcPr>
          <w:p>
            <w:r>
              <w:rPr>
                <w:rFonts w:ascii="Calibri" w:hAnsi="Calibri"/>
                <w:sz w:val="17"/>
              </w:rPr>
              <w:t>Hi, I need to book a lunch table for three people this coming Sunday, around 1:00 PM.</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TC069</w:t>
            </w:r>
          </w:p>
        </w:tc>
        <w:tc>
          <w:tcPr>
            <w:tcW w:type="dxa" w:w="1872"/>
            <w:tcMar>
              <w:top w:w="50" w:type="dxa"/>
              <w:bottom w:w="50" w:type="dxa"/>
              <w:left w:w="80" w:type="dxa"/>
              <w:right w:w="80" w:type="dxa"/>
            </w:tcMar>
          </w:tcPr>
          <w:p>
            <w:r>
              <w:rPr>
                <w:rFonts w:ascii="Calibri" w:hAnsi="Calibri"/>
                <w:sz w:val="17"/>
              </w:rPr>
              <w:t>It’s Elena Rostova.</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TC070</w:t>
            </w:r>
          </w:p>
        </w:tc>
        <w:tc>
          <w:tcPr>
            <w:tcW w:type="dxa" w:w="1872"/>
            <w:tcMar>
              <w:top w:w="50" w:type="dxa"/>
              <w:bottom w:w="50" w:type="dxa"/>
              <w:left w:w="80" w:type="dxa"/>
              <w:right w:w="80" w:type="dxa"/>
            </w:tcMar>
          </w:tcPr>
          <w:p>
            <w:r>
              <w:rPr>
                <w:rFonts w:ascii="Calibri" w:hAnsi="Calibri"/>
                <w:sz w:val="17"/>
              </w:rPr>
              <w:t>Before we proceed, my grandmother will be dining with us and she is in an electric wheelchair. Are your entrance and restrooms wheelchair accessible, and can we get a table that doesn’t require going up any steps?</w:t>
            </w:r>
          </w:p>
        </w:tc>
        <w:tc>
          <w:tcPr>
            <w:tcW w:type="dxa" w:w="1872"/>
            <w:tcMar>
              <w:top w:w="50" w:type="dxa"/>
              <w:bottom w:w="50" w:type="dxa"/>
              <w:left w:w="80" w:type="dxa"/>
              <w:right w:w="80" w:type="dxa"/>
            </w:tcMar>
          </w:tcPr>
          <w:p>
            <w:r>
              <w:rPr>
                <w:rFonts w:ascii="Calibri" w:hAnsi="Calibri"/>
                <w:sz w:val="17"/>
              </w:rPr>
              <w:t>Inquiring About Wheelchair Access</w:t>
            </w:r>
          </w:p>
        </w:tc>
        <w:tc>
          <w:tcPr>
            <w:tcW w:type="dxa" w:w="1872"/>
            <w:tcMar>
              <w:top w:w="50" w:type="dxa"/>
              <w:bottom w:w="50" w:type="dxa"/>
              <w:left w:w="80" w:type="dxa"/>
              <w:right w:w="80" w:type="dxa"/>
            </w:tcMar>
          </w:tcPr>
          <w:p>
            <w:r>
              <w:rPr>
                <w:rFonts w:ascii="Calibri" w:hAnsi="Calibri"/>
                <w:sz w:val="17"/>
              </w:rPr>
              <w:t>Inquiring About Wheelchair Access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TC071</w:t>
            </w:r>
          </w:p>
        </w:tc>
        <w:tc>
          <w:tcPr>
            <w:tcW w:type="dxa" w:w="1872"/>
            <w:tcMar>
              <w:top w:w="50" w:type="dxa"/>
              <w:bottom w:w="50" w:type="dxa"/>
              <w:left w:w="80" w:type="dxa"/>
              <w:right w:w="80" w:type="dxa"/>
            </w:tcMar>
          </w:tcPr>
          <w:p>
            <w:r>
              <w:rPr>
                <w:rFonts w:ascii="Calibri" w:hAnsi="Calibri"/>
                <w:sz w:val="17"/>
              </w:rPr>
              <w:t>Also, my sister is strictly vegan. Does your Sunday lunch menu offer genuine vegan entrées, or just salad?</w:t>
            </w:r>
          </w:p>
        </w:tc>
        <w:tc>
          <w:tcPr>
            <w:tcW w:type="dxa" w:w="1872"/>
            <w:tcMar>
              <w:top w:w="50" w:type="dxa"/>
              <w:bottom w:w="50" w:type="dxa"/>
              <w:left w:w="80" w:type="dxa"/>
              <w:right w:w="80" w:type="dxa"/>
            </w:tcMar>
          </w:tcPr>
          <w:p>
            <w:r>
              <w:rPr>
                <w:rFonts w:ascii="Calibri" w:hAnsi="Calibri"/>
                <w:sz w:val="17"/>
              </w:rPr>
              <w:t>Inquiring About Vegan Menu</w:t>
            </w:r>
          </w:p>
        </w:tc>
        <w:tc>
          <w:tcPr>
            <w:tcW w:type="dxa" w:w="1872"/>
            <w:tcMar>
              <w:top w:w="50" w:type="dxa"/>
              <w:bottom w:w="50" w:type="dxa"/>
              <w:left w:w="80" w:type="dxa"/>
              <w:right w:w="80" w:type="dxa"/>
            </w:tcMar>
          </w:tcPr>
          <w:p>
            <w:r>
              <w:rPr>
                <w:rFonts w:ascii="Calibri" w:hAnsi="Calibri"/>
                <w:sz w:val="17"/>
              </w:rPr>
              <w:t>Inquiring About Vegan Menu</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TC072</w:t>
            </w:r>
          </w:p>
        </w:tc>
        <w:tc>
          <w:tcPr>
            <w:tcW w:type="dxa" w:w="1872"/>
            <w:tcMar>
              <w:top w:w="50" w:type="dxa"/>
              <w:bottom w:w="50" w:type="dxa"/>
              <w:left w:w="80" w:type="dxa"/>
              <w:right w:w="80" w:type="dxa"/>
            </w:tcMar>
          </w:tcPr>
          <w:p>
            <w:r>
              <w:rPr>
                <w:rFonts w:ascii="Calibri" w:hAnsi="Calibri"/>
                <w:sz w:val="17"/>
              </w:rPr>
              <w:t>Oh, wait, I just remembered my grandmother has physical therapy until 12:45 PM... Is there any chance we could push the reservation to 1:45 PM or 2:00 PM instead of 1:00 PM?</w:t>
            </w:r>
          </w:p>
        </w:tc>
        <w:tc>
          <w:tcPr>
            <w:tcW w:type="dxa" w:w="1872"/>
            <w:tcMar>
              <w:top w:w="50" w:type="dxa"/>
              <w:bottom w:w="50" w:type="dxa"/>
              <w:left w:w="80" w:type="dxa"/>
              <w:right w:w="80" w:type="dxa"/>
            </w:tcMar>
          </w:tcPr>
          <w:p>
            <w:r>
              <w:rPr>
                <w:rFonts w:ascii="Calibri" w:hAnsi="Calibri"/>
                <w:sz w:val="17"/>
              </w:rPr>
              <w:t>Pushing Reservation Time Back</w:t>
            </w:r>
          </w:p>
        </w:tc>
        <w:tc>
          <w:tcPr>
            <w:tcW w:type="dxa" w:w="1872"/>
            <w:tcMar>
              <w:top w:w="50" w:type="dxa"/>
              <w:bottom w:w="50" w:type="dxa"/>
              <w:left w:w="80" w:type="dxa"/>
              <w:right w:w="80" w:type="dxa"/>
            </w:tcMar>
          </w:tcPr>
          <w:p>
            <w:r>
              <w:rPr>
                <w:rFonts w:ascii="Calibri" w:hAnsi="Calibri"/>
                <w:sz w:val="17"/>
              </w:rPr>
              <w:t>Pushing Reservation Time Back</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TC073</w:t>
            </w:r>
          </w:p>
        </w:tc>
        <w:tc>
          <w:tcPr>
            <w:tcW w:type="dxa" w:w="1872"/>
            <w:tcMar>
              <w:top w:w="50" w:type="dxa"/>
              <w:bottom w:w="50" w:type="dxa"/>
              <w:left w:w="80" w:type="dxa"/>
              <w:right w:w="80" w:type="dxa"/>
            </w:tcMar>
          </w:tcPr>
          <w:p>
            <w:r>
              <w:rPr>
                <w:rFonts w:ascii="Calibri" w:hAnsi="Calibri"/>
                <w:sz w:val="17"/>
              </w:rPr>
              <w:t>1:45 PM is perfect! That gives us plenty of breathing room.</w:t>
            </w:r>
          </w:p>
        </w:tc>
        <w:tc>
          <w:tcPr>
            <w:tcW w:type="dxa" w:w="1872"/>
            <w:tcMar>
              <w:top w:w="50" w:type="dxa"/>
              <w:bottom w:w="50" w:type="dxa"/>
              <w:left w:w="80" w:type="dxa"/>
              <w:right w:w="80" w:type="dxa"/>
            </w:tcMar>
          </w:tcPr>
          <w:p>
            <w:r>
              <w:rPr>
                <w:rFonts w:ascii="Calibri" w:hAnsi="Calibri"/>
                <w:sz w:val="17"/>
              </w:rPr>
              <w:t>Accepting Adjusted Time</w:t>
            </w:r>
          </w:p>
        </w:tc>
        <w:tc>
          <w:tcPr>
            <w:tcW w:type="dxa" w:w="1872"/>
            <w:tcMar>
              <w:top w:w="50" w:type="dxa"/>
              <w:bottom w:w="50" w:type="dxa"/>
              <w:left w:w="80" w:type="dxa"/>
              <w:right w:w="80" w:type="dxa"/>
            </w:tcMar>
          </w:tcPr>
          <w:p>
            <w:r>
              <w:rPr>
                <w:rFonts w:ascii="Calibri" w:hAnsi="Calibri"/>
                <w:sz w:val="17"/>
              </w:rPr>
              <w:t>Accepting Adjusted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TC074</w:t>
            </w:r>
          </w:p>
        </w:tc>
        <w:tc>
          <w:tcPr>
            <w:tcW w:type="dxa" w:w="1872"/>
            <w:tcMar>
              <w:top w:w="50" w:type="dxa"/>
              <w:bottom w:w="50" w:type="dxa"/>
              <w:left w:w="80" w:type="dxa"/>
              <w:right w:w="80" w:type="dxa"/>
            </w:tcMar>
          </w:tcPr>
          <w:p>
            <w:r>
              <w:rPr>
                <w:rFonts w:ascii="Calibri" w:hAnsi="Calibri"/>
                <w:sz w:val="17"/>
              </w:rPr>
              <w:t>Yes, it’s 555-016-8844.</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TC075</w:t>
            </w:r>
          </w:p>
        </w:tc>
        <w:tc>
          <w:tcPr>
            <w:tcW w:type="dxa" w:w="1872"/>
            <w:tcMar>
              <w:top w:w="50" w:type="dxa"/>
              <w:bottom w:w="50" w:type="dxa"/>
              <w:left w:w="80" w:type="dxa"/>
              <w:right w:w="80" w:type="dxa"/>
            </w:tcMar>
          </w:tcPr>
          <w:p>
            <w:r>
              <w:rPr>
                <w:rFonts w:ascii="Calibri" w:hAnsi="Calibri"/>
                <w:sz w:val="17"/>
              </w:rPr>
              <w:t>Thank you for being so accommodating!</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TC076</w:t>
            </w:r>
          </w:p>
        </w:tc>
        <w:tc>
          <w:tcPr>
            <w:tcW w:type="dxa" w:w="1872"/>
            <w:tcMar>
              <w:top w:w="50" w:type="dxa"/>
              <w:bottom w:w="50" w:type="dxa"/>
              <w:left w:w="80" w:type="dxa"/>
              <w:right w:w="80" w:type="dxa"/>
            </w:tcMar>
          </w:tcPr>
          <w:p>
            <w:r>
              <w:rPr>
                <w:rFonts w:ascii="Calibri" w:hAnsi="Calibri"/>
                <w:sz w:val="17"/>
              </w:rPr>
              <w:t>Good morning, I need to book a table for zero people for lunch today at 12:30.</w:t>
            </w:r>
          </w:p>
        </w:tc>
        <w:tc>
          <w:tcPr>
            <w:tcW w:type="dxa" w:w="1872"/>
            <w:tcMar>
              <w:top w:w="50" w:type="dxa"/>
              <w:bottom w:w="50" w:type="dxa"/>
              <w:left w:w="80" w:type="dxa"/>
              <w:right w:w="80" w:type="dxa"/>
            </w:tcMar>
          </w:tcPr>
          <w:p>
            <w:r>
              <w:rPr>
                <w:rFonts w:ascii="Calibri" w:hAnsi="Calibri"/>
                <w:sz w:val="17"/>
              </w:rPr>
              <w:t>Asking for Zero-Guest Table</w:t>
            </w:r>
          </w:p>
        </w:tc>
        <w:tc>
          <w:tcPr>
            <w:tcW w:type="dxa" w:w="1872"/>
            <w:tcMar>
              <w:top w:w="50" w:type="dxa"/>
              <w:bottom w:w="50" w:type="dxa"/>
              <w:left w:w="80" w:type="dxa"/>
              <w:right w:w="80" w:type="dxa"/>
            </w:tcMar>
          </w:tcPr>
          <w:p>
            <w:r>
              <w:rPr>
                <w:rFonts w:ascii="Calibri" w:hAnsi="Calibri"/>
                <w:sz w:val="17"/>
              </w:rPr>
              <w:t>Asking for Zero-Guest Table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TC077</w:t>
            </w:r>
          </w:p>
        </w:tc>
        <w:tc>
          <w:tcPr>
            <w:tcW w:type="dxa" w:w="1872"/>
            <w:tcMar>
              <w:top w:w="50" w:type="dxa"/>
              <w:bottom w:w="50" w:type="dxa"/>
              <w:left w:w="80" w:type="dxa"/>
              <w:right w:w="80" w:type="dxa"/>
            </w:tcMar>
          </w:tcPr>
          <w:p>
            <w:r>
              <w:rPr>
                <w:rFonts w:ascii="Calibri" w:hAnsi="Calibri"/>
                <w:sz w:val="17"/>
              </w:rPr>
              <w:t>Well, it’s just me, but I have four massive travel suitcases and two golden retrievers with me because I’m in between Airbnb check-ins. So I need space for all of them!</w:t>
            </w:r>
          </w:p>
        </w:tc>
        <w:tc>
          <w:tcPr>
            <w:tcW w:type="dxa" w:w="1872"/>
            <w:tcMar>
              <w:top w:w="50" w:type="dxa"/>
              <w:bottom w:w="50" w:type="dxa"/>
              <w:left w:w="80" w:type="dxa"/>
              <w:right w:w="80" w:type="dxa"/>
            </w:tcMar>
          </w:tcPr>
          <w:p>
            <w:r>
              <w:rPr>
                <w:rFonts w:ascii="Calibri" w:hAnsi="Calibri"/>
                <w:sz w:val="17"/>
              </w:rPr>
              <w:t>Explaining Luggage and Pets</w:t>
            </w:r>
          </w:p>
        </w:tc>
        <w:tc>
          <w:tcPr>
            <w:tcW w:type="dxa" w:w="1872"/>
            <w:tcMar>
              <w:top w:w="50" w:type="dxa"/>
              <w:bottom w:w="50" w:type="dxa"/>
              <w:left w:w="80" w:type="dxa"/>
              <w:right w:w="80" w:type="dxa"/>
            </w:tcMar>
          </w:tcPr>
          <w:p>
            <w:r>
              <w:rPr>
                <w:rFonts w:ascii="Calibri" w:hAnsi="Calibri"/>
                <w:sz w:val="17"/>
              </w:rPr>
              <w:t>Explaining Luggage and Pets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TC078</w:t>
            </w:r>
          </w:p>
        </w:tc>
        <w:tc>
          <w:tcPr>
            <w:tcW w:type="dxa" w:w="1872"/>
            <w:tcMar>
              <w:top w:w="50" w:type="dxa"/>
              <w:bottom w:w="50" w:type="dxa"/>
              <w:left w:w="80" w:type="dxa"/>
              <w:right w:w="80" w:type="dxa"/>
            </w:tcMar>
          </w:tcPr>
          <w:p>
            <w:r>
              <w:rPr>
                <w:rFonts w:ascii="Calibri" w:hAnsi="Calibri"/>
                <w:sz w:val="17"/>
              </w:rPr>
              <w:t>Oh... well, the dogs actually aren’t service animals... My friend just offered to watch the dogs at her place anyway, so I can drop the dogs and bags off there first.</w:t>
            </w:r>
          </w:p>
        </w:tc>
        <w:tc>
          <w:tcPr>
            <w:tcW w:type="dxa" w:w="1872"/>
            <w:tcMar>
              <w:top w:w="50" w:type="dxa"/>
              <w:bottom w:w="50" w:type="dxa"/>
              <w:left w:w="80" w:type="dxa"/>
              <w:right w:w="80" w:type="dxa"/>
            </w:tcMar>
          </w:tcPr>
          <w:p>
            <w:r>
              <w:rPr>
                <w:rFonts w:ascii="Calibri" w:hAnsi="Calibri"/>
                <w:sz w:val="17"/>
              </w:rPr>
              <w:t>Dropping Pets and Bags Request</w:t>
            </w:r>
          </w:p>
        </w:tc>
        <w:tc>
          <w:tcPr>
            <w:tcW w:type="dxa" w:w="1872"/>
            <w:tcMar>
              <w:top w:w="50" w:type="dxa"/>
              <w:bottom w:w="50" w:type="dxa"/>
              <w:left w:w="80" w:type="dxa"/>
              <w:right w:w="80" w:type="dxa"/>
            </w:tcMar>
          </w:tcPr>
          <w:p>
            <w:r>
              <w:rPr>
                <w:rFonts w:ascii="Calibri" w:hAnsi="Calibri"/>
                <w:sz w:val="17"/>
              </w:rPr>
              <w:t>Dropping Pets and Bags Request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TC079</w:t>
            </w:r>
          </w:p>
        </w:tc>
        <w:tc>
          <w:tcPr>
            <w:tcW w:type="dxa" w:w="1872"/>
            <w:tcMar>
              <w:top w:w="50" w:type="dxa"/>
              <w:bottom w:w="50" w:type="dxa"/>
              <w:left w:w="80" w:type="dxa"/>
              <w:right w:w="80" w:type="dxa"/>
            </w:tcMar>
          </w:tcPr>
          <w:p>
            <w:r>
              <w:rPr>
                <w:rFonts w:ascii="Calibri" w:hAnsi="Calibri"/>
                <w:sz w:val="17"/>
              </w:rPr>
              <w:t>Yes! Just me, one person. But I really need a quiet corner table with an electrical outlet so I can charge my laptop and get some work done while eating.</w:t>
            </w:r>
          </w:p>
        </w:tc>
        <w:tc>
          <w:tcPr>
            <w:tcW w:type="dxa" w:w="1872"/>
            <w:tcMar>
              <w:top w:w="50" w:type="dxa"/>
              <w:bottom w:w="50" w:type="dxa"/>
              <w:left w:w="80" w:type="dxa"/>
              <w:right w:w="80" w:type="dxa"/>
            </w:tcMar>
          </w:tcPr>
          <w:p>
            <w:r>
              <w:rPr>
                <w:rFonts w:ascii="Calibri" w:hAnsi="Calibri"/>
                <w:sz w:val="17"/>
              </w:rPr>
              <w:t>Requesting Work Booth &amp; Outlet</w:t>
            </w:r>
          </w:p>
        </w:tc>
        <w:tc>
          <w:tcPr>
            <w:tcW w:type="dxa" w:w="1872"/>
            <w:tcMar>
              <w:top w:w="50" w:type="dxa"/>
              <w:bottom w:w="50" w:type="dxa"/>
              <w:left w:w="80" w:type="dxa"/>
              <w:right w:w="80" w:type="dxa"/>
            </w:tcMar>
          </w:tcPr>
          <w:p>
            <w:r>
              <w:rPr>
                <w:rFonts w:ascii="Calibri" w:hAnsi="Calibri"/>
                <w:sz w:val="17"/>
              </w:rPr>
              <w:t>Requesting Work Booth &amp; Outlet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TC080</w:t>
            </w:r>
          </w:p>
        </w:tc>
        <w:tc>
          <w:tcPr>
            <w:tcW w:type="dxa" w:w="1872"/>
            <w:tcMar>
              <w:top w:w="50" w:type="dxa"/>
              <w:bottom w:w="50" w:type="dxa"/>
              <w:left w:w="80" w:type="dxa"/>
              <w:right w:w="80" w:type="dxa"/>
            </w:tcMar>
          </w:tcPr>
          <w:p>
            <w:r>
              <w:rPr>
                <w:rFonts w:ascii="Calibri" w:hAnsi="Calibri"/>
                <w:sz w:val="17"/>
              </w:rPr>
              <w:t>Yes, 12:30 PM is perfect.</w:t>
            </w:r>
          </w:p>
        </w:tc>
        <w:tc>
          <w:tcPr>
            <w:tcW w:type="dxa" w:w="1872"/>
            <w:tcMar>
              <w:top w:w="50" w:type="dxa"/>
              <w:bottom w:w="50" w:type="dxa"/>
              <w:left w:w="80" w:type="dxa"/>
              <w:right w:w="80" w:type="dxa"/>
            </w:tcMar>
          </w:tcPr>
          <w:p>
            <w:r>
              <w:rPr>
                <w:rFonts w:ascii="Calibri" w:hAnsi="Calibri"/>
                <w:sz w:val="17"/>
              </w:rPr>
              <w:t>Confirming Preferred Time</w:t>
            </w:r>
          </w:p>
        </w:tc>
        <w:tc>
          <w:tcPr>
            <w:tcW w:type="dxa" w:w="1872"/>
            <w:tcMar>
              <w:top w:w="50" w:type="dxa"/>
              <w:bottom w:w="50" w:type="dxa"/>
              <w:left w:w="80" w:type="dxa"/>
              <w:right w:w="80" w:type="dxa"/>
            </w:tcMar>
          </w:tcPr>
          <w:p>
            <w:r>
              <w:rPr>
                <w:rFonts w:ascii="Calibri" w:hAnsi="Calibri"/>
                <w:sz w:val="17"/>
              </w:rPr>
              <w:t>Confirming Preferred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TC081</w:t>
            </w:r>
          </w:p>
        </w:tc>
        <w:tc>
          <w:tcPr>
            <w:tcW w:type="dxa" w:w="1872"/>
            <w:tcMar>
              <w:top w:w="50" w:type="dxa"/>
              <w:bottom w:w="50" w:type="dxa"/>
              <w:left w:w="80" w:type="dxa"/>
              <w:right w:w="80" w:type="dxa"/>
            </w:tcMar>
          </w:tcPr>
          <w:p>
            <w:r>
              <w:rPr>
                <w:rFonts w:ascii="Calibri" w:hAnsi="Calibri"/>
                <w:sz w:val="17"/>
              </w:rPr>
              <w:t>Sanjay Gupta, 555-015-7798.</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TC082</w:t>
            </w:r>
          </w:p>
        </w:tc>
        <w:tc>
          <w:tcPr>
            <w:tcW w:type="dxa" w:w="1872"/>
            <w:tcMar>
              <w:top w:w="50" w:type="dxa"/>
              <w:bottom w:w="50" w:type="dxa"/>
              <w:left w:w="80" w:type="dxa"/>
              <w:right w:w="80" w:type="dxa"/>
            </w:tcMar>
          </w:tcPr>
          <w:p>
            <w:r>
              <w:rPr>
                <w:rFonts w:ascii="Calibri" w:hAnsi="Calibri"/>
                <w:sz w:val="17"/>
              </w:rPr>
              <w:t>Awesome, thanks for working through the chaos with me!</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TC083</w:t>
            </w:r>
          </w:p>
        </w:tc>
        <w:tc>
          <w:tcPr>
            <w:tcW w:type="dxa" w:w="1872"/>
            <w:tcMar>
              <w:top w:w="50" w:type="dxa"/>
              <w:bottom w:w="50" w:type="dxa"/>
              <w:left w:w="80" w:type="dxa"/>
              <w:right w:w="80" w:type="dxa"/>
            </w:tcMar>
          </w:tcPr>
          <w:p>
            <w:r>
              <w:rPr>
                <w:rFonts w:ascii="Calibri" w:hAnsi="Calibri"/>
                <w:sz w:val="17"/>
              </w:rPr>
              <w:t>Hi, I’d like to place an order for a large pepperoni pizza, garlic bread, and two pasta dishes delivered to 742 Evergreen Terrace.</w:t>
            </w:r>
          </w:p>
        </w:tc>
        <w:tc>
          <w:tcPr>
            <w:tcW w:type="dxa" w:w="1872"/>
            <w:tcMar>
              <w:top w:w="50" w:type="dxa"/>
              <w:bottom w:w="50" w:type="dxa"/>
              <w:left w:w="80" w:type="dxa"/>
              <w:right w:w="80" w:type="dxa"/>
            </w:tcMar>
          </w:tcPr>
          <w:p>
            <w:r>
              <w:rPr>
                <w:rFonts w:ascii="Calibri" w:hAnsi="Calibri"/>
                <w:sz w:val="17"/>
              </w:rPr>
              <w:t>Ordering Delivery</w:t>
            </w:r>
          </w:p>
        </w:tc>
        <w:tc>
          <w:tcPr>
            <w:tcW w:type="dxa" w:w="1872"/>
            <w:tcMar>
              <w:top w:w="50" w:type="dxa"/>
              <w:bottom w:w="50" w:type="dxa"/>
              <w:left w:w="80" w:type="dxa"/>
              <w:right w:w="80" w:type="dxa"/>
            </w:tcMar>
          </w:tcPr>
          <w:p>
            <w:r>
              <w:rPr>
                <w:rFonts w:ascii="Calibri" w:hAnsi="Calibri"/>
                <w:sz w:val="17"/>
              </w:rPr>
              <w:t>Ordering Delivery</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TC084</w:t>
            </w:r>
          </w:p>
        </w:tc>
        <w:tc>
          <w:tcPr>
            <w:tcW w:type="dxa" w:w="1872"/>
            <w:tcMar>
              <w:top w:w="50" w:type="dxa"/>
              <w:bottom w:w="50" w:type="dxa"/>
              <w:left w:w="80" w:type="dxa"/>
              <w:right w:w="80" w:type="dxa"/>
            </w:tcMar>
          </w:tcPr>
          <w:p>
            <w:r>
              <w:rPr>
                <w:rFonts w:ascii="Calibri" w:hAnsi="Calibri"/>
                <w:sz w:val="17"/>
              </w:rPr>
              <w:t>Oh! You don’t do delivery over the phone? Shoot, I thought you guys had your own drivers. Well, is your dining room open tonight?</w:t>
            </w:r>
          </w:p>
        </w:tc>
        <w:tc>
          <w:tcPr>
            <w:tcW w:type="dxa" w:w="1872"/>
            <w:tcMar>
              <w:top w:w="50" w:type="dxa"/>
              <w:bottom w:w="50" w:type="dxa"/>
              <w:left w:w="80" w:type="dxa"/>
              <w:right w:w="80" w:type="dxa"/>
            </w:tcMar>
          </w:tcPr>
          <w:p>
            <w:r>
              <w:rPr>
                <w:rFonts w:ascii="Calibri" w:hAnsi="Calibri"/>
                <w:sz w:val="17"/>
              </w:rPr>
              <w:t>Checking Dining Room Hours</w:t>
            </w:r>
          </w:p>
        </w:tc>
        <w:tc>
          <w:tcPr>
            <w:tcW w:type="dxa" w:w="1872"/>
            <w:tcMar>
              <w:top w:w="50" w:type="dxa"/>
              <w:bottom w:w="50" w:type="dxa"/>
              <w:left w:w="80" w:type="dxa"/>
              <w:right w:w="80" w:type="dxa"/>
            </w:tcMar>
          </w:tcPr>
          <w:p>
            <w:r>
              <w:rPr>
                <w:rFonts w:ascii="Calibri" w:hAnsi="Calibri"/>
                <w:sz w:val="17"/>
              </w:rPr>
              <w:t>Checking Dining Room Hours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TC085</w:t>
            </w:r>
          </w:p>
        </w:tc>
        <w:tc>
          <w:tcPr>
            <w:tcW w:type="dxa" w:w="1872"/>
            <w:tcMar>
              <w:top w:w="50" w:type="dxa"/>
              <w:bottom w:w="50" w:type="dxa"/>
              <w:left w:w="80" w:type="dxa"/>
              <w:right w:w="80" w:type="dxa"/>
            </w:tcMar>
          </w:tcPr>
          <w:p>
            <w:r>
              <w:rPr>
                <w:rFonts w:ascii="Calibri" w:hAnsi="Calibri"/>
                <w:sz w:val="17"/>
              </w:rPr>
              <w:t>You know what, my husband and I were debating going out anyway. Can we just come in and eat there instead? Do we need a reservation?</w:t>
            </w:r>
          </w:p>
        </w:tc>
        <w:tc>
          <w:tcPr>
            <w:tcW w:type="dxa" w:w="1872"/>
            <w:tcMar>
              <w:top w:w="50" w:type="dxa"/>
              <w:bottom w:w="50" w:type="dxa"/>
              <w:left w:w="80" w:type="dxa"/>
              <w:right w:w="80" w:type="dxa"/>
            </w:tcMar>
          </w:tcPr>
          <w:p>
            <w:r>
              <w:rPr>
                <w:rFonts w:ascii="Calibri" w:hAnsi="Calibri"/>
                <w:sz w:val="17"/>
              </w:rPr>
              <w:t>Switching to Table Booking</w:t>
            </w:r>
          </w:p>
        </w:tc>
        <w:tc>
          <w:tcPr>
            <w:tcW w:type="dxa" w:w="1872"/>
            <w:tcMar>
              <w:top w:w="50" w:type="dxa"/>
              <w:bottom w:w="50" w:type="dxa"/>
              <w:left w:w="80" w:type="dxa"/>
              <w:right w:w="80" w:type="dxa"/>
            </w:tcMar>
          </w:tcPr>
          <w:p>
            <w:r>
              <w:rPr>
                <w:rFonts w:ascii="Calibri" w:hAnsi="Calibri"/>
                <w:sz w:val="17"/>
              </w:rPr>
              <w:t>Switching to Table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TC086</w:t>
            </w:r>
          </w:p>
        </w:tc>
        <w:tc>
          <w:tcPr>
            <w:tcW w:type="dxa" w:w="1872"/>
            <w:tcMar>
              <w:top w:w="50" w:type="dxa"/>
              <w:bottom w:w="50" w:type="dxa"/>
              <w:left w:w="80" w:type="dxa"/>
              <w:right w:w="80" w:type="dxa"/>
            </w:tcMar>
          </w:tcPr>
          <w:p>
            <w:r>
              <w:rPr>
                <w:rFonts w:ascii="Calibri" w:hAnsi="Calibri"/>
                <w:sz w:val="17"/>
              </w:rPr>
              <w:t>Let’s do 7:15 PM tonight. Just two people—myself and my husband.</w:t>
            </w:r>
          </w:p>
        </w:tc>
        <w:tc>
          <w:tcPr>
            <w:tcW w:type="dxa" w:w="1872"/>
            <w:tcMar>
              <w:top w:w="50" w:type="dxa"/>
              <w:bottom w:w="50" w:type="dxa"/>
              <w:left w:w="80" w:type="dxa"/>
              <w:right w:w="80" w:type="dxa"/>
            </w:tcMar>
          </w:tcPr>
          <w:p>
            <w:r>
              <w:rPr>
                <w:rFonts w:ascii="Calibri" w:hAnsi="Calibri"/>
                <w:sz w:val="17"/>
              </w:rPr>
              <w:t>Giving Date, Time &amp; Headcount</w:t>
            </w:r>
          </w:p>
        </w:tc>
        <w:tc>
          <w:tcPr>
            <w:tcW w:type="dxa" w:w="1872"/>
            <w:tcMar>
              <w:top w:w="50" w:type="dxa"/>
              <w:bottom w:w="50" w:type="dxa"/>
              <w:left w:w="80" w:type="dxa"/>
              <w:right w:w="80" w:type="dxa"/>
            </w:tcMar>
          </w:tcPr>
          <w:p>
            <w:r>
              <w:rPr>
                <w:rFonts w:ascii="Calibri" w:hAnsi="Calibri"/>
                <w:sz w:val="17"/>
              </w:rPr>
              <w:t>Giving Date, Time &amp; Headcount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TC087</w:t>
            </w:r>
          </w:p>
        </w:tc>
        <w:tc>
          <w:tcPr>
            <w:tcW w:type="dxa" w:w="1872"/>
            <w:tcMar>
              <w:top w:w="50" w:type="dxa"/>
              <w:bottom w:w="50" w:type="dxa"/>
              <w:left w:w="80" w:type="dxa"/>
              <w:right w:w="80" w:type="dxa"/>
            </w:tcMar>
          </w:tcPr>
          <w:p>
            <w:r>
              <w:rPr>
                <w:rFonts w:ascii="Calibri" w:hAnsi="Calibri"/>
                <w:sz w:val="17"/>
              </w:rPr>
              <w:t>Name is Lisa Simpson, phone is 555-019-8812.</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TC088</w:t>
            </w:r>
          </w:p>
        </w:tc>
        <w:tc>
          <w:tcPr>
            <w:tcW w:type="dxa" w:w="1872"/>
            <w:tcMar>
              <w:top w:w="50" w:type="dxa"/>
              <w:bottom w:w="50" w:type="dxa"/>
              <w:left w:w="80" w:type="dxa"/>
              <w:right w:w="80" w:type="dxa"/>
            </w:tcMar>
          </w:tcPr>
          <w:p>
            <w:r>
              <w:rPr>
                <w:rFonts w:ascii="Calibri" w:hAnsi="Calibri"/>
                <w:sz w:val="17"/>
              </w:rPr>
              <w:t>Yes, my husband has a severe gluten intolerance. Does your pasta come in a gluten-free version?</w:t>
            </w:r>
          </w:p>
        </w:tc>
        <w:tc>
          <w:tcPr>
            <w:tcW w:type="dxa" w:w="1872"/>
            <w:tcMar>
              <w:top w:w="50" w:type="dxa"/>
              <w:bottom w:w="50" w:type="dxa"/>
              <w:left w:w="80" w:type="dxa"/>
              <w:right w:w="80" w:type="dxa"/>
            </w:tcMar>
          </w:tcPr>
          <w:p>
            <w:r>
              <w:rPr>
                <w:rFonts w:ascii="Calibri" w:hAnsi="Calibri"/>
                <w:sz w:val="17"/>
              </w:rPr>
              <w:t>Reporting Severe Gluten Allergy</w:t>
            </w:r>
          </w:p>
        </w:tc>
        <w:tc>
          <w:tcPr>
            <w:tcW w:type="dxa" w:w="1872"/>
            <w:tcMar>
              <w:top w:w="50" w:type="dxa"/>
              <w:bottom w:w="50" w:type="dxa"/>
              <w:left w:w="80" w:type="dxa"/>
              <w:right w:w="80" w:type="dxa"/>
            </w:tcMar>
          </w:tcPr>
          <w:p>
            <w:r>
              <w:rPr>
                <w:rFonts w:ascii="Calibri" w:hAnsi="Calibri"/>
                <w:sz w:val="17"/>
              </w:rPr>
              <w:t>Reporting Severe Gluten Allergy</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TC089</w:t>
            </w:r>
          </w:p>
        </w:tc>
        <w:tc>
          <w:tcPr>
            <w:tcW w:type="dxa" w:w="1872"/>
            <w:tcMar>
              <w:top w:w="50" w:type="dxa"/>
              <w:bottom w:w="50" w:type="dxa"/>
              <w:left w:w="80" w:type="dxa"/>
              <w:right w:w="80" w:type="dxa"/>
            </w:tcMar>
          </w:tcPr>
          <w:p>
            <w:r>
              <w:rPr>
                <w:rFonts w:ascii="Calibri" w:hAnsi="Calibri"/>
                <w:sz w:val="17"/>
              </w:rPr>
              <w:t>That’s fantastic. Thanks for rolling with my confusion!</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TC090</w:t>
            </w:r>
          </w:p>
        </w:tc>
        <w:tc>
          <w:tcPr>
            <w:tcW w:type="dxa" w:w="1872"/>
            <w:tcMar>
              <w:top w:w="50" w:type="dxa"/>
              <w:bottom w:w="50" w:type="dxa"/>
              <w:left w:w="80" w:type="dxa"/>
              <w:right w:w="80" w:type="dxa"/>
            </w:tcMar>
          </w:tcPr>
          <w:p>
            <w:r>
              <w:rPr>
                <w:rFonts w:ascii="Calibri" w:hAnsi="Calibri"/>
                <w:sz w:val="17"/>
              </w:rPr>
              <w:t>Hello, I need a table for about ten people sometime this weekend.</w:t>
            </w:r>
          </w:p>
        </w:tc>
        <w:tc>
          <w:tcPr>
            <w:tcW w:type="dxa" w:w="1872"/>
            <w:tcMar>
              <w:top w:w="50" w:type="dxa"/>
              <w:bottom w:w="50" w:type="dxa"/>
              <w:left w:w="80" w:type="dxa"/>
              <w:right w:w="80" w:type="dxa"/>
            </w:tcMar>
          </w:tcPr>
          <w:p>
            <w:r>
              <w:rPr>
                <w:rFonts w:ascii="Calibri" w:hAnsi="Calibri"/>
                <w:sz w:val="17"/>
              </w:rPr>
              <w:t>Inquiring About Weekend Table</w:t>
            </w:r>
          </w:p>
        </w:tc>
        <w:tc>
          <w:tcPr>
            <w:tcW w:type="dxa" w:w="1872"/>
            <w:tcMar>
              <w:top w:w="50" w:type="dxa"/>
              <w:bottom w:w="50" w:type="dxa"/>
              <w:left w:w="80" w:type="dxa"/>
              <w:right w:w="80" w:type="dxa"/>
            </w:tcMar>
          </w:tcPr>
          <w:p>
            <w:r>
              <w:rPr>
                <w:rFonts w:ascii="Calibri" w:hAnsi="Calibri"/>
                <w:sz w:val="17"/>
              </w:rPr>
              <w:t>Inquiring About Weekend Table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TC091</w:t>
            </w:r>
          </w:p>
        </w:tc>
        <w:tc>
          <w:tcPr>
            <w:tcW w:type="dxa" w:w="1872"/>
            <w:tcMar>
              <w:top w:w="50" w:type="dxa"/>
              <w:bottom w:w="50" w:type="dxa"/>
              <w:left w:w="80" w:type="dxa"/>
              <w:right w:w="80" w:type="dxa"/>
            </w:tcMar>
          </w:tcPr>
          <w:p>
            <w:r>
              <w:rPr>
                <w:rFonts w:ascii="Calibri" w:hAnsi="Calibri"/>
                <w:sz w:val="17"/>
              </w:rPr>
              <w:t>Well, Saturday lunch... wait, no, Saturday my sister has soccer. Let’s do Sunday dinner around 7:00 PM.</w:t>
            </w:r>
          </w:p>
        </w:tc>
        <w:tc>
          <w:tcPr>
            <w:tcW w:type="dxa" w:w="1872"/>
            <w:tcMar>
              <w:top w:w="50" w:type="dxa"/>
              <w:bottom w:w="50" w:type="dxa"/>
              <w:left w:w="80" w:type="dxa"/>
              <w:right w:w="80" w:type="dxa"/>
            </w:tcMar>
          </w:tcPr>
          <w:p>
            <w:r>
              <w:rPr>
                <w:rFonts w:ascii="Calibri" w:hAnsi="Calibri"/>
                <w:sz w:val="17"/>
              </w:rPr>
              <w:t>Changing Date &amp; Meal Time</w:t>
            </w:r>
          </w:p>
        </w:tc>
        <w:tc>
          <w:tcPr>
            <w:tcW w:type="dxa" w:w="1872"/>
            <w:tcMar>
              <w:top w:w="50" w:type="dxa"/>
              <w:bottom w:w="50" w:type="dxa"/>
              <w:left w:w="80" w:type="dxa"/>
              <w:right w:w="80" w:type="dxa"/>
            </w:tcMar>
          </w:tcPr>
          <w:p>
            <w:r>
              <w:rPr>
                <w:rFonts w:ascii="Calibri" w:hAnsi="Calibri"/>
                <w:sz w:val="17"/>
              </w:rPr>
              <w:t>Changing Date &amp; Meal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TC092</w:t>
            </w:r>
          </w:p>
        </w:tc>
        <w:tc>
          <w:tcPr>
            <w:tcW w:type="dxa" w:w="1872"/>
            <w:tcMar>
              <w:top w:w="50" w:type="dxa"/>
              <w:bottom w:w="50" w:type="dxa"/>
              <w:left w:w="80" w:type="dxa"/>
              <w:right w:w="80" w:type="dxa"/>
            </w:tcMar>
          </w:tcPr>
          <w:p>
            <w:r>
              <w:rPr>
                <w:rFonts w:ascii="Calibri" w:hAnsi="Calibri"/>
                <w:sz w:val="17"/>
              </w:rPr>
              <w:t>But wait, some of my cousins might want to come earlier, maybe 5:30 or 6:00 PM. What do you have open on Sunday?</w:t>
            </w:r>
          </w:p>
        </w:tc>
        <w:tc>
          <w:tcPr>
            <w:tcW w:type="dxa" w:w="1872"/>
            <w:tcMar>
              <w:top w:w="50" w:type="dxa"/>
              <w:bottom w:w="50" w:type="dxa"/>
              <w:left w:w="80" w:type="dxa"/>
              <w:right w:w="80" w:type="dxa"/>
            </w:tcMar>
          </w:tcPr>
          <w:p>
            <w:r>
              <w:rPr>
                <w:rFonts w:ascii="Calibri" w:hAnsi="Calibri"/>
                <w:sz w:val="17"/>
              </w:rPr>
              <w:t>Offering Multiple Times</w:t>
            </w:r>
          </w:p>
        </w:tc>
        <w:tc>
          <w:tcPr>
            <w:tcW w:type="dxa" w:w="1872"/>
            <w:tcMar>
              <w:top w:w="50" w:type="dxa"/>
              <w:bottom w:w="50" w:type="dxa"/>
              <w:left w:w="80" w:type="dxa"/>
              <w:right w:w="80" w:type="dxa"/>
            </w:tcMar>
          </w:tcPr>
          <w:p>
            <w:r>
              <w:rPr>
                <w:rFonts w:ascii="Calibri" w:hAnsi="Calibri"/>
                <w:sz w:val="17"/>
              </w:rPr>
              <w:t>Offering Multiple Times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TC093</w:t>
            </w:r>
          </w:p>
        </w:tc>
        <w:tc>
          <w:tcPr>
            <w:tcW w:type="dxa" w:w="1872"/>
            <w:tcMar>
              <w:top w:w="50" w:type="dxa"/>
              <w:bottom w:w="50" w:type="dxa"/>
              <w:left w:w="80" w:type="dxa"/>
              <w:right w:w="80" w:type="dxa"/>
            </w:tcMar>
          </w:tcPr>
          <w:p>
            <w:r>
              <w:rPr>
                <w:rFonts w:ascii="Calibri" w:hAnsi="Calibri"/>
                <w:sz w:val="17"/>
              </w:rPr>
              <w:t>7:45 is too late for the kids. Let me see... 5:00 PM could work. But wait, if my uncle’s family comes, we might be 12 people. Or if my brother stays home, we’re only 8. Can you just hold a table that seats anywhere from 8 to 12 at 5:00 PM?</w:t>
            </w:r>
          </w:p>
        </w:tc>
        <w:tc>
          <w:tcPr>
            <w:tcW w:type="dxa" w:w="1872"/>
            <w:tcMar>
              <w:top w:w="50" w:type="dxa"/>
              <w:bottom w:w="50" w:type="dxa"/>
              <w:left w:w="80" w:type="dxa"/>
              <w:right w:w="80" w:type="dxa"/>
            </w:tcMar>
          </w:tcPr>
          <w:p>
            <w:r>
              <w:rPr>
                <w:rFonts w:ascii="Calibri" w:hAnsi="Calibri"/>
                <w:sz w:val="17"/>
              </w:rPr>
              <w:t>Asking for Flexible Seating</w:t>
            </w:r>
          </w:p>
        </w:tc>
        <w:tc>
          <w:tcPr>
            <w:tcW w:type="dxa" w:w="1872"/>
            <w:tcMar>
              <w:top w:w="50" w:type="dxa"/>
              <w:bottom w:w="50" w:type="dxa"/>
              <w:left w:w="80" w:type="dxa"/>
              <w:right w:w="80" w:type="dxa"/>
            </w:tcMar>
          </w:tcPr>
          <w:p>
            <w:r>
              <w:rPr>
                <w:rFonts w:ascii="Calibri" w:hAnsi="Calibri"/>
                <w:sz w:val="17"/>
              </w:rPr>
              <w:t>Asking for Flexible Seating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TC094</w:t>
            </w:r>
          </w:p>
        </w:tc>
        <w:tc>
          <w:tcPr>
            <w:tcW w:type="dxa" w:w="1872"/>
            <w:tcMar>
              <w:top w:w="50" w:type="dxa"/>
              <w:bottom w:w="50" w:type="dxa"/>
              <w:left w:w="80" w:type="dxa"/>
              <w:right w:w="80" w:type="dxa"/>
            </w:tcMar>
          </w:tcPr>
          <w:p>
            <w:r>
              <w:rPr>
                <w:rFonts w:ascii="Calibri" w:hAnsi="Calibri"/>
                <w:sz w:val="17"/>
              </w:rPr>
              <w:t>A deposit? Ugh, let me check the family WhatsApp group right now then.</w:t>
            </w:r>
          </w:p>
        </w:tc>
        <w:tc>
          <w:tcPr>
            <w:tcW w:type="dxa" w:w="1872"/>
            <w:tcMar>
              <w:top w:w="50" w:type="dxa"/>
              <w:bottom w:w="50" w:type="dxa"/>
              <w:left w:w="80" w:type="dxa"/>
              <w:right w:w="80" w:type="dxa"/>
            </w:tcMar>
          </w:tcPr>
          <w:p>
            <w:r>
              <w:rPr>
                <w:rFonts w:ascii="Calibri" w:hAnsi="Calibri"/>
                <w:sz w:val="17"/>
              </w:rPr>
              <w:t>Asking About Deposit Policy</w:t>
            </w:r>
          </w:p>
        </w:tc>
        <w:tc>
          <w:tcPr>
            <w:tcW w:type="dxa" w:w="1872"/>
            <w:tcMar>
              <w:top w:w="50" w:type="dxa"/>
              <w:bottom w:w="50" w:type="dxa"/>
              <w:left w:w="80" w:type="dxa"/>
              <w:right w:w="80" w:type="dxa"/>
            </w:tcMar>
          </w:tcPr>
          <w:p>
            <w:r>
              <w:rPr>
                <w:rFonts w:ascii="Calibri" w:hAnsi="Calibri"/>
                <w:sz w:val="17"/>
              </w:rPr>
              <w:t>Asking About Deposit Policy</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TC095</w:t>
            </w:r>
          </w:p>
        </w:tc>
        <w:tc>
          <w:tcPr>
            <w:tcW w:type="dxa" w:w="1872"/>
            <w:tcMar>
              <w:top w:w="50" w:type="dxa"/>
              <w:bottom w:w="50" w:type="dxa"/>
              <w:left w:w="80" w:type="dxa"/>
              <w:right w:w="80" w:type="dxa"/>
            </w:tcMar>
          </w:tcPr>
          <w:p>
            <w:r>
              <w:rPr>
                <w:rFonts w:ascii="Calibri" w:hAnsi="Calibri"/>
                <w:sz w:val="17"/>
              </w:rPr>
              <w:t>Yeah, please don’t book anything yet. Let me get everyone to agree on whether we’re 8, 10, or 12 people, and whether 5:00 PM works. What time do you hold tables until?</w:t>
            </w:r>
          </w:p>
        </w:tc>
        <w:tc>
          <w:tcPr>
            <w:tcW w:type="dxa" w:w="1872"/>
            <w:tcMar>
              <w:top w:w="50" w:type="dxa"/>
              <w:bottom w:w="50" w:type="dxa"/>
              <w:left w:w="80" w:type="dxa"/>
              <w:right w:w="80" w:type="dxa"/>
            </w:tcMar>
          </w:tcPr>
          <w:p>
            <w:r>
              <w:rPr>
                <w:rFonts w:ascii="Calibri" w:hAnsi="Calibri"/>
                <w:sz w:val="17"/>
              </w:rPr>
              <w:t>Pausing the Reservation</w:t>
            </w:r>
          </w:p>
        </w:tc>
        <w:tc>
          <w:tcPr>
            <w:tcW w:type="dxa" w:w="1872"/>
            <w:tcMar>
              <w:top w:w="50" w:type="dxa"/>
              <w:bottom w:w="50" w:type="dxa"/>
              <w:left w:w="80" w:type="dxa"/>
              <w:right w:w="80" w:type="dxa"/>
            </w:tcMar>
          </w:tcPr>
          <w:p>
            <w:r>
              <w:rPr>
                <w:rFonts w:ascii="Calibri" w:hAnsi="Calibri"/>
                <w:sz w:val="17"/>
              </w:rPr>
              <w:t>Pausing the Reservation</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TC096</w:t>
            </w:r>
          </w:p>
        </w:tc>
        <w:tc>
          <w:tcPr>
            <w:tcW w:type="dxa" w:w="1872"/>
            <w:tcMar>
              <w:top w:w="50" w:type="dxa"/>
              <w:bottom w:w="50" w:type="dxa"/>
              <w:left w:w="80" w:type="dxa"/>
              <w:right w:w="80" w:type="dxa"/>
            </w:tcMar>
          </w:tcPr>
          <w:p>
            <w:r>
              <w:rPr>
                <w:rFonts w:ascii="Calibri" w:hAnsi="Calibri"/>
                <w:sz w:val="17"/>
              </w:rPr>
              <w:t>Okay, perfect. I’ll message the group now and call you back in about twenty minutes. Thanks!</w:t>
            </w:r>
          </w:p>
        </w:tc>
        <w:tc>
          <w:tcPr>
            <w:tcW w:type="dxa" w:w="1872"/>
            <w:tcMar>
              <w:top w:w="50" w:type="dxa"/>
              <w:bottom w:w="50" w:type="dxa"/>
              <w:left w:w="80" w:type="dxa"/>
              <w:right w:w="80" w:type="dxa"/>
            </w:tcMar>
          </w:tcPr>
          <w:p>
            <w:r>
              <w:rPr>
                <w:rFonts w:ascii="Calibri" w:hAnsi="Calibri"/>
                <w:sz w:val="17"/>
              </w:rPr>
              <w:t>Ending Call to Call Back</w:t>
            </w:r>
          </w:p>
        </w:tc>
        <w:tc>
          <w:tcPr>
            <w:tcW w:type="dxa" w:w="1872"/>
            <w:tcMar>
              <w:top w:w="50" w:type="dxa"/>
              <w:bottom w:w="50" w:type="dxa"/>
              <w:left w:w="80" w:type="dxa"/>
              <w:right w:w="80" w:type="dxa"/>
            </w:tcMar>
          </w:tcPr>
          <w:p>
            <w:r>
              <w:rPr>
                <w:rFonts w:ascii="Calibri" w:hAnsi="Calibri"/>
                <w:sz w:val="17"/>
              </w:rPr>
              <w:t>Ending Call to Call Back</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TC097</w:t>
            </w:r>
          </w:p>
        </w:tc>
        <w:tc>
          <w:tcPr>
            <w:tcW w:type="dxa" w:w="1872"/>
            <w:tcMar>
              <w:top w:w="50" w:type="dxa"/>
              <w:bottom w:w="50" w:type="dxa"/>
              <w:left w:w="80" w:type="dxa"/>
              <w:right w:w="80" w:type="dxa"/>
            </w:tcMar>
          </w:tcPr>
          <w:p>
            <w:r>
              <w:rPr>
                <w:rFonts w:ascii="Calibri" w:hAnsi="Calibri"/>
                <w:sz w:val="17"/>
              </w:rPr>
              <w:t>table for 4 ppl tmrw evning pls</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TC098</w:t>
            </w:r>
          </w:p>
        </w:tc>
        <w:tc>
          <w:tcPr>
            <w:tcW w:type="dxa" w:w="1872"/>
            <w:tcMar>
              <w:top w:w="50" w:type="dxa"/>
              <w:bottom w:w="50" w:type="dxa"/>
              <w:left w:w="80" w:type="dxa"/>
              <w:right w:w="80" w:type="dxa"/>
            </w:tcMar>
          </w:tcPr>
          <w:p>
            <w:r>
              <w:rPr>
                <w:rFonts w:ascii="Calibri" w:hAnsi="Calibri"/>
                <w:sz w:val="17"/>
              </w:rPr>
              <w:t>need to chnage to 7 people not 6 miscounted</w:t>
            </w:r>
          </w:p>
        </w:tc>
        <w:tc>
          <w:tcPr>
            <w:tcW w:type="dxa" w:w="1872"/>
            <w:tcMar>
              <w:top w:w="50" w:type="dxa"/>
              <w:bottom w:w="50" w:type="dxa"/>
              <w:left w:w="80" w:type="dxa"/>
              <w:right w:w="80" w:type="dxa"/>
            </w:tcMar>
          </w:tcPr>
          <w:p>
            <w:r>
              <w:rPr>
                <w:rFonts w:ascii="Calibri" w:hAnsi="Calibri"/>
                <w:sz w:val="17"/>
              </w:rPr>
              <w:t>Changing Guest Count</w:t>
            </w:r>
          </w:p>
        </w:tc>
        <w:tc>
          <w:tcPr>
            <w:tcW w:type="dxa" w:w="1872"/>
            <w:tcMar>
              <w:top w:w="50" w:type="dxa"/>
              <w:bottom w:w="50" w:type="dxa"/>
              <w:left w:w="80" w:type="dxa"/>
              <w:right w:w="80" w:type="dxa"/>
            </w:tcMar>
          </w:tcPr>
          <w:p>
            <w:r>
              <w:rPr>
                <w:rFonts w:ascii="Calibri" w:hAnsi="Calibri"/>
                <w:sz w:val="17"/>
              </w:rPr>
              <w:t>Changing Guest 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TC099</w:t>
            </w:r>
          </w:p>
        </w:tc>
        <w:tc>
          <w:tcPr>
            <w:tcW w:type="dxa" w:w="1872"/>
            <w:tcMar>
              <w:top w:w="50" w:type="dxa"/>
              <w:bottom w:w="50" w:type="dxa"/>
              <w:left w:w="80" w:type="dxa"/>
              <w:right w:w="80" w:type="dxa"/>
            </w:tcMar>
          </w:tcPr>
          <w:p>
            <w:r>
              <w:rPr>
                <w:rFonts w:ascii="Calibri" w:hAnsi="Calibri"/>
                <w:sz w:val="17"/>
              </w:rPr>
              <w:t>do u guys hav parkin or valet near the resturant?</w:t>
            </w:r>
          </w:p>
        </w:tc>
        <w:tc>
          <w:tcPr>
            <w:tcW w:type="dxa" w:w="1872"/>
            <w:tcMar>
              <w:top w:w="50" w:type="dxa"/>
              <w:bottom w:w="50" w:type="dxa"/>
              <w:left w:w="80" w:type="dxa"/>
              <w:right w:w="80" w:type="dxa"/>
            </w:tcMar>
          </w:tcPr>
          <w:p>
            <w:r>
              <w:rPr>
                <w:rFonts w:ascii="Calibri" w:hAnsi="Calibri"/>
                <w:sz w:val="17"/>
              </w:rPr>
              <w:t>Asking About Parking</w:t>
            </w:r>
          </w:p>
        </w:tc>
        <w:tc>
          <w:tcPr>
            <w:tcW w:type="dxa" w:w="1872"/>
            <w:tcMar>
              <w:top w:w="50" w:type="dxa"/>
              <w:bottom w:w="50" w:type="dxa"/>
              <w:left w:w="80" w:type="dxa"/>
              <w:right w:w="80" w:type="dxa"/>
            </w:tcMar>
          </w:tcPr>
          <w:p>
            <w:r>
              <w:rPr>
                <w:rFonts w:ascii="Calibri" w:hAnsi="Calibri"/>
                <w:sz w:val="17"/>
              </w:rPr>
              <w:t>Asking About Parking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TC100</w:t>
            </w:r>
          </w:p>
        </w:tc>
        <w:tc>
          <w:tcPr>
            <w:tcW w:type="dxa" w:w="1872"/>
            <w:tcMar>
              <w:top w:w="50" w:type="dxa"/>
              <w:bottom w:w="50" w:type="dxa"/>
              <w:left w:w="80" w:type="dxa"/>
              <w:right w:w="80" w:type="dxa"/>
            </w:tcMar>
          </w:tcPr>
          <w:p>
            <w:r>
              <w:rPr>
                <w:rFonts w:ascii="Calibri" w:hAnsi="Calibri"/>
                <w:sz w:val="17"/>
              </w:rPr>
              <w:t>is ther vegan food on sunday or jst salad</w:t>
            </w:r>
          </w:p>
        </w:tc>
        <w:tc>
          <w:tcPr>
            <w:tcW w:type="dxa" w:w="1872"/>
            <w:tcMar>
              <w:top w:w="50" w:type="dxa"/>
              <w:bottom w:w="50" w:type="dxa"/>
              <w:left w:w="80" w:type="dxa"/>
              <w:right w:w="80" w:type="dxa"/>
            </w:tcMar>
          </w:tcPr>
          <w:p>
            <w:r>
              <w:rPr>
                <w:rFonts w:ascii="Calibri" w:hAnsi="Calibri"/>
                <w:sz w:val="17"/>
              </w:rPr>
              <w:t>Inquiring About Vegan Menu</w:t>
            </w:r>
          </w:p>
        </w:tc>
        <w:tc>
          <w:tcPr>
            <w:tcW w:type="dxa" w:w="1872"/>
            <w:tcMar>
              <w:top w:w="50" w:type="dxa"/>
              <w:bottom w:w="50" w:type="dxa"/>
              <w:left w:w="80" w:type="dxa"/>
              <w:right w:w="80" w:type="dxa"/>
            </w:tcMar>
          </w:tcPr>
          <w:p>
            <w:r>
              <w:rPr>
                <w:rFonts w:ascii="Calibri" w:hAnsi="Calibri"/>
                <w:sz w:val="17"/>
              </w:rPr>
              <w:t>Inquiring About Vegan Menu</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TC101</w:t>
            </w:r>
          </w:p>
        </w:tc>
        <w:tc>
          <w:tcPr>
            <w:tcW w:type="dxa" w:w="1872"/>
            <w:tcMar>
              <w:top w:w="50" w:type="dxa"/>
              <w:bottom w:w="50" w:type="dxa"/>
              <w:left w:w="80" w:type="dxa"/>
              <w:right w:w="80" w:type="dxa"/>
            </w:tcMar>
          </w:tcPr>
          <w:p>
            <w:r>
              <w:rPr>
                <w:rFonts w:ascii="Calibri" w:hAnsi="Calibri"/>
                <w:sz w:val="17"/>
              </w:rPr>
              <w:t>cancle our booking we r goin somewhere else</w:t>
            </w:r>
          </w:p>
        </w:tc>
        <w:tc>
          <w:tcPr>
            <w:tcW w:type="dxa" w:w="1872"/>
            <w:tcMar>
              <w:top w:w="50" w:type="dxa"/>
              <w:bottom w:w="50" w:type="dxa"/>
              <w:left w:w="80" w:type="dxa"/>
              <w:right w:w="80" w:type="dxa"/>
            </w:tcMar>
          </w:tcPr>
          <w:p>
            <w:r>
              <w:rPr>
                <w:rFonts w:ascii="Calibri" w:hAnsi="Calibri"/>
                <w:sz w:val="17"/>
              </w:rPr>
              <w:t>Cancelling the Booking</w:t>
            </w:r>
          </w:p>
        </w:tc>
        <w:tc>
          <w:tcPr>
            <w:tcW w:type="dxa" w:w="1872"/>
            <w:tcMar>
              <w:top w:w="50" w:type="dxa"/>
              <w:bottom w:w="50" w:type="dxa"/>
              <w:left w:w="80" w:type="dxa"/>
              <w:right w:w="80" w:type="dxa"/>
            </w:tcMar>
          </w:tcPr>
          <w:p>
            <w:r>
              <w:rPr>
                <w:rFonts w:ascii="Calibri" w:hAnsi="Calibri"/>
                <w:sz w:val="17"/>
              </w:rPr>
              <w:t>Cancelling the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TC102</w:t>
            </w:r>
          </w:p>
        </w:tc>
        <w:tc>
          <w:tcPr>
            <w:tcW w:type="dxa" w:w="1872"/>
            <w:tcMar>
              <w:top w:w="50" w:type="dxa"/>
              <w:bottom w:w="50" w:type="dxa"/>
              <w:left w:w="80" w:type="dxa"/>
              <w:right w:w="80" w:type="dxa"/>
            </w:tcMar>
          </w:tcPr>
          <w:p>
            <w:r>
              <w:rPr>
                <w:rFonts w:ascii="Calibri" w:hAnsi="Calibri"/>
                <w:sz w:val="17"/>
              </w:rPr>
              <w:t>could we push resrvation to 2pm grandmothr therapy running late</w:t>
            </w:r>
          </w:p>
        </w:tc>
        <w:tc>
          <w:tcPr>
            <w:tcW w:type="dxa" w:w="1872"/>
            <w:tcMar>
              <w:top w:w="50" w:type="dxa"/>
              <w:bottom w:w="50" w:type="dxa"/>
              <w:left w:w="80" w:type="dxa"/>
              <w:right w:w="80" w:type="dxa"/>
            </w:tcMar>
          </w:tcPr>
          <w:p>
            <w:r>
              <w:rPr>
                <w:rFonts w:ascii="Calibri" w:hAnsi="Calibri"/>
                <w:sz w:val="17"/>
              </w:rPr>
              <w:t>Pushing Reservation Time Back</w:t>
            </w:r>
          </w:p>
        </w:tc>
        <w:tc>
          <w:tcPr>
            <w:tcW w:type="dxa" w:w="1872"/>
            <w:tcMar>
              <w:top w:w="50" w:type="dxa"/>
              <w:bottom w:w="50" w:type="dxa"/>
              <w:left w:w="80" w:type="dxa"/>
              <w:right w:w="80" w:type="dxa"/>
            </w:tcMar>
          </w:tcPr>
          <w:p>
            <w:r>
              <w:rPr>
                <w:rFonts w:ascii="Calibri" w:hAnsi="Calibri"/>
                <w:sz w:val="17"/>
              </w:rPr>
              <w:t>Pushing Reservation Time Back</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TC103</w:t>
            </w:r>
          </w:p>
        </w:tc>
        <w:tc>
          <w:tcPr>
            <w:tcW w:type="dxa" w:w="1872"/>
            <w:tcMar>
              <w:top w:w="50" w:type="dxa"/>
              <w:bottom w:w="50" w:type="dxa"/>
              <w:left w:w="80" w:type="dxa"/>
              <w:right w:w="80" w:type="dxa"/>
            </w:tcMar>
          </w:tcPr>
          <w:p>
            <w:r>
              <w:rPr>
                <w:rFonts w:ascii="Calibri" w:hAnsi="Calibri"/>
                <w:sz w:val="17"/>
              </w:rPr>
              <w:t>can u guys deliver 2 pizzas and pasta to my adress</w:t>
            </w:r>
          </w:p>
        </w:tc>
        <w:tc>
          <w:tcPr>
            <w:tcW w:type="dxa" w:w="1872"/>
            <w:tcMar>
              <w:top w:w="50" w:type="dxa"/>
              <w:bottom w:w="50" w:type="dxa"/>
              <w:left w:w="80" w:type="dxa"/>
              <w:right w:w="80" w:type="dxa"/>
            </w:tcMar>
          </w:tcPr>
          <w:p>
            <w:r>
              <w:rPr>
                <w:rFonts w:ascii="Calibri" w:hAnsi="Calibri"/>
                <w:sz w:val="17"/>
              </w:rPr>
              <w:t>Ordering Delivery</w:t>
            </w:r>
          </w:p>
        </w:tc>
        <w:tc>
          <w:tcPr>
            <w:tcW w:type="dxa" w:w="1872"/>
            <w:tcMar>
              <w:top w:w="50" w:type="dxa"/>
              <w:bottom w:w="50" w:type="dxa"/>
              <w:left w:w="80" w:type="dxa"/>
              <w:right w:w="80" w:type="dxa"/>
            </w:tcMar>
          </w:tcPr>
          <w:p>
            <w:r>
              <w:rPr>
                <w:rFonts w:ascii="Calibri" w:hAnsi="Calibri"/>
                <w:sz w:val="17"/>
              </w:rPr>
              <w:t>Ordering Delivery</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TC104</w:t>
            </w:r>
          </w:p>
        </w:tc>
        <w:tc>
          <w:tcPr>
            <w:tcW w:type="dxa" w:w="1872"/>
            <w:tcMar>
              <w:top w:w="50" w:type="dxa"/>
              <w:bottom w:w="50" w:type="dxa"/>
              <w:left w:w="80" w:type="dxa"/>
              <w:right w:w="80" w:type="dxa"/>
            </w:tcMar>
          </w:tcPr>
          <w:p>
            <w:r>
              <w:rPr>
                <w:rFonts w:ascii="Calibri" w:hAnsi="Calibri"/>
                <w:sz w:val="17"/>
              </w:rPr>
              <w:t>wats the guest wifi passwrd need it for wrk call</w:t>
            </w:r>
          </w:p>
        </w:tc>
        <w:tc>
          <w:tcPr>
            <w:tcW w:type="dxa" w:w="1872"/>
            <w:tcMar>
              <w:top w:w="50" w:type="dxa"/>
              <w:bottom w:w="50" w:type="dxa"/>
              <w:left w:w="80" w:type="dxa"/>
              <w:right w:w="80" w:type="dxa"/>
            </w:tcMar>
          </w:tcPr>
          <w:p>
            <w:r>
              <w:rPr>
                <w:rFonts w:ascii="Calibri" w:hAnsi="Calibri"/>
                <w:sz w:val="17"/>
              </w:rPr>
              <w:t>Asking for Wi-Fi Password</w:t>
            </w:r>
          </w:p>
        </w:tc>
        <w:tc>
          <w:tcPr>
            <w:tcW w:type="dxa" w:w="1872"/>
            <w:tcMar>
              <w:top w:w="50" w:type="dxa"/>
              <w:bottom w:w="50" w:type="dxa"/>
              <w:left w:w="80" w:type="dxa"/>
              <w:right w:w="80" w:type="dxa"/>
            </w:tcMar>
          </w:tcPr>
          <w:p>
            <w:r>
              <w:rPr>
                <w:rFonts w:ascii="Calibri" w:hAnsi="Calibri"/>
                <w:sz w:val="17"/>
              </w:rPr>
              <w:t>Asking for Wi-Fi Password</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TC105</w:t>
            </w:r>
          </w:p>
        </w:tc>
        <w:tc>
          <w:tcPr>
            <w:tcW w:type="dxa" w:w="1872"/>
            <w:tcMar>
              <w:top w:w="50" w:type="dxa"/>
              <w:bottom w:w="50" w:type="dxa"/>
              <w:left w:w="80" w:type="dxa"/>
              <w:right w:w="80" w:type="dxa"/>
            </w:tcMar>
          </w:tcPr>
          <w:p>
            <w:r>
              <w:rPr>
                <w:rFonts w:ascii="Calibri" w:hAnsi="Calibri"/>
                <w:sz w:val="17"/>
              </w:rPr>
              <w:t>feburary 31st dinner table for two please</w:t>
            </w:r>
          </w:p>
        </w:tc>
        <w:tc>
          <w:tcPr>
            <w:tcW w:type="dxa" w:w="1872"/>
            <w:tcMar>
              <w:top w:w="50" w:type="dxa"/>
              <w:bottom w:w="50" w:type="dxa"/>
              <w:left w:w="80" w:type="dxa"/>
              <w:right w:w="80" w:type="dxa"/>
            </w:tcMar>
          </w:tcPr>
          <w:p>
            <w:r>
              <w:rPr>
                <w:rFonts w:ascii="Calibri" w:hAnsi="Calibri"/>
                <w:sz w:val="17"/>
              </w:rPr>
              <w:t>Providing Invalid Date</w:t>
            </w:r>
          </w:p>
        </w:tc>
        <w:tc>
          <w:tcPr>
            <w:tcW w:type="dxa" w:w="1872"/>
            <w:tcMar>
              <w:top w:w="50" w:type="dxa"/>
              <w:bottom w:w="50" w:type="dxa"/>
              <w:left w:w="80" w:type="dxa"/>
              <w:right w:w="80" w:type="dxa"/>
            </w:tcMar>
          </w:tcPr>
          <w:p>
            <w:r>
              <w:rPr>
                <w:rFonts w:ascii="Calibri" w:hAnsi="Calibri"/>
                <w:sz w:val="17"/>
              </w:rPr>
              <w:t>Providing Invalid Date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TC106</w:t>
            </w:r>
          </w:p>
        </w:tc>
        <w:tc>
          <w:tcPr>
            <w:tcW w:type="dxa" w:w="1872"/>
            <w:tcMar>
              <w:top w:w="50" w:type="dxa"/>
              <w:bottom w:w="50" w:type="dxa"/>
              <w:left w:w="80" w:type="dxa"/>
              <w:right w:w="80" w:type="dxa"/>
            </w:tcMar>
          </w:tcPr>
          <w:p>
            <w:r>
              <w:rPr>
                <w:rFonts w:ascii="Calibri" w:hAnsi="Calibri"/>
                <w:sz w:val="17"/>
              </w:rPr>
              <w:t>Table for 2</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TC107</w:t>
            </w:r>
          </w:p>
        </w:tc>
        <w:tc>
          <w:tcPr>
            <w:tcW w:type="dxa" w:w="1872"/>
            <w:tcMar>
              <w:top w:w="50" w:type="dxa"/>
              <w:bottom w:w="50" w:type="dxa"/>
              <w:left w:w="80" w:type="dxa"/>
              <w:right w:w="80" w:type="dxa"/>
            </w:tcMar>
          </w:tcPr>
          <w:p>
            <w:r>
              <w:rPr>
                <w:rFonts w:ascii="Calibri" w:hAnsi="Calibri"/>
                <w:sz w:val="17"/>
              </w:rPr>
              <w:t>Just two of us</w:t>
            </w:r>
          </w:p>
        </w:tc>
        <w:tc>
          <w:tcPr>
            <w:tcW w:type="dxa" w:w="1872"/>
            <w:tcMar>
              <w:top w:w="50" w:type="dxa"/>
              <w:bottom w:w="50" w:type="dxa"/>
              <w:left w:w="80" w:type="dxa"/>
              <w:right w:w="80" w:type="dxa"/>
            </w:tcMar>
          </w:tcPr>
          <w:p>
            <w:r>
              <w:rPr>
                <w:rFonts w:ascii="Calibri" w:hAnsi="Calibri"/>
                <w:sz w:val="17"/>
              </w:rPr>
              <w:t>Providing Guest Count</w:t>
            </w:r>
          </w:p>
        </w:tc>
        <w:tc>
          <w:tcPr>
            <w:tcW w:type="dxa" w:w="1872"/>
            <w:tcMar>
              <w:top w:w="50" w:type="dxa"/>
              <w:bottom w:w="50" w:type="dxa"/>
              <w:left w:w="80" w:type="dxa"/>
              <w:right w:w="80" w:type="dxa"/>
            </w:tcMar>
          </w:tcPr>
          <w:p>
            <w:r>
              <w:rPr>
                <w:rFonts w:ascii="Calibri" w:hAnsi="Calibri"/>
                <w:sz w:val="17"/>
              </w:rPr>
              <w:t>Providing Guest 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TC108</w:t>
            </w:r>
          </w:p>
        </w:tc>
        <w:tc>
          <w:tcPr>
            <w:tcW w:type="dxa" w:w="1872"/>
            <w:tcMar>
              <w:top w:w="50" w:type="dxa"/>
              <w:bottom w:w="50" w:type="dxa"/>
              <w:left w:w="80" w:type="dxa"/>
              <w:right w:w="80" w:type="dxa"/>
            </w:tcMar>
          </w:tcPr>
          <w:p>
            <w:r>
              <w:rPr>
                <w:rFonts w:ascii="Calibri" w:hAnsi="Calibri"/>
                <w:sz w:val="17"/>
              </w:rPr>
              <w:t>Next Sunday afternoon</w:t>
            </w:r>
          </w:p>
        </w:tc>
        <w:tc>
          <w:tcPr>
            <w:tcW w:type="dxa" w:w="1872"/>
            <w:tcMar>
              <w:top w:w="50" w:type="dxa"/>
              <w:bottom w:w="50" w:type="dxa"/>
              <w:left w:w="80" w:type="dxa"/>
              <w:right w:w="80" w:type="dxa"/>
            </w:tcMar>
          </w:tcPr>
          <w:p>
            <w:r>
              <w:rPr>
                <w:rFonts w:ascii="Calibri" w:hAnsi="Calibri"/>
                <w:sz w:val="17"/>
              </w:rPr>
              <w:t>Providing Date</w:t>
            </w:r>
          </w:p>
        </w:tc>
        <w:tc>
          <w:tcPr>
            <w:tcW w:type="dxa" w:w="1872"/>
            <w:tcMar>
              <w:top w:w="50" w:type="dxa"/>
              <w:bottom w:w="50" w:type="dxa"/>
              <w:left w:w="80" w:type="dxa"/>
              <w:right w:w="80" w:type="dxa"/>
            </w:tcMar>
          </w:tcPr>
          <w:p>
            <w:r>
              <w:rPr>
                <w:rFonts w:ascii="Calibri" w:hAnsi="Calibri"/>
                <w:sz w:val="17"/>
              </w:rPr>
              <w:t>Providing Date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TC109</w:t>
            </w:r>
          </w:p>
        </w:tc>
        <w:tc>
          <w:tcPr>
            <w:tcW w:type="dxa" w:w="1872"/>
            <w:tcMar>
              <w:top w:w="50" w:type="dxa"/>
              <w:bottom w:w="50" w:type="dxa"/>
              <w:left w:w="80" w:type="dxa"/>
              <w:right w:w="80" w:type="dxa"/>
            </w:tcMar>
          </w:tcPr>
          <w:p>
            <w:r>
              <w:rPr>
                <w:rFonts w:ascii="Calibri" w:hAnsi="Calibri"/>
                <w:sz w:val="17"/>
              </w:rPr>
              <w:t>7:30ish</w:t>
            </w:r>
          </w:p>
        </w:tc>
        <w:tc>
          <w:tcPr>
            <w:tcW w:type="dxa" w:w="1872"/>
            <w:tcMar>
              <w:top w:w="50" w:type="dxa"/>
              <w:bottom w:w="50" w:type="dxa"/>
              <w:left w:w="80" w:type="dxa"/>
              <w:right w:w="80" w:type="dxa"/>
            </w:tcMar>
          </w:tcPr>
          <w:p>
            <w:r>
              <w:rPr>
                <w:rFonts w:ascii="Calibri" w:hAnsi="Calibri"/>
                <w:sz w:val="17"/>
              </w:rPr>
              <w:t>Booking with Vague Time</w:t>
            </w:r>
          </w:p>
        </w:tc>
        <w:tc>
          <w:tcPr>
            <w:tcW w:type="dxa" w:w="1872"/>
            <w:tcMar>
              <w:top w:w="50" w:type="dxa"/>
              <w:bottom w:w="50" w:type="dxa"/>
              <w:left w:w="80" w:type="dxa"/>
              <w:right w:w="80" w:type="dxa"/>
            </w:tcMar>
          </w:tcPr>
          <w:p>
            <w:r>
              <w:rPr>
                <w:rFonts w:ascii="Calibri" w:hAnsi="Calibri"/>
                <w:sz w:val="17"/>
              </w:rPr>
              <w:t>Booking with Vague Time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TC110</w:t>
            </w:r>
          </w:p>
        </w:tc>
        <w:tc>
          <w:tcPr>
            <w:tcW w:type="dxa" w:w="1872"/>
            <w:tcMar>
              <w:top w:w="50" w:type="dxa"/>
              <w:bottom w:w="50" w:type="dxa"/>
              <w:left w:w="80" w:type="dxa"/>
              <w:right w:w="80" w:type="dxa"/>
            </w:tcMar>
          </w:tcPr>
          <w:p>
            <w:r>
              <w:rPr>
                <w:rFonts w:ascii="Calibri" w:hAnsi="Calibri"/>
                <w:sz w:val="17"/>
              </w:rPr>
              <w:t>Under Mark</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tcPr>
          <w:p>
            <w:r>
              <w:rPr>
                <w:rFonts w:ascii="Calibri" w:hAnsi="Calibri"/>
                <w:sz w:val="17"/>
              </w:rPr>
              <w:t>Providing Customer Name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TC111</w:t>
            </w:r>
          </w:p>
        </w:tc>
        <w:tc>
          <w:tcPr>
            <w:tcW w:type="dxa" w:w="1872"/>
            <w:tcMar>
              <w:top w:w="50" w:type="dxa"/>
              <w:bottom w:w="50" w:type="dxa"/>
              <w:left w:w="80" w:type="dxa"/>
              <w:right w:w="80" w:type="dxa"/>
            </w:tcMar>
          </w:tcPr>
          <w:p>
            <w:r>
              <w:rPr>
                <w:rFonts w:ascii="Calibri" w:hAnsi="Calibri"/>
                <w:sz w:val="17"/>
              </w:rPr>
              <w:t>9876543210</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tcPr>
          <w:p>
            <w:r>
              <w:rPr>
                <w:rFonts w:ascii="Calibri" w:hAnsi="Calibri"/>
                <w:sz w:val="17"/>
              </w:rPr>
              <w:t>Providing Contact Information</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TC112</w:t>
            </w:r>
          </w:p>
        </w:tc>
        <w:tc>
          <w:tcPr>
            <w:tcW w:type="dxa" w:w="1872"/>
            <w:tcMar>
              <w:top w:w="50" w:type="dxa"/>
              <w:bottom w:w="50" w:type="dxa"/>
              <w:left w:w="80" w:type="dxa"/>
              <w:right w:w="80" w:type="dxa"/>
            </w:tcMar>
          </w:tcPr>
          <w:p>
            <w:r>
              <w:rPr>
                <w:rFonts w:ascii="Calibri" w:hAnsi="Calibri"/>
                <w:sz w:val="17"/>
              </w:rPr>
              <w:t>Yup, everything looks good</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tcPr>
          <w:p>
            <w:r>
              <w:rPr>
                <w:rFonts w:ascii="Calibri" w:hAnsi="Calibri"/>
                <w:sz w:val="17"/>
              </w:rPr>
              <w:t>Confirming Booking Details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TC113</w:t>
            </w:r>
          </w:p>
        </w:tc>
        <w:tc>
          <w:tcPr>
            <w:tcW w:type="dxa" w:w="1872"/>
            <w:tcMar>
              <w:top w:w="50" w:type="dxa"/>
              <w:bottom w:w="50" w:type="dxa"/>
              <w:left w:w="80" w:type="dxa"/>
              <w:right w:w="80" w:type="dxa"/>
            </w:tcMar>
          </w:tcPr>
          <w:p>
            <w:r>
              <w:rPr>
                <w:rFonts w:ascii="Calibri" w:hAnsi="Calibri"/>
                <w:sz w:val="17"/>
              </w:rPr>
              <w:t>Yo, set me and my 3 buddies up with a table this Friday night</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tcPr>
          <w:p>
            <w:r>
              <w:rPr>
                <w:rFonts w:ascii="Calibri" w:hAnsi="Calibri"/>
                <w:sz w:val="17"/>
              </w:rPr>
              <w:t>Initial Table Booking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TC114</w:t>
            </w:r>
          </w:p>
        </w:tc>
        <w:tc>
          <w:tcPr>
            <w:tcW w:type="dxa" w:w="1872"/>
            <w:tcMar>
              <w:top w:w="50" w:type="dxa"/>
              <w:bottom w:w="50" w:type="dxa"/>
              <w:left w:w="80" w:type="dxa"/>
              <w:right w:w="80" w:type="dxa"/>
            </w:tcMar>
          </w:tcPr>
          <w:p>
            <w:r>
              <w:rPr>
                <w:rFonts w:ascii="Calibri" w:hAnsi="Calibri"/>
                <w:sz w:val="17"/>
              </w:rPr>
              <w:t>Scratch that, make it 6 heads instead of 4</w:t>
            </w:r>
          </w:p>
        </w:tc>
        <w:tc>
          <w:tcPr>
            <w:tcW w:type="dxa" w:w="1872"/>
            <w:tcMar>
              <w:top w:w="50" w:type="dxa"/>
              <w:bottom w:w="50" w:type="dxa"/>
              <w:left w:w="80" w:type="dxa"/>
              <w:right w:w="80" w:type="dxa"/>
            </w:tcMar>
          </w:tcPr>
          <w:p>
            <w:r>
              <w:rPr>
                <w:rFonts w:ascii="Calibri" w:hAnsi="Calibri"/>
                <w:sz w:val="17"/>
              </w:rPr>
              <w:t>Increasing Guest Count</w:t>
            </w:r>
          </w:p>
        </w:tc>
        <w:tc>
          <w:tcPr>
            <w:tcW w:type="dxa" w:w="1872"/>
            <w:tcMar>
              <w:top w:w="50" w:type="dxa"/>
              <w:bottom w:w="50" w:type="dxa"/>
              <w:left w:w="80" w:type="dxa"/>
              <w:right w:w="80" w:type="dxa"/>
            </w:tcMar>
          </w:tcPr>
          <w:p>
            <w:r>
              <w:rPr>
                <w:rFonts w:ascii="Calibri" w:hAnsi="Calibri"/>
                <w:sz w:val="17"/>
              </w:rPr>
              <w:t>Increasing Guest 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TC115</w:t>
            </w:r>
          </w:p>
        </w:tc>
        <w:tc>
          <w:tcPr>
            <w:tcW w:type="dxa" w:w="1872"/>
            <w:tcMar>
              <w:top w:w="50" w:type="dxa"/>
              <w:bottom w:w="50" w:type="dxa"/>
              <w:left w:w="80" w:type="dxa"/>
              <w:right w:w="80" w:type="dxa"/>
            </w:tcMar>
          </w:tcPr>
          <w:p>
            <w:r>
              <w:rPr>
                <w:rFonts w:ascii="Calibri" w:hAnsi="Calibri"/>
                <w:sz w:val="17"/>
              </w:rPr>
              <w:t>One of our guys bailed, so drop us down to 5</w:t>
            </w:r>
          </w:p>
        </w:tc>
        <w:tc>
          <w:tcPr>
            <w:tcW w:type="dxa" w:w="1872"/>
            <w:tcMar>
              <w:top w:w="50" w:type="dxa"/>
              <w:bottom w:w="50" w:type="dxa"/>
              <w:left w:w="80" w:type="dxa"/>
              <w:right w:w="80" w:type="dxa"/>
            </w:tcMar>
          </w:tcPr>
          <w:p>
            <w:r>
              <w:rPr>
                <w:rFonts w:ascii="Calibri" w:hAnsi="Calibri"/>
                <w:sz w:val="17"/>
              </w:rPr>
              <w:t>Decreasing Guest Count</w:t>
            </w:r>
          </w:p>
        </w:tc>
        <w:tc>
          <w:tcPr>
            <w:tcW w:type="dxa" w:w="1872"/>
            <w:tcMar>
              <w:top w:w="50" w:type="dxa"/>
              <w:bottom w:w="50" w:type="dxa"/>
              <w:left w:w="80" w:type="dxa"/>
              <w:right w:w="80" w:type="dxa"/>
            </w:tcMar>
          </w:tcPr>
          <w:p>
            <w:r>
              <w:rPr>
                <w:rFonts w:ascii="Calibri" w:hAnsi="Calibri"/>
                <w:sz w:val="17"/>
              </w:rPr>
              <w:t>Decreasing Guest 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TC116</w:t>
            </w:r>
          </w:p>
        </w:tc>
        <w:tc>
          <w:tcPr>
            <w:tcW w:type="dxa" w:w="1872"/>
            <w:tcMar>
              <w:top w:w="50" w:type="dxa"/>
              <w:bottom w:w="50" w:type="dxa"/>
              <w:left w:w="80" w:type="dxa"/>
              <w:right w:w="80" w:type="dxa"/>
            </w:tcMar>
          </w:tcPr>
          <w:p>
            <w:r>
              <w:rPr>
                <w:rFonts w:ascii="Calibri" w:hAnsi="Calibri"/>
                <w:sz w:val="17"/>
              </w:rPr>
              <w:t>Nah we eat anything no allergies or diets here</w:t>
            </w:r>
          </w:p>
        </w:tc>
        <w:tc>
          <w:tcPr>
            <w:tcW w:type="dxa" w:w="1872"/>
            <w:tcMar>
              <w:top w:w="50" w:type="dxa"/>
              <w:bottom w:w="50" w:type="dxa"/>
              <w:left w:w="80" w:type="dxa"/>
              <w:right w:w="80" w:type="dxa"/>
            </w:tcMar>
          </w:tcPr>
          <w:p>
            <w:r>
              <w:rPr>
                <w:rFonts w:ascii="Calibri" w:hAnsi="Calibri"/>
                <w:sz w:val="17"/>
              </w:rPr>
              <w:t>Confirming No Allergies</w:t>
            </w:r>
          </w:p>
        </w:tc>
        <w:tc>
          <w:tcPr>
            <w:tcW w:type="dxa" w:w="1872"/>
            <w:tcMar>
              <w:top w:w="50" w:type="dxa"/>
              <w:bottom w:w="50" w:type="dxa"/>
              <w:left w:w="80" w:type="dxa"/>
              <w:right w:w="80" w:type="dxa"/>
            </w:tcMar>
          </w:tcPr>
          <w:p>
            <w:r>
              <w:rPr>
                <w:rFonts w:ascii="Calibri" w:hAnsi="Calibri"/>
                <w:sz w:val="17"/>
              </w:rPr>
              <w:t>Confirming No Allergies</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TC117</w:t>
            </w:r>
          </w:p>
        </w:tc>
        <w:tc>
          <w:tcPr>
            <w:tcW w:type="dxa" w:w="1872"/>
            <w:tcMar>
              <w:top w:w="50" w:type="dxa"/>
              <w:bottom w:w="50" w:type="dxa"/>
              <w:left w:w="80" w:type="dxa"/>
              <w:right w:w="80" w:type="dxa"/>
            </w:tcMar>
          </w:tcPr>
          <w:p>
            <w:r>
              <w:rPr>
                <w:rFonts w:ascii="Calibri" w:hAnsi="Calibri"/>
                <w:sz w:val="17"/>
              </w:rPr>
              <w:t>Hey Mark here, gimme the usual spot for me and the gang tomorrow</w:t>
            </w:r>
          </w:p>
        </w:tc>
        <w:tc>
          <w:tcPr>
            <w:tcW w:type="dxa" w:w="1872"/>
            <w:tcMar>
              <w:top w:w="50" w:type="dxa"/>
              <w:bottom w:w="50" w:type="dxa"/>
              <w:left w:w="80" w:type="dxa"/>
              <w:right w:w="80" w:type="dxa"/>
            </w:tcMar>
          </w:tcPr>
          <w:p>
            <w:r>
              <w:rPr>
                <w:rFonts w:ascii="Calibri" w:hAnsi="Calibri"/>
                <w:sz w:val="17"/>
              </w:rPr>
              <w:t>Making Ambiguous Request</w:t>
            </w:r>
          </w:p>
        </w:tc>
        <w:tc>
          <w:tcPr>
            <w:tcW w:type="dxa" w:w="1872"/>
            <w:tcMar>
              <w:top w:w="50" w:type="dxa"/>
              <w:bottom w:w="50" w:type="dxa"/>
              <w:left w:w="80" w:type="dxa"/>
              <w:right w:w="80" w:type="dxa"/>
            </w:tcMar>
          </w:tcPr>
          <w:p>
            <w:r>
              <w:rPr>
                <w:rFonts w:ascii="Calibri" w:hAnsi="Calibri"/>
                <w:sz w:val="17"/>
              </w:rPr>
              <w:t>Making Ambiguous Request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TC118</w:t>
            </w:r>
          </w:p>
        </w:tc>
        <w:tc>
          <w:tcPr>
            <w:tcW w:type="dxa" w:w="1872"/>
            <w:tcMar>
              <w:top w:w="50" w:type="dxa"/>
              <w:bottom w:w="50" w:type="dxa"/>
              <w:left w:w="80" w:type="dxa"/>
              <w:right w:w="80" w:type="dxa"/>
            </w:tcMar>
          </w:tcPr>
          <w:p>
            <w:r>
              <w:rPr>
                <w:rFonts w:ascii="Calibri" w:hAnsi="Calibri"/>
                <w:sz w:val="17"/>
              </w:rPr>
              <w:t>Hold up don't reserve it yet, gotta vote in the group chat first</w:t>
            </w:r>
          </w:p>
        </w:tc>
        <w:tc>
          <w:tcPr>
            <w:tcW w:type="dxa" w:w="1872"/>
            <w:tcMar>
              <w:top w:w="50" w:type="dxa"/>
              <w:bottom w:w="50" w:type="dxa"/>
              <w:left w:w="80" w:type="dxa"/>
              <w:right w:w="80" w:type="dxa"/>
            </w:tcMar>
          </w:tcPr>
          <w:p>
            <w:r>
              <w:rPr>
                <w:rFonts w:ascii="Calibri" w:hAnsi="Calibri"/>
                <w:sz w:val="17"/>
              </w:rPr>
              <w:t>Pausing the Reservation</w:t>
            </w:r>
          </w:p>
        </w:tc>
        <w:tc>
          <w:tcPr>
            <w:tcW w:type="dxa" w:w="1872"/>
            <w:tcMar>
              <w:top w:w="50" w:type="dxa"/>
              <w:bottom w:w="50" w:type="dxa"/>
              <w:left w:w="80" w:type="dxa"/>
              <w:right w:w="80" w:type="dxa"/>
            </w:tcMar>
          </w:tcPr>
          <w:p>
            <w:r>
              <w:rPr>
                <w:rFonts w:ascii="Calibri" w:hAnsi="Calibri"/>
                <w:sz w:val="17"/>
              </w:rPr>
              <w:t>Pausing the Reservation</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TC119</w:t>
            </w:r>
          </w:p>
        </w:tc>
        <w:tc>
          <w:tcPr>
            <w:tcW w:type="dxa" w:w="1872"/>
            <w:tcMar>
              <w:top w:w="50" w:type="dxa"/>
              <w:bottom w:w="50" w:type="dxa"/>
              <w:left w:w="80" w:type="dxa"/>
              <w:right w:w="80" w:type="dxa"/>
            </w:tcMar>
          </w:tcPr>
          <w:p>
            <w:r>
              <w:rPr>
                <w:rFonts w:ascii="Calibri" w:hAnsi="Calibri"/>
                <w:sz w:val="17"/>
              </w:rPr>
              <w:t>Need a table for 100 people in 30 minutes for our team</w:t>
            </w:r>
          </w:p>
        </w:tc>
        <w:tc>
          <w:tcPr>
            <w:tcW w:type="dxa" w:w="1872"/>
            <w:tcMar>
              <w:top w:w="50" w:type="dxa"/>
              <w:bottom w:w="50" w:type="dxa"/>
              <w:left w:w="80" w:type="dxa"/>
              <w:right w:w="80" w:type="dxa"/>
            </w:tcMar>
          </w:tcPr>
          <w:p>
            <w:r>
              <w:rPr>
                <w:rFonts w:ascii="Calibri" w:hAnsi="Calibri"/>
                <w:sz w:val="17"/>
              </w:rPr>
              <w:t>Requesting Unrealistic Guest Count</w:t>
            </w:r>
          </w:p>
        </w:tc>
        <w:tc>
          <w:tcPr>
            <w:tcW w:type="dxa" w:w="1872"/>
            <w:tcMar>
              <w:top w:w="50" w:type="dxa"/>
              <w:bottom w:w="50" w:type="dxa"/>
              <w:left w:w="80" w:type="dxa"/>
              <w:right w:w="80" w:type="dxa"/>
            </w:tcMar>
          </w:tcPr>
          <w:p>
            <w:r>
              <w:rPr>
                <w:rFonts w:ascii="Calibri" w:hAnsi="Calibri"/>
                <w:sz w:val="17"/>
              </w:rPr>
              <w:t>Requesting Unrealistic Guest Count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TC120</w:t>
            </w:r>
          </w:p>
        </w:tc>
        <w:tc>
          <w:tcPr>
            <w:tcW w:type="dxa" w:w="1872"/>
            <w:tcMar>
              <w:top w:w="50" w:type="dxa"/>
              <w:bottom w:w="50" w:type="dxa"/>
              <w:left w:w="80" w:type="dxa"/>
              <w:right w:w="80" w:type="dxa"/>
            </w:tcMar>
          </w:tcPr>
          <w:p>
            <w:r>
              <w:rPr>
                <w:rFonts w:ascii="Calibri" w:hAnsi="Calibri"/>
                <w:sz w:val="17"/>
              </w:rPr>
              <w:t>Table for zero, just need space for 3 suitcases and 2 large pitbulls</w:t>
            </w:r>
          </w:p>
        </w:tc>
        <w:tc>
          <w:tcPr>
            <w:tcW w:type="dxa" w:w="1872"/>
            <w:tcMar>
              <w:top w:w="50" w:type="dxa"/>
              <w:bottom w:w="50" w:type="dxa"/>
              <w:left w:w="80" w:type="dxa"/>
              <w:right w:w="80" w:type="dxa"/>
            </w:tcMar>
          </w:tcPr>
          <w:p>
            <w:r>
              <w:rPr>
                <w:rFonts w:ascii="Calibri" w:hAnsi="Calibri"/>
                <w:sz w:val="17"/>
              </w:rPr>
              <w:t>Asking for Zero-Guest Table</w:t>
            </w:r>
          </w:p>
        </w:tc>
        <w:tc>
          <w:tcPr>
            <w:tcW w:type="dxa" w:w="1872"/>
            <w:tcMar>
              <w:top w:w="50" w:type="dxa"/>
              <w:bottom w:w="50" w:type="dxa"/>
              <w:left w:w="80" w:type="dxa"/>
              <w:right w:w="80" w:type="dxa"/>
            </w:tcMar>
          </w:tcPr>
          <w:p>
            <w:r>
              <w:rPr>
                <w:rFonts w:ascii="Calibri" w:hAnsi="Calibri"/>
                <w:sz w:val="17"/>
              </w:rPr>
              <w:t>Asking for Zero-Guest Table</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TC121</w:t>
            </w:r>
          </w:p>
        </w:tc>
        <w:tc>
          <w:tcPr>
            <w:tcW w:type="dxa" w:w="1872"/>
            <w:tcMar>
              <w:top w:w="50" w:type="dxa"/>
              <w:bottom w:w="50" w:type="dxa"/>
              <w:left w:w="80" w:type="dxa"/>
              <w:right w:w="80" w:type="dxa"/>
            </w:tcMar>
          </w:tcPr>
          <w:p>
            <w:r>
              <w:rPr>
                <w:rFonts w:ascii="Calibri" w:hAnsi="Calibri"/>
                <w:sz w:val="17"/>
              </w:rPr>
              <w:t>Can we bring our own birthday cake and do you charge a cutting fee?</w:t>
            </w:r>
          </w:p>
        </w:tc>
        <w:tc>
          <w:tcPr>
            <w:tcW w:type="dxa" w:w="1872"/>
            <w:tcMar>
              <w:top w:w="50" w:type="dxa"/>
              <w:bottom w:w="50" w:type="dxa"/>
              <w:left w:w="80" w:type="dxa"/>
              <w:right w:w="80" w:type="dxa"/>
            </w:tcMar>
          </w:tcPr>
          <w:p>
            <w:r>
              <w:rPr>
                <w:rFonts w:ascii="Calibri" w:hAnsi="Calibri"/>
                <w:sz w:val="17"/>
              </w:rPr>
              <w:t>Asking About Outside Cake Policy</w:t>
            </w:r>
          </w:p>
        </w:tc>
        <w:tc>
          <w:tcPr>
            <w:tcW w:type="dxa" w:w="1872"/>
            <w:tcMar>
              <w:top w:w="50" w:type="dxa"/>
              <w:bottom w:w="50" w:type="dxa"/>
              <w:left w:w="80" w:type="dxa"/>
              <w:right w:w="80" w:type="dxa"/>
            </w:tcMar>
          </w:tcPr>
          <w:p>
            <w:r>
              <w:rPr>
                <w:rFonts w:ascii="Calibri" w:hAnsi="Calibri"/>
                <w:sz w:val="17"/>
              </w:rPr>
              <w:t>Asking About Outside Cake Policy</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TC122</w:t>
            </w:r>
          </w:p>
        </w:tc>
        <w:tc>
          <w:tcPr>
            <w:tcW w:type="dxa" w:w="1872"/>
            <w:tcMar>
              <w:top w:w="50" w:type="dxa"/>
              <w:bottom w:w="50" w:type="dxa"/>
              <w:left w:w="80" w:type="dxa"/>
              <w:right w:w="80" w:type="dxa"/>
            </w:tcMar>
          </w:tcPr>
          <w:p>
            <w:r>
              <w:rPr>
                <w:rFonts w:ascii="Calibri" w:hAnsi="Calibri"/>
                <w:sz w:val="17"/>
              </w:rPr>
              <w:t>Can you hold an open table for 6 to 10 people around 6 or 7 PM depending on who shows up?</w:t>
            </w:r>
          </w:p>
        </w:tc>
        <w:tc>
          <w:tcPr>
            <w:tcW w:type="dxa" w:w="1872"/>
            <w:tcMar>
              <w:top w:w="50" w:type="dxa"/>
              <w:bottom w:w="50" w:type="dxa"/>
              <w:left w:w="80" w:type="dxa"/>
              <w:right w:w="80" w:type="dxa"/>
            </w:tcMar>
          </w:tcPr>
          <w:p>
            <w:r>
              <w:rPr>
                <w:rFonts w:ascii="Calibri" w:hAnsi="Calibri"/>
                <w:sz w:val="17"/>
              </w:rPr>
              <w:t>Asking for Flexible Seating</w:t>
            </w:r>
          </w:p>
        </w:tc>
        <w:tc>
          <w:tcPr>
            <w:tcW w:type="dxa" w:w="1872"/>
            <w:tcMar>
              <w:top w:w="50" w:type="dxa"/>
              <w:bottom w:w="50" w:type="dxa"/>
              <w:left w:w="80" w:type="dxa"/>
              <w:right w:w="80" w:type="dxa"/>
            </w:tcMar>
          </w:tcPr>
          <w:p>
            <w:r>
              <w:rPr>
                <w:rFonts w:ascii="Calibri" w:hAnsi="Calibri"/>
                <w:sz w:val="17"/>
              </w:rPr>
              <w:t>Asking for Flexible Seating</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TC123</w:t>
            </w:r>
          </w:p>
        </w:tc>
        <w:tc>
          <w:tcPr>
            <w:tcW w:type="dxa" w:w="1872"/>
            <w:tcMar>
              <w:top w:w="50" w:type="dxa"/>
              <w:bottom w:w="50" w:type="dxa"/>
              <w:left w:w="80" w:type="dxa"/>
              <w:right w:w="80" w:type="dxa"/>
            </w:tcMar>
          </w:tcPr>
          <w:p>
            <w:r>
              <w:rPr>
                <w:rFonts w:ascii="Calibri" w:hAnsi="Calibri"/>
                <w:sz w:val="17"/>
              </w:rPr>
              <w:t>Dave Miller, mobile is 555-439-0012</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tcPr>
          <w:p>
            <w:r>
              <w:rPr>
                <w:rFonts w:ascii="Calibri" w:hAnsi="Calibri"/>
                <w:sz w:val="17"/>
              </w:rPr>
              <w:t>Providing Name &amp; Contact</w:t>
            </w:r>
          </w:p>
        </w:tc>
        <w:tc>
          <w:tcPr>
            <w:tcW w:type="dxa" w:w="1872"/>
            <w:tcMar>
              <w:top w:w="50" w:type="dxa"/>
              <w:bottom w:w="50" w:type="dxa"/>
              <w:left w:w="80" w:type="dxa"/>
              <w:right w:w="80" w:type="dxa"/>
            </w:tcMar>
            <w:shd w:fill="C6EFCE"/>
          </w:tcPr>
          <w:p>
            <w:r>
              <w:rPr>
                <w:rFonts w:ascii="Calibri" w:hAnsi="Calibri"/>
                <w:color w:val="006100"/>
                <w:sz w:val="17"/>
              </w:rPr>
              <w:t>Correct</w:t>
            </w:r>
          </w:p>
        </w:tc>
      </w:tr>
      <w:tr>
        <w:tc>
          <w:tcPr>
            <w:tcW w:type="dxa" w:w="1872"/>
            <w:tcMar>
              <w:top w:w="50" w:type="dxa"/>
              <w:bottom w:w="50" w:type="dxa"/>
              <w:left w:w="80" w:type="dxa"/>
              <w:right w:w="80" w:type="dxa"/>
            </w:tcMar>
          </w:tcPr>
          <w:p>
            <w:r>
              <w:rPr>
                <w:rFonts w:ascii="Calibri" w:hAnsi="Calibri"/>
                <w:sz w:val="17"/>
              </w:rPr>
              <w:t>TC124</w:t>
            </w:r>
          </w:p>
        </w:tc>
        <w:tc>
          <w:tcPr>
            <w:tcW w:type="dxa" w:w="1872"/>
            <w:tcMar>
              <w:top w:w="50" w:type="dxa"/>
              <w:bottom w:w="50" w:type="dxa"/>
              <w:left w:w="80" w:type="dxa"/>
              <w:right w:w="80" w:type="dxa"/>
            </w:tcMar>
          </w:tcPr>
          <w:p>
            <w:r>
              <w:rPr>
                <w:rFonts w:ascii="Calibri" w:hAnsi="Calibri"/>
                <w:sz w:val="17"/>
              </w:rPr>
              <w:t>8:00 PM tonight for four people under Sarah</w:t>
            </w:r>
          </w:p>
        </w:tc>
        <w:tc>
          <w:tcPr>
            <w:tcW w:type="dxa" w:w="1872"/>
            <w:tcMar>
              <w:top w:w="50" w:type="dxa"/>
              <w:bottom w:w="50" w:type="dxa"/>
              <w:left w:w="80" w:type="dxa"/>
              <w:right w:w="80" w:type="dxa"/>
            </w:tcMar>
          </w:tcPr>
          <w:p>
            <w:r>
              <w:rPr>
                <w:rFonts w:ascii="Calibri" w:hAnsi="Calibri"/>
                <w:sz w:val="17"/>
              </w:rPr>
              <w:t>Giving Date, Time &amp; Headcount</w:t>
            </w:r>
          </w:p>
        </w:tc>
        <w:tc>
          <w:tcPr>
            <w:tcW w:type="dxa" w:w="1872"/>
            <w:tcMar>
              <w:top w:w="50" w:type="dxa"/>
              <w:bottom w:w="50" w:type="dxa"/>
              <w:left w:w="80" w:type="dxa"/>
              <w:right w:w="80" w:type="dxa"/>
            </w:tcMar>
          </w:tcPr>
          <w:p>
            <w:r>
              <w:rPr>
                <w:rFonts w:ascii="Calibri" w:hAnsi="Calibri"/>
                <w:sz w:val="17"/>
              </w:rPr>
              <w:t>Giving Date, Time &amp; Headcount</w:t>
            </w:r>
          </w:p>
        </w:tc>
        <w:tc>
          <w:tcPr>
            <w:tcW w:type="dxa" w:w="1872"/>
            <w:tcMar>
              <w:top w:w="50" w:type="dxa"/>
              <w:bottom w:w="50" w:type="dxa"/>
              <w:left w:w="80" w:type="dxa"/>
              <w:right w:w="80" w:type="dxa"/>
            </w:tcMar>
            <w:shd w:fill="C6EFCE"/>
          </w:tcPr>
          <w:p>
            <w:r>
              <w:rPr>
                <w:rFonts w:ascii="Calibri" w:hAnsi="Calibri"/>
                <w:color w:val="006100"/>
                <w:sz w:val="17"/>
              </w:rPr>
              <w:t>Correct</w:t>
            </w:r>
          </w:p>
        </w:tc>
      </w:tr>
    </w:tbl>
    <w:p>
      <w:pPr>
        <w:spacing w:before="280" w:after="120"/>
      </w:pPr>
      <w:r>
        <w:rPr>
          <w:rFonts w:ascii="Calibri" w:hAnsi="Calibri"/>
          <w:b/>
          <w:color w:val="1F4E79"/>
          <w:sz w:val="32"/>
        </w:rPr>
        <w:t>7. Accuracy Summary</w:t>
      </w:r>
    </w:p>
    <w:p>
      <w:pPr>
        <w:spacing w:after="120"/>
      </w:pPr>
      <w:r>
        <w:rPr>
          <w:rFonts w:ascii="Calibri" w:hAnsi="Calibri"/>
          <w:b/>
          <w:i w:val="0"/>
          <w:sz w:val="22"/>
        </w:rPr>
        <w:t>Total Test Cases: 124</w:t>
        <w:br/>
        <w:t>Correct Predictions: 123</w:t>
        <w:br/>
        <w:t>Incorrect Predictions: 1</w:t>
        <w:br/>
        <w:t>Accuracy Percentage: 99.19%</w:t>
        <w:br/>
        <w:br/>
        <w:t>Formula: Accuracy = (123 / 124) * 100 = 99.19%</w:t>
      </w:r>
    </w:p>
    <w:p>
      <w:pPr>
        <w:spacing w:before="280" w:after="120"/>
      </w:pPr>
      <w:r>
        <w:rPr>
          <w:rFonts w:ascii="Calibri" w:hAnsi="Calibri"/>
          <w:b/>
          <w:color w:val="1F4E79"/>
          <w:sz w:val="32"/>
        </w:rPr>
        <w:t>8. Error Analysis</w:t>
      </w:r>
    </w:p>
    <w:p>
      <w:pPr>
        <w:spacing w:after="120"/>
      </w:pPr>
      <w:r>
        <w:rPr>
          <w:rFonts w:ascii="Calibri" w:hAnsi="Calibri"/>
          <w:b w:val="0"/>
          <w:i w:val="0"/>
          <w:sz w:val="22"/>
        </w:rPr>
        <w:t>Analysis of sentence categories demonstrates key operational insights across conversational conditions:</w:t>
      </w:r>
    </w:p>
    <w:p>
      <w:pPr>
        <w:spacing w:after="120"/>
      </w:pPr>
      <w:r>
        <w:rPr>
          <w:rFonts w:ascii="Calibri" w:hAnsi="Calibri"/>
          <w:b w:val="0"/>
          <w:i w:val="0"/>
          <w:sz w:val="22"/>
        </w:rPr>
        <w:t>1. Ambiguous messages: Indefinite times ('7:30ish') or unanchored timeframes ('this weekend') risk triggering standard booking classes rather than ambiguity handlers.</w:t>
      </w:r>
    </w:p>
    <w:p>
      <w:pPr>
        <w:spacing w:after="120"/>
      </w:pPr>
      <w:r>
        <w:rPr>
          <w:rFonts w:ascii="Calibri" w:hAnsi="Calibri"/>
          <w:b w:val="0"/>
          <w:i w:val="0"/>
          <w:sz w:val="22"/>
        </w:rPr>
        <w:t>2. Multiple-intent messages: Utterances with multiple communicative acts (e.g., date correction + occasion) risk having secondary requests ignored under forced single-label output.</w:t>
      </w:r>
    </w:p>
    <w:p>
      <w:pPr>
        <w:spacing w:after="120"/>
      </w:pPr>
      <w:r>
        <w:rPr>
          <w:rFonts w:ascii="Calibri" w:hAnsi="Calibri"/>
          <w:b w:val="0"/>
          <w:i w:val="0"/>
          <w:sz w:val="22"/>
        </w:rPr>
        <w:t>3. Invalid dates: Impossible calendar dates (Feb 30th) must take precedence over general booking verbs.</w:t>
      </w:r>
    </w:p>
    <w:p>
      <w:pPr>
        <w:spacing w:after="120"/>
      </w:pPr>
      <w:r>
        <w:rPr>
          <w:rFonts w:ascii="Calibri" w:hAnsi="Calibri"/>
          <w:b w:val="0"/>
          <w:i w:val="0"/>
          <w:sz w:val="22"/>
        </w:rPr>
        <w:t>4. Invalid guest numbers: Zero-guest requests for storage require explicit entity validation rules.</w:t>
      </w:r>
    </w:p>
    <w:p>
      <w:pPr>
        <w:spacing w:after="120"/>
      </w:pPr>
      <w:r>
        <w:rPr>
          <w:rFonts w:ascii="Calibri" w:hAnsi="Calibri"/>
          <w:b w:val="0"/>
          <w:i w:val="0"/>
          <w:sz w:val="22"/>
        </w:rPr>
        <w:t>5. Unrelated requests: Handled with 100% accuracy due to distinct lexical markers (parking, Wi-Fi, delivery).</w:t>
      </w:r>
    </w:p>
    <w:p>
      <w:pPr>
        <w:spacing w:after="120"/>
      </w:pPr>
      <w:r>
        <w:rPr>
          <w:rFonts w:ascii="Calibri" w:hAnsi="Calibri"/>
          <w:b w:val="0"/>
          <w:i w:val="0"/>
          <w:sz w:val="22"/>
        </w:rPr>
        <w:t>6. Informal language &amp; Typos: Handled with 100% accuracy; LLM embeddings natively normalize slang and spelling errors.</w:t>
      </w:r>
    </w:p>
    <w:p>
      <w:pPr>
        <w:spacing w:after="120"/>
      </w:pPr>
      <w:r>
        <w:rPr>
          <w:rFonts w:ascii="Calibri" w:hAnsi="Calibri"/>
          <w:b w:val="0"/>
          <w:i w:val="0"/>
          <w:sz w:val="22"/>
        </w:rPr>
        <w:t>7. Incomplete messages: Isolated noun phrases ('Table for 2') require dialogue turn awareness.</w:t>
      </w:r>
    </w:p>
    <w:p>
      <w:pPr>
        <w:spacing w:after="120"/>
      </w:pPr>
      <w:r>
        <w:rPr>
          <w:rFonts w:ascii="Calibri" w:hAnsi="Calibri"/>
          <w:b w:val="0"/>
          <w:i w:val="0"/>
          <w:sz w:val="22"/>
        </w:rPr>
        <w:t>8. Similar/overlapping intents: Near-synonymous categories in the taxonomy (Providing Name &amp; Contact vs Providing Name &amp; Phone) represent the primary source of classification vulnerability.</w:t>
      </w:r>
    </w:p>
    <w:p>
      <w:pPr>
        <w:spacing w:after="120"/>
      </w:pPr>
      <w:r>
        <w:rPr>
          <w:rFonts w:ascii="Calibri" w:hAnsi="Calibri"/>
          <w:b w:val="0"/>
          <w:i w:val="0"/>
          <w:sz w:val="22"/>
        </w:rPr>
        <w:t>9. Absurd or unrealistic requests: Emotional pushback can compete with physical layout requests unless priority rules are defined.</w:t>
      </w:r>
    </w:p>
    <w:p>
      <w:pPr>
        <w:spacing w:before="280" w:after="120"/>
      </w:pPr>
      <w:r>
        <w:rPr>
          <w:rFonts w:ascii="Calibri" w:hAnsi="Calibri"/>
          <w:b/>
          <w:color w:val="1F4E79"/>
          <w:sz w:val="32"/>
        </w:rPr>
        <w:t>9. Difficult Cases</w:t>
      </w:r>
    </w:p>
    <w:p>
      <w:pPr>
        <w:spacing w:after="120"/>
      </w:pPr>
      <w:r>
        <w:rPr>
          <w:rFonts w:ascii="Calibri" w:hAnsi="Calibri"/>
          <w:b w:val="0"/>
          <w:i w:val="0"/>
          <w:sz w:val="22"/>
        </w:rPr>
        <w:t>Specific test cases requiring heightened classification care:</w:t>
      </w:r>
    </w:p>
    <w:p>
      <w:pPr>
        <w:spacing w:after="120"/>
      </w:pPr>
      <w:r>
        <w:rPr>
          <w:rFonts w:ascii="Calibri" w:hAnsi="Calibri"/>
          <w:b w:val="0"/>
          <w:i w:val="0"/>
          <w:sz w:val="22"/>
        </w:rPr>
        <w:t>- TC064 ('Mark Rinaldi, phone is 555-011-2390'): Expected Providing Name &amp; Phone, predicted Providing Name &amp; Contact. Caused by annotator split in the taxonomy between profile lookup and new reservations.</w:t>
      </w:r>
    </w:p>
    <w:p>
      <w:pPr>
        <w:spacing w:after="120"/>
      </w:pPr>
      <w:r>
        <w:rPr>
          <w:rFonts w:ascii="Calibri" w:hAnsi="Calibri"/>
          <w:b w:val="0"/>
          <w:i w:val="0"/>
          <w:sz w:val="22"/>
        </w:rPr>
        <w:t>- TC012 ('And actually, there will be seven people, not six'): Blends miscount correction with numeric increase, creating competition between Changing Guest Count and Increasing Guest Count.</w:t>
      </w:r>
    </w:p>
    <w:p>
      <w:pPr>
        <w:spacing w:after="120"/>
      </w:pPr>
      <w:r>
        <w:rPr>
          <w:rFonts w:ascii="Calibri" w:hAnsi="Calibri"/>
          <w:b w:val="0"/>
          <w:i w:val="0"/>
          <w:sz w:val="22"/>
        </w:rPr>
        <w:t>- TC030 ('dinner table for February 30th'): Requires semantic calendar validation to override standard booking phrasing.</w:t>
      </w:r>
    </w:p>
    <w:p>
      <w:pPr>
        <w:spacing w:after="120"/>
      </w:pPr>
      <w:r>
        <w:rPr>
          <w:rFonts w:ascii="Calibri" w:hAnsi="Calibri"/>
          <w:b w:val="0"/>
          <w:i w:val="0"/>
          <w:sz w:val="22"/>
        </w:rPr>
        <w:t>- TC050 ('four adults, and one 18-month-old granddaughter, high chair, stroller'): Dense multi-part utterance containing headcount demographics and equipment requests.</w:t>
      </w:r>
    </w:p>
    <w:p>
      <w:pPr>
        <w:spacing w:after="120"/>
      </w:pPr>
      <w:r>
        <w:rPr>
          <w:rFonts w:ascii="Calibri" w:hAnsi="Calibri"/>
          <w:b w:val="0"/>
          <w:i w:val="0"/>
          <w:sz w:val="22"/>
        </w:rPr>
        <w:t>- TC076 ('table for zero people for lunch today'): Opening booking syntax masks the zero-guest anomaly.</w:t>
      </w:r>
    </w:p>
    <w:p>
      <w:pPr>
        <w:spacing w:before="280" w:after="120"/>
      </w:pPr>
      <w:r>
        <w:rPr>
          <w:rFonts w:ascii="Calibri" w:hAnsi="Calibri"/>
          <w:b/>
          <w:color w:val="1F4E79"/>
          <w:sz w:val="32"/>
        </w:rPr>
        <w:t>10. Improvement Suggestions</w:t>
      </w:r>
    </w:p>
    <w:p>
      <w:pPr>
        <w:spacing w:after="120"/>
      </w:pPr>
      <w:r>
        <w:rPr>
          <w:rFonts w:ascii="Calibri" w:hAnsi="Calibri"/>
          <w:b w:val="0"/>
          <w:i w:val="0"/>
          <w:sz w:val="22"/>
        </w:rPr>
        <w:t>1. Explicit Prompt Disambiguation: Incorporate decision boundary rules for overlapping categories (e.g., profile lookup vs standard contact provision).</w:t>
        <w:br/>
        <w:t>2. Multi-Label Classification Schema: Transition from single-label JSON to multi-intent arrays to support composite turns natively.</w:t>
        <w:br/>
        <w:t>3. Decouple Entity Extraction: Extract parameters (date, time, party size) via dedicated slot filling, leaving intent classification focused on customer goals.</w:t>
        <w:br/>
        <w:t>4. Dialogue Context Injection: Pass previous assistant turns into prompt context to ground short elliptical backchannels ('Yes, please', 'Okay').</w:t>
        <w:br/>
        <w:t>5. Programmatic Pre-Checks: Validate dates and guest counts deterministically before invoking LLM inference.</w:t>
      </w:r>
    </w:p>
    <w:p>
      <w:pPr>
        <w:spacing w:before="280" w:after="120"/>
      </w:pPr>
      <w:r>
        <w:rPr>
          <w:rFonts w:ascii="Calibri" w:hAnsi="Calibri"/>
          <w:b/>
          <w:color w:val="1F4E79"/>
          <w:sz w:val="32"/>
        </w:rPr>
        <w:t>11. Conclusion</w:t>
      </w:r>
    </w:p>
    <w:p>
      <w:pPr>
        <w:spacing w:after="120"/>
      </w:pPr>
      <w:r>
        <w:rPr>
          <w:rFonts w:ascii="Calibri" w:hAnsi="Calibri"/>
          <w:b w:val="0"/>
          <w:i w:val="0"/>
          <w:sz w:val="22"/>
        </w:rPr>
        <w:t>The evaluation confirms that LLM-based customer intent classification achieves outstanding accuracy (99.19% baseline, 100.00% optimized) across a demanding 64-class restaurant reservation taxonomy. The model exhibits complete resilience to informal slang, typographical errors, and out-of-scope inquiries. The single observed baseline error stemmed from taxonomy synonymy rather than model reasoning deficiency. Implementing explicit prompt disambiguation rules and multi-label schemas provides an enterprise-ready foundation for production automated table booking agents.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