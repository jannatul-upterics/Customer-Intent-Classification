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40"/>
        </w:rPr>
        <w:t>Customer Intent Analysis Report</w:t>
      </w:r>
    </w:p>
    <w:p>
      <w:pPr>
        <w:spacing w:before="40" w:after="80"/>
      </w:pPr>
      <w:r>
        <w:rPr>
          <w:b/>
        </w:rPr>
        <w:t>Restaurant Table-Booking Conversations</w:t>
      </w:r>
    </w:p>
    <w:p>
      <w:pPr>
        <w:spacing w:before="40" w:after="80"/>
      </w:pPr>
      <w:r>
        <w:rPr>
          <w:b/>
        </w:rPr>
        <w:t>Conversations analyzed: CONV-001 to CONV-014</w:t>
      </w:r>
    </w:p>
    <w:p>
      <w:pPr>
        <w:spacing w:before="40" w:after="80"/>
      </w:pPr>
      <w:r>
        <w:t>This report analyzes 14 restaurant table-booking conversations to understand what customers are trying to achieve, what information they provide, and whether they change or correct any details during the conversation.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CONV-001: Standard Table Reservation for Four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table for four people on Saturday evening.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Start the booking process and state the party size.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“Hi, I'd like to book a table for four.”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Date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preferred date for the reservation.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“This Saturday.”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Preferred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preferred dining time.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“Around 8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Customer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name to hold the booking.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“It's Rahul Sharma.”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Contact Information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Provide a phone number for booking confirmation.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“Sure, it's 9876543210.”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that the details repeated by the assistant are correct.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that's correct.”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Saturday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Saturday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8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Rahul Sharma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Rahul Sharma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9876543210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9876543210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/ 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Dietary Needs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mentioned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 seating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 seating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Optional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p>
      <w:pPr>
        <w:spacing w:before="40" w:after="80"/>
      </w:pPr>
      <w:r>
        <w:rPr>
          <w:b/>
        </w:rPr>
        <w:t>No changes or corrections.</w:t>
      </w:r>
      <w:r>
        <w:t xml:space="preserve"> The customer gave all information directly when asked and confirmed the details at the end.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This Saturday at 8:00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4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Rahul Sharma (Phone: 9876543210)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Standard table; no dietary requirements.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CONV-002: Birthday Dinner with Dietary Needs and Headcount Correction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birthday dinner for his wife, include vegetarian and nut-allergy requirements, and correct the party size from 6 to 7.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Booking for a Special Occasion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to book a table specifically for a wife's birthday.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“Hi, I'd like to arrange a dinner for my wife's birthday.”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Guest Count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an initial party size of six.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“There will be six of us.”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INT-009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Date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preferred day of the week.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“This Friday evening.”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Preferred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preferred dining time.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“Around 8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Adding Dietary &amp; Allergy Needs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Inform the restaurant about dietary preferences and a nut allergy.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“Yes. One person is vegetarian and another person has a nut allergy.”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Birthday Note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Agree to have a birthday note added to the reservation.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please.”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Changing Guest Count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 the party size from six to seven guests.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“And actually, there will be seven people, not six.”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Acknowledging Table Check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Agree to let the assistant re-check availability for seven people.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“Okay.”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Accepting Alternative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Accept a slightly later time of 8:30 PM because 8:00 PM is full for seven.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8:30 is fine.”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Customer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name for the reservation.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“Priya Sen.”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Contact Information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“It's 9123456789.”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final confirmation to proceed with the booking.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please.”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Friday evening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Friday evening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8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8:30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Adjusted due to availability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Corrected by customer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Priya Sen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Priya Sen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9123456789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9123456789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Requirements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Diet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Vegetarian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Vegetarian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 kitchen planning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Allergy Alert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Nut allergy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Nut allergy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Safety requirement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Wife's birthday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Wife's birthday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Helpful for hospitality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Table Note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Birthday note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Birthday note on table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Optional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guests (</w:t>
            </w:r>
            <w:r>
              <w:rPr>
                <w:i/>
                <w:sz w:val="19"/>
              </w:rPr>
              <w:t>“There will be six of us.”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guests (</w:t>
            </w:r>
            <w:r>
              <w:rPr>
                <w:i/>
                <w:sz w:val="19"/>
              </w:rPr>
              <w:t>“And actually, there will be seven people, not six.”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customer realized he had miscounted and corrected the number using “actually”.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8:00 PM (</w:t>
            </w:r>
            <w:r>
              <w:rPr>
                <w:i/>
                <w:sz w:val="19"/>
              </w:rPr>
              <w:t>“Around 8 PM.”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8:30 PM (</w:t>
            </w:r>
            <w:r>
              <w:rPr>
                <w:i/>
                <w:sz w:val="19"/>
              </w:rPr>
              <w:t>“Yes, 8:30 is fine.”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Clarification / Acceptance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restaurant had no 8:00 PM table for 7, so the customer agreed to 8:30 PM.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This Friday at 8:30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7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Priya Sen (Phone: 9123456789)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1 vegetarian meal; 1 nut allergy (safe preparation requested); birthday celebration note on table.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CONV-003: Straightforward 5th Anniversary Dinner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quiet table for two to celebrate a 5th wedding anniversary tomorrow evening.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INT-019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to book a table for two tomorrow evening.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“Good afternoon, I’d like to book a table for two for tomorrow evening, please.”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Preferred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preferred time of 7:30 PM.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“Around 7:30 PM if you have it available.”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Occasion Seating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Mention the 5th anniversary and ask for a quiet booth away from the door.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it’s our fifth wedding anniversary, so if possible, we’d love a quiet booth away from the main door.”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Contact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name and phone number together.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“The name is Marcus Vance, and my number is 555-014-8821.”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No Allergies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Clarify that neither diner has allergies or food restrictions.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“No, neither of us has any allergies or dietary restrictions.”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that all details are correct.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“That’s exactly right. Thank you so much!”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Tomorrow evening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Tomorrow evening (Friday)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7:30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7:30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Marcus Vance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Marcus Vance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555-014-8821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555-014-8821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/ 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Dietary Needs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booth away from door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booth away from door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preference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5th Wedding Anniversary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5th Wedding Anniversary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Special event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p>
      <w:pPr>
        <w:spacing w:before="40" w:after="80"/>
      </w:pPr>
      <w:r>
        <w:rPr>
          <w:b/>
        </w:rPr>
        <w:t>No changes or corrections.</w:t>
      </w:r>
      <w:r>
        <w:t xml:space="preserve"> The customer provided all details clearly and stuck to the initial plan.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Tomorrow (Friday) at 7:30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2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Marcus Vance (Phone: 555-014-8821)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Quiet booth requested away from the main entrance; 5th wedding anniversary.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CONV-004: Fluctuating Colleague Guest Count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dinner with coworkers for Thursday at 8:00 PM, adjusting the guest count as coworkers confirm or drop out (4 to 6, then down to 5).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Reserve a table for four on Thursday at 8:00 PM.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“Hey, can I get a table reserved for four people this Thursday at 8:00 PM?”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Customer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the name for the reservation.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“Great, name is Kevin Patel.”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Increasing Guest Count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to increase the table from four to six people for coworkers.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“Can we make that a table for six instead?”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Decreasing Guest Count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Adjust the number down to five after a coworker drops out with a migraine.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“So it’s actually going to be five of us, not six. Can you adjust it to five?”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INT-029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Contact Information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Provide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“Sure thing, it’s 555-019-3342.”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No Allergies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that the group has no dietary restrictions.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“Nope, we eat pretty much everything.”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the final booking for five people.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“Perfect. Sorry for the back-and-forth on the headcount!”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Thursday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Thursday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Changed twice (4 ➔ 6 ➔ 5)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Kevin Patel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Kevin Patel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555-019-3342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555-019-3342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/ 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Dietary Needs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Middle dining room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Middle dining room table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Coworker dinner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Coworker dinner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Casual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 (</w:t>
            </w:r>
            <w:r>
              <w:rPr>
                <w:i/>
                <w:sz w:val="19"/>
              </w:rPr>
              <w:t>“four people”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guests (</w:t>
            </w:r>
            <w:r>
              <w:rPr>
                <w:i/>
                <w:sz w:val="19"/>
              </w:rPr>
              <w:t>“table for six instead”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Update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Two coworkers decided to join after work.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guests (</w:t>
            </w:r>
            <w:r>
              <w:rPr>
                <w:i/>
                <w:sz w:val="19"/>
              </w:rPr>
              <w:t>“table for six”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guests (</w:t>
            </w:r>
            <w:r>
              <w:rPr>
                <w:i/>
                <w:sz w:val="19"/>
              </w:rPr>
              <w:t>“actually going to be five of us, not six”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One coworker texted that she had a bad migraine and could not make it.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This Thursday at 8:00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5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Kevin Patel (Phone: 555-019-3342)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Middle dining room combined table; no dietary restrictions.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CONV-005: Calendar Date and Day-of-the-Week Confusion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promotion celebration dinner for four, clearing up an invalid date (February 30th) and weekday confusion.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Invalid Date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Attempt to book for February 30th without realizing the date does not exist.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 there, I need to book a dinner table for February 30th for four people.”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Giving Confused Date Info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Confuse Monday with tomorrow while calling on Thursday.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“Wait, what? Oh, haha... I meant next Monday, which is tomorrow.”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Correcting Date &amp; Stating Occasion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Clarify that the booking is for Monday, March 2nd for a promotion dinner.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“I definitely mean Monday, March 2nd. The dinner is for my friend’s promotion celebration after work on Monday.”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Preferred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Choose 7:00 PM for the dinner.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“Let’s do 7:00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Contact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Provide name and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it’s Claire Higgins, 555-017-9912.”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Booth &amp; Dietary Info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for a booth and confirm no food allergies.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 booth would be great if you have one, and no dietary restrictions for us.”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Thank the assistant for catching the error and confirm.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“Wonderful, thanks for catching my calendar blunder!”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February 30th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Monday, March 2nd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Corrected after confusion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Claire Higgins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Claire Higgins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555-017-9912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555-017-9912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/ 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Dietary Needs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Booth requested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Booth assigned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preference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Promotion celebration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Promotion celebration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Special event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February 30th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Next Monday / Tomorrow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Clarification / Confusion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customer asked for a date that does not exist, then thought Monday was tomorrow.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Tomorrow (Friday)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Monday, March 2nd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assistant clarified today was Thursday; the customer confirmed Monday, March 2nd.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Monday, March 2nd at 7:00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4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Claire Higgins (Phone: 555-017-9912)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Booth seating requested; friend's promotion celebration.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CONV-006: Unreasonable Group Size Redirected to Private Events</w:t>
      </w:r>
    </w:p>
    <w:p>
      <w:pPr>
        <w:spacing w:before="40" w:after="80"/>
      </w:pPr>
      <w:r>
        <w:rPr>
          <w:b/>
        </w:rPr>
        <w:t>Customer Objective:</w:t>
      </w:r>
      <w:r>
        <w:t xml:space="preserve"> Attempt to book a same-day table for 60 people for a soccer club, then ask for private events contact info when told it is not possible.</w:t>
      </w:r>
    </w:p>
    <w:p>
      <w:pPr>
        <w:spacing w:before="40" w:after="80"/>
      </w:pPr>
      <w:r>
        <w:rPr>
          <w:b/>
        </w:rPr>
        <w:t>Final Status:</w:t>
      </w:r>
      <w:r>
        <w:t xml:space="preserve"> Not Possible (Standard booking declined; redirected to events coordinator)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INT-039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Unrealistic Guest Count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for a table for 60 people on the same evening during peak dinner time.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“Hello! I’d like to book a table for 60 people for tonight around 8:00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Unreasonable Table Setup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Suggest pushing 10 to 12 tables together across the dining room.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“What? Really? You don't have enough tables? Can’t you just push ten or twelve tables together across the restaurant?”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About Group Booking Rules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how much advance notice is required to book for 60 people.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“No, that won't work, we are an entire regional soccer club... How far in advance do we have to book for 60?”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Ending Request &amp; Asking for Email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Drop the immediate booking and request the private events email for next month.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“Yeah, give me their email address. We'll have to grab pizza somewhere else tonight, but we have another tournament next month.”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Tonight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Tonight (Not possible)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Same-day request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8:00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8:00 PM (Not possible)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Peak dinner hour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60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60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Exceeds regular dining limits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given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given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Call ended early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given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given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Call ended early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10–12 tables combined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possible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Declined by restaurant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Soccer club celebration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Soccer club celebration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Group event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Other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Next Step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events@bellabistro.com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events@bellabistro.com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Given coordinator email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Booking Request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Dinner table for 60 tonight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Abandoned booking; asked for coordinator email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Change of Mind / Abandonment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customer realized same-day bookings for 60 are impossible and decided to go elsewhere tonight.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Status:</w:t>
      </w:r>
      <w:r>
        <w:t xml:space="preserve"> No table booked.</w:t>
      </w:r>
    </w:p>
    <w:p>
      <w:pPr>
        <w:pStyle w:val="ListBullet"/>
        <w:spacing w:before="20" w:after="40"/>
      </w:pPr>
      <w:r>
        <w:rPr>
          <w:b/>
        </w:rPr>
        <w:t>Next Action:</w:t>
      </w:r>
      <w:r>
        <w:t xml:space="preserve"> Customer was given </w:t>
      </w:r>
      <w:r>
        <w:rPr>
          <w:rFonts w:ascii="Consolas" w:hAnsi="Consolas"/>
          <w:color w:val="B42828"/>
          <w:sz w:val="19"/>
        </w:rPr>
        <w:t>events@bellabistro.com</w:t>
      </w:r>
      <w:r>
        <w:t xml:space="preserve"> to arrange future tournament celebrations in advance.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CONV-007: Vague Time Slot, Halal Options, and Severe Peanut Allergy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table for four on Friday, pick an exact time from vague options, and ensure Halal chicken and strict peanut allergy precautions.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Booking with Vague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 a table for four on Friday with an approximate time.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“Hi, I need a table for four sometime this Friday. Sometime after 8, around 8-ish.”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Selecting Specific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Pick 8:15 PM from the specific times offered by the assistant.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“Let’s do 8:15 PM. That should give everyone time to get there.”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Contact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name and contact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“Name is Tariq Mansoor, phone is 555-012-4490.”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Inquiring About Halal Food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if the restaurant serves Halal chicken or beef for two diners.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“Oh, actually yes, I’m glad you asked! Two of our guests only eat Halal meat. Do you serve Halal chicken or beef?”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Reporting Severe Peanut Allergy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Warn the staff that a nephew has a severe, airborne peanut allergy.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“Also, my nephew has a severe, airborne peanut allergy. Is there peanut oil used in the kitchen?”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Express satisfaction with allergy precautions and confirm.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“Excellent service, thank you!”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Friday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Friday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8-ish / after 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8:15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Clarified to exact time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Tariq Mansoor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Tariq Mansoor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555-012-4490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555-012-4490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Requirements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Halal Food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initially stated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Halal chicken/seafood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Service requirement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Severe Peanut Allergy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initially stated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Severe peanut allergy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Critical safety requirement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Kitchen Safety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initially stated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Sanitized, separate prep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Safety protocol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“Around 8-ish / after 8”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8:15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Clarification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chose 8:15 PM after the assistant offered 8:15 PM and 8:45 PM.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/ 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mentioned initially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Halal, 1 Severe Peanut Allergy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Update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introduced dietary and medical needs late in the call.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This Friday at 8:15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4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Tariq Mansoor (Phone: 555-012-4490)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2 Halal chicken diners; 1 severe airborne peanut allergy (kitchen alerted for sanitized, isolated prep).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CONV-008: Family Lunch, Stroller Space, Parking, and Birthday Cake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Sunday family lunch for five including a toddler, ask about parking, and arrange to bring an outside birthday cake.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INT-049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Book a lunch table for five this Sunday at 1:00 PM.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“Hi, I’d like to book a table for five people this Sunday at 1:00 PM for lunch.”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Customer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customer name.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“Sure, it’s Brenda Taylor.”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About Parking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Inquire about dedicated parking lots or valet service nearby.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“By the way, quick question—what's the parking situation like near your restaurant? Do you have your own dedicated lot or valet?”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High Chair &amp; Space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Mention toddler and request a high chair and stroller room.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“four of us are adults, and one is my 18-month-old granddaughter. Do you have high chairs available, and can we bring a stroller up to the table?”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About Outside Cake Policy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if the restaurant allows bringing an outside birthday cake and if there is a fee.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“And one more thing: we want to bring our own birthday cake for my mom. Can your servers bring it out after lunch, and is there a fee?”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Accepting Cake Plating Fee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Agree to the $15 cake plating fee and request candles.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please, $15 is totally fine, and candles would be lovely!”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Contact Information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it’s 555-018-7731.”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that all arrangements are set.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“That covers everything. Thank you for your help!”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Sunday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Sunday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guests (4 adults + 1 toddler)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Clarified breakdown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Brenda Taylor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Brenda Taylor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555-018-7731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555-018-7731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Table Location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Perimeter table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Perimeter table with stroller room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Practical request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Mother's birthday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Mother's birthday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Family event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Amenities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High chair &amp; cake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High chair + outside cake ($15 fee)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Operational request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Other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Parking Details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Parking inquiry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hours validated at City Center garage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Helpful info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p>
      <w:pPr>
        <w:spacing w:before="40" w:after="80"/>
      </w:pPr>
      <w:r>
        <w:rPr>
          <w:b/>
        </w:rPr>
        <w:t>No changes or corrections.</w:t>
      </w:r>
      <w:r>
        <w:t xml:space="preserve"> The customer added multiple special requests during the call, but did not change any existing details.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This Sunday at 1:00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5 (4 adults, 1 toddler)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Brenda Taylor (Phone: 555-018-7731)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High chair for 18-month-old; space for stroller; outside birthday cake service with candles ($15 plating fee accepted).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CONV-009: Date Correction, Seating Change Due to Weather, and Wi-Fi Query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dinner for four, correct the date by one week for visiting in-laws, change from patio to window seating due to cold rain, and get the Wi-Fi details.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for a table for four this Saturday evening.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“Hello, I want to reserve a table for four this Saturday evening.”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Preferred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7:00 PM as the preferred time.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“Around 7:00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INT-059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Correcting Reservation Date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 date from this Saturday (5th) to next Saturday (12th).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“Wait, the 5th? Shoot, no, I made a mistake! My in-laws aren't flying in until next weekend. I meant next Saturday, the 12th!”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Patio Seating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 outdoor patio seating for his father-in-law.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“Great! We want outdoor patio seating. My father-in-law loves eating outside.”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Changing Seating Preference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Switch to an indoor window table after hearing about cold rain forecast.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“Oh, 50 degrees and rain? Never mind that! ... Scratch the patio—put us inside, but near a window so he can still look outside.”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for Wi-Fi Password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for the restaurant's guest Wi-Fi password for work.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“Also, weird question, what’s your Wi-Fi password? I have a client overseas who might ping me during dinner.”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Contact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Provide name and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“Arthur Pendelton, 555-013-6629.”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the updated booking details.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“Perfect, that works much better. Thanks!”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Saturday, the 5th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Next Saturday, the 12th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Corrected by customer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7:00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Arthur Pendelton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Arthur Pendelton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555-013-6629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555-013-6629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Outdoor patio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Indoor table near a window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Changed due to weather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Dinner with in-laws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Dinner with in-laws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Family visit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Other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Wi-Fi Info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Wi-Fi inquiry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Network BellaGuest (no password)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inquiry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Saturday, the 5th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Next Saturday, the 12th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customer realized his in-laws arrive a week later than he thought.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Outdoor patio seating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Indoor table near a window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Change of Mind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customer cancelled the patio after the assistant mentioned 50°F rain forecast.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Next Saturday, the 12th at 7:00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4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Arthur Pendelton (Phone: 555-013-6629)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Indoor table near a window; guest Wi-Fi information provided.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CONV-010: "The Usual" Request Cancelled over Group Menu Policy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 regular Friday table for eight, but cancel after learning about a mandatory set menu for large groups.</w:t>
      </w:r>
    </w:p>
    <w:p>
      <w:pPr>
        <w:spacing w:before="40" w:after="80"/>
      </w:pPr>
      <w:r>
        <w:rPr>
          <w:b/>
        </w:rPr>
        <w:t>Final Status:</w:t>
      </w:r>
      <w:r>
        <w:t xml:space="preserve"> Cancelled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Making Ambiguous Request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for "the usual" table and number of people based on past visits.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“Hey there, it’s Mark. Book me a table for tomorrow night, the usual spot and the usual number of people.”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Phone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full name and phone number to find profile.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“Mark Rinaldi, phone is 555-011-2390.”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Party Size &amp;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eight people at 9:00 PM.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“Yeah, exactly, 8 people at 9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Disputing Restaurant Policy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Object to the mandatory $65 Prix Fixe menu for groups of eight.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“What? Since when do you have a mandatory set menu for 8 people? That’s ridiculous, we just wanted drinks and appetizers.”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INT-069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Cancelling the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Cancel the reservation entirely and state they will go elsewhere.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“No way, I'm not forcing everyone to pay $65... Forget it, cancel the request. We’ll go to the sports bar down the street.”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Tomorrow night (Friday)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Cancelled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Withdrawn by customer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Cancelled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Withdrawn by customer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 people (usual number)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Verified from history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Mark Rinaldi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Mark Rinaldi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Verified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555-011-2390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555-011-2390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Verified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Back lounge (usual spot)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Back lounge booked; refused main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Preference unavailable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Other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Policy Dispute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$65/person Prix Fixe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rejected policy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Reason for cancellation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Booking Status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Active booking for 8 at 9:00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Cancelled by customer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Cancellation / Change of Mind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refused to pay for a mandatory $65/person three-course menu for a casual drink gathering.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Status:</w:t>
      </w:r>
      <w:r>
        <w:t xml:space="preserve"> Cancelled. No table booked.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CONV-011: Wheelchair Accessibility, Vegan Entrées, and Time Adjustment</w:t>
      </w:r>
    </w:p>
    <w:p>
      <w:pPr>
        <w:spacing w:before="40" w:after="80"/>
      </w:pPr>
      <w:r>
        <w:rPr>
          <w:b/>
        </w:rPr>
        <w:t>Customer Objective:</w:t>
      </w:r>
      <w:r>
        <w:t xml:space="preserve"> Book an accessible Sunday lunch for three, ensure step-free access and table space for an electric wheelchair, check vegan options, and push the time to 1:45 PM.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 a Sunday lunch table for three around 1:00 PM.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“Hi, I need to book a lunch table for three people this coming Sunday, around 1:00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Customer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name.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“It’s Elena Rostova.”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Inquiring About Wheelchair Access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Check for step-free entrance, accessible restrooms, and wheelchair table fit.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“Before we proceed, my grandmother will be dining with us and she is in an electric wheelchair. Are your entrance and restrooms wheelchair accessible, and can we get a table that doesn’t require going up any steps?”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Inquiring About Vegan Menu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Check if the restaurant has substantial vegan options for a sister.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“Also, my sister is strictly vegan. Does your Sunday lunch menu offer genuine vegan entrées, or just salad?”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Pushing Reservation Time Back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to move the time to 1:45 PM or 2:00 PM due to grandmother's therapy.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“Oh, wait, I just remembered my grandmother has physical therapy until 12:45 PM... Is there any chance we could push the reservation to 1:45 PM or 2:00 PM instead of 1:00 PM?”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Accepting Adjusted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Accept the 1:45 PM slot.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“1:45 PM is perfect! That gives us plenty of breathing room.”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Contact Information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Provide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it’s 555-016-8844.”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and express gratitude for accessibility support.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“Thank you for being so accommodating!”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coming Sunday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coming Sunday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1:00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1:45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Moved back 45 minutes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Elena Rostova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Elena Rostova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555-016-8844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555-016-8844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Requirements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Vegan Diet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Vegan guest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Vegan guest (plant-based menu)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Service requirement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Accessibility Seating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Step-free table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Ground floor table with removable chair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Accessibility requirement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Wheelchair Fit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Electric wheelchair fit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Step-free entry &amp; chair removed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Accessibility requirement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1:00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1:45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Clarification / Time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customer remembered her grandmother has physical therapy until 12:45 PM and needed travel time.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This coming Sunday at 1:45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3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Elena Rostova (Phone: 555-016-8844)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Ground-floor step-free table with removable chair for electric wheelchair; dedicated plant-based vegan menu noted.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CONV-012: Bizarre Zero-Guest Request Pivots to Solo Work Lunch</w:t>
      </w:r>
    </w:p>
    <w:p>
      <w:pPr>
        <w:spacing w:before="40" w:after="80"/>
      </w:pPr>
      <w:r>
        <w:rPr>
          <w:b/>
        </w:rPr>
        <w:t>Customer Objective:</w:t>
      </w:r>
      <w:r>
        <w:t xml:space="preserve"> Ask for a table for "zero people" to store luggage and dogs, then pivot to a quiet solo work lunch with a laptop power outlet.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for Zero-Guest Table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 a table for "zero people" at 12:30 PM.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“Good morning, I need to book a table for zero people for lunch today at 12:30.”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INT-079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Explaining Luggage and Pets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Explain that he needs space for himself, four large suitcases, and two dogs.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“Well, it’s just me, but I have four massive travel suitcases and two golden retrievers with me because I’m in between Airbnb check-ins. So I need space for all of them!”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Dropping Pets and Bags Request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Leave dogs and bags with a friend after learning pets cannot dine indoors.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“Oh... well, the dogs actually aren’t service animals... My friend just offered to watch the dogs at her place anyway, so I can drop the dogs and bags off there first.”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Requesting Work Booth &amp; Outlet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for a quiet corner table with an electrical outlet for his laptop.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“Yes! Just me, one person. But I really need a quiet corner table with an electrical outlet so I can charge my laptop and get some work done while eating.”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Preferred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 12:30 PM is still suitable.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12:30 PM is perfect.”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Contact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name and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“Sanjay Gupta, 555-015-7798.”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Finalize the solo dining reservation.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“Awesome, thanks for working through the chaos with me!”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Today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12:30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12:30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 people (confusing phrase)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person (solo diner)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Corrected by customer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Sanjay Gupta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Sanjay Gupta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555-015-7798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555-015-7798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Room for bags and dogs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booth near power outlet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preference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Amenities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Dog/bag accommodation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Wall outlet for laptop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Practical need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 / Items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 people (1 person + 4 bags + 2 dogs)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person (solo diner)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dropped the dogs and bags off with a friend after hearing pet regulations.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/ Amenities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Space for suitcases &amp; pets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booth with power outlet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Update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switched focus to a quiet solo work lunch with laptop charging.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Today at 12:30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1 (solo diner)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Sanjay Gupta (Phone: 555-015-7798)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Quiet single booth along side wall near electrical wall outlet.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CONV-013: Delivery Call Switched to Dine-In with Celiac Gluten Precautions</w:t>
      </w:r>
    </w:p>
    <w:p>
      <w:pPr>
        <w:spacing w:before="40" w:after="80"/>
      </w:pPr>
      <w:r>
        <w:rPr>
          <w:b/>
        </w:rPr>
        <w:t>Customer Objective:</w:t>
      </w:r>
      <w:r>
        <w:t xml:space="preserve"> Switch from a telephone delivery order to a dine-in booking for two at 7:15 PM with gluten-free options for celiac disease.</w:t>
      </w:r>
    </w:p>
    <w:p>
      <w:pPr>
        <w:spacing w:before="40" w:after="80"/>
      </w:pPr>
      <w:r>
        <w:rPr>
          <w:b/>
        </w:rPr>
        <w:t>Final Status:</w:t>
      </w:r>
      <w:r>
        <w:t xml:space="preserve"> Confirmed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Ordering Delivery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Try to place a phone order for pizza and pasta delivered to home.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“Hi, I’d like to place an order for a large pepperoni pizza, garlic bread, and two pasta dishes delivered to 742 Evergreen Terrace.”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Checking Dining Room Hours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if the dining room is open tonight after learning delivery is app-only.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“Oh! You don’t do delivery over the phone? Shoot, I thought you guys had your own drivers. Well, is your dining room open tonight?”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Switching to Table Booking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Decide to go out and ask to book a table instead.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“You know what, my husband and I were debating going out anyway. Can we just come in and eat there instead? Do we need a reservation?”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Giving Date, Time &amp; Headcount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Choose 7:15 PM tonight for two people.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“Let’s do 7:15 PM tonight. Just two people—myself and my husband.”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INT-089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Providing Name &amp; Contact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Give name and phone number.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“Name is Lisa Simpson, phone is 555-019-8812.”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Reporting Severe Gluten Allergy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about gluten-free pasta and safe kitchen prep for husband's severe intolerance.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“Yes, my husband has a severe gluten intolerance. Does your pasta come in a gluten-free version?”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Confirming Booking Details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Finalize the dine-in table reservation.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“That’s fantastic. Thanks for rolling with my confusion!”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Tonight (Friday)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Tonight (Friday)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7:15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7:15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Lisa Simpson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Lisa Simpson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555-019-8812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555-019-8812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Dietary / Allergies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Severe Gluten Allergy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initially stated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Severe gluten allergy (celiac)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Critical safety requirement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Special Requests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Safe Cookware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None initially stated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Gluten-free pasta/crust in separate pans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Kitchen protocol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Other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Initial Request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Home delivery order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Dine-in table booking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Shifted intent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Primary Request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delivery order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Dine-in table booking for 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Change of Mind / Channel Switch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 restaurant does not do direct phone delivery, so the couple decided to dine in.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Date &amp; Time:</w:t>
      </w:r>
      <w:r>
        <w:t xml:space="preserve"> Tonight (Friday) at 7:15 PM</w:t>
      </w:r>
    </w:p>
    <w:p>
      <w:pPr>
        <w:pStyle w:val="ListBullet"/>
        <w:spacing w:before="20" w:after="40"/>
      </w:pPr>
      <w:r>
        <w:rPr>
          <w:b/>
        </w:rPr>
        <w:t>Number of Guests:</w:t>
      </w:r>
      <w:r>
        <w:t xml:space="preserve"> 2</w:t>
      </w:r>
    </w:p>
    <w:p>
      <w:pPr>
        <w:pStyle w:val="ListBullet"/>
        <w:spacing w:before="20" w:after="40"/>
      </w:pPr>
      <w:r>
        <w:rPr>
          <w:b/>
        </w:rPr>
        <w:t>Customer Name:</w:t>
      </w:r>
      <w:r>
        <w:t xml:space="preserve"> Lisa Simpson (Phone: 555-019-8812)</w:t>
      </w:r>
    </w:p>
    <w:p>
      <w:pPr>
        <w:pStyle w:val="ListBullet"/>
        <w:spacing w:before="20" w:after="40"/>
      </w:pPr>
      <w:r>
        <w:rPr>
          <w:b/>
        </w:rPr>
        <w:t>Special Notes:</w:t>
      </w:r>
      <w:r>
        <w:t xml:space="preserve"> Severe gluten intolerance alert; gluten-free pasta and crust prepared using separate cookware.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CONV-014: Large Family Weekend Booking Postponed for Group Consensus</w:t>
      </w:r>
    </w:p>
    <w:p>
      <w:pPr>
        <w:spacing w:before="40" w:after="80"/>
      </w:pPr>
      <w:r>
        <w:rPr>
          <w:b/>
        </w:rPr>
        <w:t>Customer Objective:</w:t>
      </w:r>
      <w:r>
        <w:t xml:space="preserve"> Look for weekend options for an extended family group (8–12 people), but hold off on booking until the family agrees on the time and headcount.</w:t>
      </w:r>
    </w:p>
    <w:p>
      <w:pPr>
        <w:spacing w:before="40" w:after="80"/>
      </w:pPr>
      <w:r>
        <w:rPr>
          <w:b/>
        </w:rPr>
        <w:t>Final Status:</w:t>
      </w:r>
      <w:r>
        <w:t xml:space="preserve"> Pending Clarification (Customer will call back)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1. Customer Intentions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ID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Intent Name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 Customer Is Trying to Achieve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Customer Statements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Inquiring About Weekend Table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about a table for approximately ten people sometime over the weekend.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“Hello, I need a table for about ten people sometime this weekend.”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Changing Date &amp; Meal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Switch from Saturday lunch to Sunday dinner.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“Well, Saturday lunch... wait, no, Saturday my sister has soccer. Let’s do Sunday dinner around 7:00 PM.”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Offering Multiple Times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Suggest earlier times because family members have conflicting schedules.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“But wait, some of my cousins might want to come earlier, maybe 5:30 or 6:00 PM. What do you have open on Sunday?”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for Flexible Seating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if the restaurant can hold a flexible table that seats between 8 and 12 people.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“7:45 is too late for the kids. Let me see... 5:00 PM could work. But wait, if my uncle’s family comes, we might be 12 people. Or if my brother stays home, we’re only 8. Can you just hold a table that seats anywhere from 8 to 12 at 5:00 PM?”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Asking About Deposit Policy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React to the mandatory $10/person credit card deposit for groups of ten or more.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“A deposit? Ugh, let me check the family WhatsApp group right now then.”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Pausing the Reservation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Ask the assistant not to book yet until the family agrees on the headcount and time.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“Yeah, please don’t book anything yet. Let me get everyone to agree on whether we’re 8, 10, or 12 people, and whether 5:00 PM works. What time do you hold tables until?”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INT-098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Ending Call to Call Back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Promise to message the family group and call back in 20 minutes.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“Okay, perfect. I’ll message the group now and call you back in about twenty minutes. Thanks!”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2. Information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 Type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 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This weekend (Saturday lunch)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Sunday (Tentative)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Unsettled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Preferred 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7 PM / 5:30–6:00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5:00 PM (Under discussion)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Unsettled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Number of Guests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About 10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Undecided (8, 10, or 12 guests)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Unsettled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recorded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recorded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Call ended before booking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Contact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recorded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recorded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Call ended before booking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Seating Preference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Seating Area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Flexible table for 8–12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 finalized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Unsettled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Occasion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Family weekend gathering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Family weekend gathering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Family event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Other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Deposit Required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$10/person deposit for 10+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checking with family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Cause for pause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3. Changes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Original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Updated Information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 of Change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Reason / Context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Date &amp; Meal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Saturday lunch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Sunday dinner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Change of Mind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remembered his sister had a soccer match on Saturday.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Around 7:00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5:30/6:00 PM ➔ considering 5:00 PM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Clarification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6:00 and 7:00 PM were already booked for large tables; 7:45 PM was too late for kids.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Guest 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About 10 people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Undecided (8, 10, or 12 guests)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Contradiction / Indecision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Relatives were still actively debating who was attending in a family group chat.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Booking Action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Immediate table reservation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Postponed pending group consensus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 Update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did not want to pay a non-refundable deposit before headcounts were confirmed.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262626"/>
          <w:sz w:val="25"/>
        </w:rPr>
        <w:t>4. Final Booking Details</w:t>
      </w:r>
    </w:p>
    <w:p>
      <w:pPr>
        <w:pStyle w:val="ListBullet"/>
        <w:spacing w:before="20" w:after="40"/>
      </w:pPr>
      <w:r>
        <w:rPr>
          <w:b/>
        </w:rPr>
        <w:t>Status:</w:t>
      </w:r>
      <w:r>
        <w:t xml:space="preserve"> Unconfirmed / Pending Clarification.</w:t>
      </w:r>
    </w:p>
    <w:p>
      <w:pPr>
        <w:pStyle w:val="ListBullet"/>
        <w:spacing w:before="20" w:after="40"/>
      </w:pPr>
      <w:r>
        <w:rPr>
          <w:b/>
        </w:rPr>
        <w:t>Next Action:</w:t>
      </w:r>
      <w:r>
        <w:t xml:space="preserve"> Customer will call back after the family group chat agrees on the headcount (8 vs 10 vs 12) and the 5:00 PM time slot.</w:t>
      </w: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Comparative Summary</w:t>
      </w:r>
    </w:p>
    <w:p>
      <w:pPr>
        <w:spacing w:before="40" w:after="80"/>
      </w:pPr>
      <w:r>
        <w:t>The table below provides a quick side-by-side comparison of all 14 conversations: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Conversation ID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Scenario Description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Customer Main Goal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Headcount (Start ➔ End)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 &amp; Time (Start ➔ End)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Changes or Corrections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Final Status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Details Confirmed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CONV-001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 Dining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Book table for 4 on Saturday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➔ 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Sat 8:00 PM (same)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 changes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Standard table; Rahul Sharma (9876543210)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CONV-002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Birthday Dinner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Birthday dinner with diets &amp; headcount fix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➔ 7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Fri 8:00 PM ➔ Fri 8:30 PM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Guests (6 ➔ 7); Time (8:00 ➔ 8:30)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Veg, 1 Nut allergy, Birthday note; Priya Sen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CONV-003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5th Anniversary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anniversary booth for two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➔ 2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Tomorrow 7:30 PM (same)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 changes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booth away from entrance; Marcus Vance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Coworker Dinner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Dinner with coworkers, headcount shifts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➔ 6 ➔ 5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Thu 8:00 PM (same)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Guests (4 ➔ 6 ➔ 5)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Table for 5 in middle room; Kevin Patel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CONV-005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Promotion Dinner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Table for 4 after calendar confusion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➔ 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Feb 30 ➔ Mon Mar 2, 7:00 PM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Date (Feb 30 ➔ Mon Mar 2nd)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Booth seating; Claire Higgins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CONV-006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Soccer Club (60)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Peak same-day table for 60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60 ➔ 60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Tonight 8:00 PM (Declined)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Dropped booking; asked for email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Possible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Capacity exceeded; sent to events coordinator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CONV-007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Halal &amp; Peanut Allergy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Table for 4 with Halal meat &amp; allergy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➔ 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Fri ~8-ish ➔ Fri 8:15 PM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Time (8-ish ➔ 8:15); Added allergy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Halal chicken, 1 nut allergy; Tariq Mansoor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CONV-008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Family Lunch &amp; Cake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Lunch for 5 with toddler, parking &amp; cake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➔ 5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Sun 1:00 PM (same)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 changes (added requests)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High chair, outside cake ($15 fee); Brenda Taylor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CONV-009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In-laws &amp; Weather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Table for 4, fixing date and seating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➔ 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Sat 5th ➔ Sat 12th, 7:00 PM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Date (5th ➔ 12th); Patio ➔ Window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Indoor window table, Wi-Fi info; Arthur Pendelton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CONV-010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"The Usual" / Prix Fixe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Regular table for 8; dispute on set menu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 ➔ 8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Fri 9:00 PM ➔ Cancelled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Cancelled on Prix Fixe policy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Cancelled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rejected mandatory $65 set menu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CONV-011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Wheelchair &amp; Vegan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Accessible lunch for 3 with electric wheelchair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➔ 3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Sun 1:00 PM ➔ Sun 1:45 PM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Time (1:00 PM ➔ 1:45 PM)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Step-free wheelchair table; vegan menu; Elena Rostova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CONV-012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Solo Work Lunch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Solo work lunch with outlet after zero-guest start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 ➔ 1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Today 12:30 PM (same)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Dropped dogs/bags (0 ➔ 1); added outlet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Quiet booth with power outlet; Sanjay Gupta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CONV-013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Delivery ➔ Dine-in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Dine-in table for 2 with celiac protocol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➔ 2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Tonight 7:15 PM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Switched from delivery to table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Celiac cookware safety protocol; Lisa Simpson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CONV-014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Large Family Group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Explore weekend table for 8–12 people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10 ➔ 8–12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Sat ➔ Sun 5:00 PM (tentative)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Date, time, headcount indecision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Pending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Pending family vote on headcount and card deposit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0D7DE"/>
        </w:pBdr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F5597"/>
          <w:sz w:val="30"/>
        </w:rPr>
        <w:t>Overall Observations</w:t>
      </w:r>
    </w:p>
    <w:p>
      <w:pPr>
        <w:spacing w:before="40" w:after="80"/>
      </w:pPr>
      <w:r>
        <w:t>Reviewing these 14 conversations reveals several clear patterns in how customers interact when booking a table:</w:t>
      </w:r>
    </w:p>
    <w:p>
      <w:pPr>
        <w:pStyle w:val="ListNumber"/>
        <w:spacing w:before="20" w:after="40"/>
      </w:pPr>
      <w:r>
        <w:rPr>
          <w:b/>
        </w:rPr>
        <w:t>Most customers do not follow a straight path:</w:t>
      </w:r>
    </w:p>
    <w:p>
      <w:pPr>
        <w:spacing w:before="40" w:after="80"/>
      </w:pPr>
      <w:r>
        <w:t>Only about 20% of the conversations (CONV-001, CONV-003, CONV-008) followed a simple, uninterrupted question-and-answer flow. In the majority of cases, customers needed to clarify vague statements, correct an earlier error, or ask extra questions before completing the booking.</w:t>
      </w:r>
    </w:p>
    <w:p>
      <w:pPr>
        <w:pStyle w:val="ListNumber"/>
        <w:spacing w:before="20" w:after="40"/>
      </w:pPr>
      <w:r>
        <w:rPr>
          <w:b/>
        </w:rPr>
        <w:t>Customers frequently combine multiple requests in one sentence:</w:t>
      </w:r>
    </w:p>
    <w:p>
      <w:pPr>
        <w:spacing w:before="40" w:after="80"/>
      </w:pPr>
      <w:r>
        <w:t xml:space="preserve">In everyday conversation, people often say two things at once. For instance, in CONV-002, the customer says: </w:t>
      </w:r>
      <w:r>
        <w:rPr>
          <w:i/>
        </w:rPr>
        <w:t>“Yes, please. And actually, there will be seven people, not six.”</w:t>
      </w:r>
      <w:r>
        <w:t xml:space="preserve"> He is simultaneously agreeing to a birthday note and updating the guest count. Staff and automated systems must be able to recognize and handle both requests.</w:t>
      </w:r>
    </w:p>
    <w:p>
      <w:pPr>
        <w:pStyle w:val="ListNumber"/>
        <w:spacing w:before="20" w:after="40"/>
      </w:pPr>
      <w:r>
        <w:rPr>
          <w:b/>
        </w:rPr>
        <w:t>One change often causes another:</w:t>
      </w:r>
    </w:p>
    <w:p>
      <w:pPr>
        <w:spacing w:before="40" w:after="80"/>
      </w:pPr>
      <w:r>
        <w:t>Modifying one piece of information often impacts the rest of the booking. In CONV-002, changing from 6 to 7 people meant the 8:00 PM table was no longer available, requiring a shift to 8:30 PM. In CONV-009, learning about cold weather caused the customer to switch from outdoor patio seating to an indoor window table.</w:t>
      </w:r>
    </w:p>
    <w:p>
      <w:pPr>
        <w:pStyle w:val="ListNumber"/>
        <w:spacing w:before="20" w:after="40"/>
      </w:pPr>
      <w:r>
        <w:rPr>
          <w:b/>
        </w:rPr>
        <w:t>Different details carry different levels of importance:</w:t>
      </w:r>
    </w:p>
    <w:p>
      <w:pPr>
        <w:spacing w:before="40" w:after="80"/>
      </w:pPr>
      <w:r>
        <w:t>Customer information naturally falls into practical tiers:</w:t>
      </w:r>
    </w:p>
    <w:p>
      <w:pPr>
        <w:pStyle w:val="ListBullet"/>
        <w:spacing w:before="20" w:after="40"/>
      </w:pPr>
      <w:r>
        <w:rPr>
          <w:b/>
        </w:rPr>
        <w:t>Core details:</w:t>
      </w:r>
      <w:r>
        <w:t xml:space="preserve"> Date, time, party size, name, and phone number are essential to hold any table.</w:t>
      </w:r>
    </w:p>
    <w:p>
      <w:pPr>
        <w:pStyle w:val="ListBullet"/>
        <w:spacing w:before="20" w:after="40"/>
      </w:pPr>
      <w:r>
        <w:rPr>
          <w:b/>
        </w:rPr>
        <w:t>Safety details:</w:t>
      </w:r>
      <w:r>
        <w:t xml:space="preserve"> Food allergies (such as the severe peanut allergy in CONV-007 or celiac disease in CONV-013) are critical. Missing or miscommunicating these details poses serious health risks.</w:t>
      </w:r>
    </w:p>
    <w:p>
      <w:pPr>
        <w:pStyle w:val="ListBullet"/>
        <w:spacing w:before="20" w:after="40"/>
      </w:pPr>
      <w:r>
        <w:rPr>
          <w:b/>
        </w:rPr>
        <w:t>Special accommodations:</w:t>
      </w:r>
      <w:r>
        <w:t xml:space="preserve"> Wheelchair accessibility (CONV-011) or high chairs (CONV-008) require specific physical table setups.</w:t>
      </w:r>
    </w:p>
    <w:p>
      <w:pPr>
        <w:pStyle w:val="ListBullet"/>
        <w:spacing w:before="20" w:after="40"/>
      </w:pPr>
      <w:r>
        <w:rPr>
          <w:b/>
        </w:rPr>
        <w:t>Preferences:</w:t>
      </w:r>
      <w:r>
        <w:t xml:space="preserve"> Special occasions and seating requests help make the dining experience better, but are secondary to logistics and safety.</w:t>
      </w:r>
    </w:p>
    <w:p>
      <w:pPr>
        <w:pStyle w:val="ListNumber"/>
        <w:spacing w:before="20" w:after="40"/>
      </w:pPr>
      <w:r>
        <w:rPr>
          <w:b/>
        </w:rPr>
        <w:t>Restaurant policies can cause hesitation or cancellations:</w:t>
      </w:r>
    </w:p>
    <w:p>
      <w:pPr>
        <w:spacing w:before="40" w:after="80"/>
      </w:pPr>
      <w:r>
        <w:t>Introducing unexpected requirements or costs during the call can stop a booking. In CONV-010, the customer immediately cancelled when told about a mandatory $65 set menu. In CONV-014, requiring a credit card deposit for large groups caused the customer to pause the reservation until the family could reach a final agreement.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