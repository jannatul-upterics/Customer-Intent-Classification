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Calibri" w:hAnsi="Calibri"/>
          <w:b/>
          <w:color w:val="1F4E79"/>
          <w:sz w:val="40"/>
        </w:rPr>
        <w:t>Restaurant Booking Conversations – Reference</w:t>
      </w:r>
    </w:p>
    <w:p>
      <w:pPr>
        <w:spacing w:before="40" w:after="80"/>
      </w:pPr>
      <w:r>
        <w:t>This document contains the complete restaurant table-booking conversations used for the customer intent analysis. Each conversation has been assigned a unique ID so it can be easily referenced in the analysis report and Excel sheet.</w:t>
      </w:r>
    </w:p>
    <w:p>
      <w:pPr>
        <w:spacing w:before="120" w:after="120"/>
        <w:pBdr>
          <w:bottom w:val="single" w:sz="6" w:space="1" w:color="D0D7DE"/>
        </w:pBdr>
      </w:pPr>
    </w:p>
    <w:p>
      <w:pPr>
        <w:pStyle w:val="Heading2"/>
        <w:spacing w:before="280" w:after="80"/>
      </w:pPr>
      <w:r>
        <w:rPr>
          <w:rFonts w:ascii="Calibri" w:hAnsi="Calibri"/>
          <w:b/>
          <w:color w:val="2F5597"/>
          <w:sz w:val="30"/>
        </w:rPr>
        <w:t>CONV-001</w:t>
      </w:r>
    </w:p>
    <w:p>
      <w:pPr>
        <w:spacing w:before="40" w:after="80"/>
      </w:pPr>
      <w:r>
        <w:rPr>
          <w:b/>
        </w:rPr>
        <w:t>Scenario:</w:t>
      </w:r>
      <w:r>
        <w:t xml:space="preserve"> Standard table reservation for four people on Saturday evening.</w:t>
      </w:r>
    </w:p>
    <w:p>
      <w:pPr>
        <w:spacing w:before="40" w:after="80"/>
      </w:pPr>
      <w:r>
        <w:rPr>
          <w:b/>
        </w:rPr>
        <w:t>Conversation</w:t>
      </w:r>
    </w:p>
    <w:p>
      <w:pPr>
        <w:spacing w:before="40" w:after="80"/>
      </w:pPr>
      <w:r>
        <w:rPr>
          <w:b/>
        </w:rPr>
        <w:t>Assistant:</w:t>
      </w:r>
      <w:r>
        <w:t xml:space="preserve"> Good evening! Thank you for calling Bella Bistro. How may I help you today?</w:t>
      </w:r>
    </w:p>
    <w:p>
      <w:pPr>
        <w:spacing w:before="40" w:after="80"/>
      </w:pPr>
      <w:r>
        <w:rPr>
          <w:b/>
        </w:rPr>
        <w:t>Customer:</w:t>
      </w:r>
      <w:r>
        <w:t xml:space="preserve"> Hi, I'd like to book a table for four.</w:t>
      </w:r>
    </w:p>
    <w:p>
      <w:pPr>
        <w:spacing w:before="40" w:after="80"/>
      </w:pPr>
      <w:r>
        <w:rPr>
          <w:b/>
        </w:rPr>
        <w:t>Assistant:</w:t>
      </w:r>
      <w:r>
        <w:t xml:space="preserve"> Certainly. What date would you like to make the reservation for?</w:t>
      </w:r>
    </w:p>
    <w:p>
      <w:pPr>
        <w:spacing w:before="40" w:after="80"/>
      </w:pPr>
      <w:r>
        <w:rPr>
          <w:b/>
        </w:rPr>
        <w:t>Customer:</w:t>
      </w:r>
      <w:r>
        <w:t xml:space="preserve"> This Saturday.</w:t>
      </w:r>
    </w:p>
    <w:p>
      <w:pPr>
        <w:spacing w:before="40" w:after="80"/>
      </w:pPr>
      <w:r>
        <w:rPr>
          <w:b/>
        </w:rPr>
        <w:t>Assistant:</w:t>
      </w:r>
      <w:r>
        <w:t xml:space="preserve"> Sure. What time would you prefer?</w:t>
      </w:r>
    </w:p>
    <w:p>
      <w:pPr>
        <w:spacing w:before="40" w:after="80"/>
      </w:pPr>
      <w:r>
        <w:rPr>
          <w:b/>
        </w:rPr>
        <w:t>Customer:</w:t>
      </w:r>
      <w:r>
        <w:t xml:space="preserve"> Around 8 PM.</w:t>
      </w:r>
    </w:p>
    <w:p>
      <w:pPr>
        <w:spacing w:before="40" w:after="80"/>
      </w:pPr>
      <w:r>
        <w:rPr>
          <w:b/>
        </w:rPr>
        <w:t>Assistant:</w:t>
      </w:r>
      <w:r>
        <w:t xml:space="preserve"> Let me check availability for four people this Saturday at 8 PM. Yes, we have availability. May I have the name for the reservation?</w:t>
      </w:r>
    </w:p>
    <w:p>
      <w:pPr>
        <w:spacing w:before="40" w:after="80"/>
      </w:pPr>
      <w:r>
        <w:rPr>
          <w:b/>
        </w:rPr>
        <w:t>Customer:</w:t>
      </w:r>
      <w:r>
        <w:t xml:space="preserve"> It's Rahul Sharma.</w:t>
      </w:r>
    </w:p>
    <w:p>
      <w:pPr>
        <w:spacing w:before="40" w:after="80"/>
      </w:pPr>
      <w:r>
        <w:rPr>
          <w:b/>
        </w:rPr>
        <w:t>Assistant:</w:t>
      </w:r>
      <w:r>
        <w:t xml:space="preserve"> Thank you, Rahul. May I also have your phone number?</w:t>
      </w:r>
    </w:p>
    <w:p>
      <w:pPr>
        <w:spacing w:before="40" w:after="80"/>
      </w:pPr>
      <w:r>
        <w:rPr>
          <w:b/>
        </w:rPr>
        <w:t>Customer:</w:t>
      </w:r>
      <w:r>
        <w:t xml:space="preserve"> Sure, it's 9876543210.</w:t>
      </w:r>
    </w:p>
    <w:p>
      <w:pPr>
        <w:spacing w:before="40" w:after="80"/>
      </w:pPr>
      <w:r>
        <w:rPr>
          <w:b/>
        </w:rPr>
        <w:t>Assistant:</w:t>
      </w:r>
      <w:r>
        <w:t xml:space="preserve"> Thank you. Just to confirm, you'd like a table for 4 people at 8 PM this Saturday, under the name Rahul Sharma. Is that correct?</w:t>
      </w:r>
    </w:p>
    <w:p>
      <w:pPr>
        <w:spacing w:before="40" w:after="80"/>
      </w:pPr>
      <w:r>
        <w:rPr>
          <w:b/>
        </w:rPr>
        <w:t>Customer:</w:t>
      </w:r>
      <w:r>
        <w:t xml:space="preserve"> Yes, that's correct.</w:t>
      </w:r>
    </w:p>
    <w:p>
      <w:pPr>
        <w:spacing w:before="40" w:after="80"/>
      </w:pPr>
      <w:r>
        <w:rPr>
          <w:b/>
        </w:rPr>
        <w:t>Assistant:</w:t>
      </w:r>
      <w:r>
        <w:t xml:space="preserve"> Perfect. Your table is booked. We look forward to seeing you on Saturday at 8 PM. Have a wonderful evening!</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Saturday</w:t>
      </w:r>
    </w:p>
    <w:p>
      <w:pPr>
        <w:pStyle w:val="ListBullet"/>
        <w:spacing w:before="20" w:after="40"/>
      </w:pPr>
      <w:r>
        <w:rPr>
          <w:b/>
        </w:rPr>
        <w:t>Time:</w:t>
      </w:r>
      <w:r>
        <w:t xml:space="preserve"> 8:00 PM</w:t>
      </w:r>
    </w:p>
    <w:p>
      <w:pPr>
        <w:pStyle w:val="ListBullet"/>
        <w:spacing w:before="20" w:after="40"/>
      </w:pPr>
      <w:r>
        <w:rPr>
          <w:b/>
        </w:rPr>
        <w:t>Guests:</w:t>
      </w:r>
      <w:r>
        <w:t xml:space="preserve"> 4</w:t>
      </w:r>
    </w:p>
    <w:p>
      <w:pPr>
        <w:pStyle w:val="ListBullet"/>
        <w:spacing w:before="20" w:after="40"/>
      </w:pPr>
      <w:r>
        <w:rPr>
          <w:b/>
        </w:rPr>
        <w:t>Requirements:</w:t>
      </w:r>
      <w:r>
        <w:t xml:space="preserve"> None</w:t>
      </w:r>
    </w:p>
    <w:p>
      <w:pPr>
        <w:pStyle w:val="ListBullet"/>
        <w:spacing w:before="20" w:after="40"/>
      </w:pPr>
      <w:r>
        <w:rPr>
          <w:b/>
        </w:rPr>
        <w:t>Special Requests:</w:t>
      </w:r>
      <w:r>
        <w:t xml:space="preserve"> None</w:t>
      </w:r>
    </w:p>
    <w:p>
      <w:pPr>
        <w:pStyle w:val="ListBullet"/>
        <w:spacing w:before="20" w:after="40"/>
      </w:pPr>
      <w:r>
        <w:rPr>
          <w:b/>
        </w:rPr>
        <w:t>Contact:</w:t>
      </w:r>
      <w:r>
        <w:t xml:space="preserve"> Rahul Sharma (9876543210)</w:t>
      </w:r>
    </w:p>
    <w:p>
      <w:pPr>
        <w:spacing w:before="120" w:after="120"/>
        <w:pBdr>
          <w:bottom w:val="single" w:sz="6" w:space="1" w:color="D0D7DE"/>
        </w:pBdr>
      </w:pPr>
    </w:p>
    <w:p>
      <w:pPr>
        <w:pStyle w:val="Heading2"/>
        <w:spacing w:before="280" w:after="80"/>
      </w:pPr>
      <w:r>
        <w:rPr>
          <w:rFonts w:ascii="Calibri" w:hAnsi="Calibri"/>
          <w:b/>
          <w:color w:val="2F5597"/>
          <w:sz w:val="30"/>
        </w:rPr>
        <w:t>CONV-002</w:t>
      </w:r>
    </w:p>
    <w:p>
      <w:pPr>
        <w:spacing w:before="40" w:after="80"/>
      </w:pPr>
      <w:r>
        <w:rPr>
          <w:b/>
        </w:rPr>
        <w:t>Scenario:</w:t>
      </w:r>
      <w:r>
        <w:t xml:space="preserve"> Birthday dinner with dietary requirements, severe allergy, and a headcount correction.</w:t>
      </w:r>
    </w:p>
    <w:p>
      <w:pPr>
        <w:spacing w:before="40" w:after="80"/>
      </w:pPr>
      <w:r>
        <w:rPr>
          <w:b/>
        </w:rPr>
        <w:t>Conversation</w:t>
      </w:r>
    </w:p>
    <w:p>
      <w:pPr>
        <w:spacing w:before="40" w:after="80"/>
      </w:pPr>
      <w:r>
        <w:rPr>
          <w:b/>
        </w:rPr>
        <w:t>Assistant:</w:t>
      </w:r>
      <w:r>
        <w:t xml:space="preserve"> Good evening! Thank you for calling Bella Bistro. How may I assist you?</w:t>
      </w:r>
    </w:p>
    <w:p>
      <w:pPr>
        <w:spacing w:before="40" w:after="80"/>
      </w:pPr>
      <w:r>
        <w:rPr>
          <w:b/>
        </w:rPr>
        <w:t>Customer:</w:t>
      </w:r>
      <w:r>
        <w:t xml:space="preserve"> Hi, I'd like to arrange a dinner for my wife's birthday.</w:t>
      </w:r>
    </w:p>
    <w:p>
      <w:pPr>
        <w:spacing w:before="40" w:after="80"/>
      </w:pPr>
      <w:r>
        <w:rPr>
          <w:b/>
        </w:rPr>
        <w:t>Assistant:</w:t>
      </w:r>
      <w:r>
        <w:t xml:space="preserve"> That sounds lovely. I'd be happy to help you arrange that. How many people will be joining you?</w:t>
      </w:r>
    </w:p>
    <w:p>
      <w:pPr>
        <w:spacing w:before="40" w:after="80"/>
      </w:pPr>
      <w:r>
        <w:rPr>
          <w:b/>
        </w:rPr>
        <w:t>Customer:</w:t>
      </w:r>
      <w:r>
        <w:t xml:space="preserve"> There will be six of us.</w:t>
      </w:r>
    </w:p>
    <w:p>
      <w:pPr>
        <w:spacing w:before="40" w:after="80"/>
      </w:pPr>
      <w:r>
        <w:rPr>
          <w:b/>
        </w:rPr>
        <w:t>Assistant:</w:t>
      </w:r>
      <w:r>
        <w:t xml:space="preserve"> Certainly. What date would you like the reservation for?</w:t>
      </w:r>
    </w:p>
    <w:p>
      <w:pPr>
        <w:spacing w:before="40" w:after="80"/>
      </w:pPr>
      <w:r>
        <w:rPr>
          <w:b/>
        </w:rPr>
        <w:t>Customer:</w:t>
      </w:r>
      <w:r>
        <w:t xml:space="preserve"> This Friday evening.</w:t>
      </w:r>
    </w:p>
    <w:p>
      <w:pPr>
        <w:spacing w:before="40" w:after="80"/>
      </w:pPr>
      <w:r>
        <w:rPr>
          <w:b/>
        </w:rPr>
        <w:t>Assistant:</w:t>
      </w:r>
      <w:r>
        <w:t xml:space="preserve"> What time would you prefer?</w:t>
      </w:r>
    </w:p>
    <w:p>
      <w:pPr>
        <w:spacing w:before="40" w:after="80"/>
      </w:pPr>
      <w:r>
        <w:rPr>
          <w:b/>
        </w:rPr>
        <w:t>Customer:</w:t>
      </w:r>
      <w:r>
        <w:t xml:space="preserve"> Around 8 PM.</w:t>
      </w:r>
    </w:p>
    <w:p>
      <w:pPr>
        <w:spacing w:before="40" w:after="80"/>
      </w:pPr>
      <w:r>
        <w:rPr>
          <w:b/>
        </w:rPr>
        <w:t>Assistant:</w:t>
      </w:r>
      <w:r>
        <w:t xml:space="preserve"> I'll check availability for six people this Friday at 8 PM. We do have a table available. Do you have any dietary preferences or special requirements I should note?</w:t>
      </w:r>
    </w:p>
    <w:p>
      <w:pPr>
        <w:spacing w:before="40" w:after="80"/>
      </w:pPr>
      <w:r>
        <w:rPr>
          <w:b/>
        </w:rPr>
        <w:t>Customer:</w:t>
      </w:r>
      <w:r>
        <w:t xml:space="preserve"> Yes. One person is vegetarian and another person has a nut allergy.</w:t>
      </w:r>
    </w:p>
    <w:p>
      <w:pPr>
        <w:spacing w:before="40" w:after="80"/>
      </w:pPr>
      <w:r>
        <w:rPr>
          <w:b/>
        </w:rPr>
        <w:t>Assistant:</w:t>
      </w:r>
      <w:r>
        <w:t xml:space="preserve"> I've noted that. We'll make sure the reservation includes a vegetarian requirement and a nut allergy. Would you like me to add a birthday celebration note to the reservation?</w:t>
      </w:r>
    </w:p>
    <w:p>
      <w:pPr>
        <w:spacing w:before="40" w:after="80"/>
      </w:pPr>
      <w:r>
        <w:rPr>
          <w:b/>
        </w:rPr>
        <w:t>Customer:</w:t>
      </w:r>
      <w:r>
        <w:t xml:space="preserve"> Yes, please. And actually, there will be seven people, not six.</w:t>
      </w:r>
    </w:p>
    <w:p>
      <w:pPr>
        <w:spacing w:before="40" w:after="80"/>
      </w:pPr>
      <w:r>
        <w:rPr>
          <w:b/>
        </w:rPr>
        <w:t>Assistant:</w:t>
      </w:r>
      <w:r>
        <w:t xml:space="preserve"> Of course. I'll update that to seven people. Let me check availability again for seven people at 8 PM.</w:t>
      </w:r>
    </w:p>
    <w:p>
      <w:pPr>
        <w:spacing w:before="40" w:after="80"/>
      </w:pPr>
      <w:r>
        <w:rPr>
          <w:b/>
        </w:rPr>
        <w:t>Customer:</w:t>
      </w:r>
      <w:r>
        <w:t xml:space="preserve"> Okay.</w:t>
      </w:r>
    </w:p>
    <w:p>
      <w:pPr>
        <w:spacing w:before="40" w:after="80"/>
      </w:pPr>
      <w:r>
        <w:rPr>
          <w:b/>
        </w:rPr>
        <w:t>Assistant:</w:t>
      </w:r>
      <w:r>
        <w:t xml:space="preserve"> We don't have a table available for seven at exactly 8 PM, but we do have one available at 8:30 PM. Would that work for you?</w:t>
      </w:r>
    </w:p>
    <w:p>
      <w:pPr>
        <w:spacing w:before="40" w:after="80"/>
      </w:pPr>
      <w:r>
        <w:rPr>
          <w:b/>
        </w:rPr>
        <w:t>Customer:</w:t>
      </w:r>
      <w:r>
        <w:t xml:space="preserve"> Yes, 8:30 is fine.</w:t>
      </w:r>
    </w:p>
    <w:p>
      <w:pPr>
        <w:spacing w:before="40" w:after="80"/>
      </w:pPr>
      <w:r>
        <w:rPr>
          <w:b/>
        </w:rPr>
        <w:t>Assistant:</w:t>
      </w:r>
      <w:r>
        <w:t xml:space="preserve"> Great. May I have the name for the reservation?</w:t>
      </w:r>
    </w:p>
    <w:p>
      <w:pPr>
        <w:spacing w:before="40" w:after="80"/>
      </w:pPr>
      <w:r>
        <w:rPr>
          <w:b/>
        </w:rPr>
        <w:t>Customer:</w:t>
      </w:r>
      <w:r>
        <w:t xml:space="preserve"> Priya Sen.</w:t>
      </w:r>
    </w:p>
    <w:p>
      <w:pPr>
        <w:spacing w:before="40" w:after="80"/>
      </w:pPr>
      <w:r>
        <w:rPr>
          <w:b/>
        </w:rPr>
        <w:t>Assistant:</w:t>
      </w:r>
      <w:r>
        <w:t xml:space="preserve"> And could I have your phone number, please?</w:t>
      </w:r>
    </w:p>
    <w:p>
      <w:pPr>
        <w:spacing w:before="40" w:after="80"/>
      </w:pPr>
      <w:r>
        <w:rPr>
          <w:b/>
        </w:rPr>
        <w:t>Customer:</w:t>
      </w:r>
      <w:r>
        <w:t xml:space="preserve"> It's 9123456789.</w:t>
      </w:r>
    </w:p>
    <w:p>
      <w:pPr>
        <w:spacing w:before="40" w:after="80"/>
      </w:pPr>
      <w:r>
        <w:rPr>
          <w:b/>
        </w:rPr>
        <w:t>Assistant:</w:t>
      </w:r>
      <w:r>
        <w:t xml:space="preserve"> Thank you. Let me confirm everything: Date: This Friday, Time: 8:30 PM, Guests: 7, Name: Priya Sen, Vegetarian guest: 1, Nut allergy: 1, Occasion: Birthday celebration. Would you like me to proceed with the reservation?</w:t>
      </w:r>
    </w:p>
    <w:p>
      <w:pPr>
        <w:spacing w:before="40" w:after="80"/>
      </w:pPr>
      <w:r>
        <w:rPr>
          <w:b/>
        </w:rPr>
        <w:t>Customer:</w:t>
      </w:r>
      <w:r>
        <w:t xml:space="preserve"> Yes, please.</w:t>
      </w:r>
    </w:p>
    <w:p>
      <w:pPr>
        <w:spacing w:before="40" w:after="80"/>
      </w:pPr>
      <w:r>
        <w:rPr>
          <w:b/>
        </w:rPr>
        <w:t>Assistant:</w:t>
      </w:r>
      <w:r>
        <w:t xml:space="preserve"> Your reservation is confirmed. We look forward to celebrating with you. Have a wonderful evening!</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Friday</w:t>
      </w:r>
    </w:p>
    <w:p>
      <w:pPr>
        <w:pStyle w:val="ListBullet"/>
        <w:spacing w:before="20" w:after="40"/>
      </w:pPr>
      <w:r>
        <w:rPr>
          <w:b/>
        </w:rPr>
        <w:t>Time:</w:t>
      </w:r>
      <w:r>
        <w:t xml:space="preserve"> 8:30 PM</w:t>
      </w:r>
    </w:p>
    <w:p>
      <w:pPr>
        <w:pStyle w:val="ListBullet"/>
        <w:spacing w:before="20" w:after="40"/>
      </w:pPr>
      <w:r>
        <w:rPr>
          <w:b/>
        </w:rPr>
        <w:t>Guests:</w:t>
      </w:r>
      <w:r>
        <w:t xml:space="preserve"> 7</w:t>
      </w:r>
    </w:p>
    <w:p>
      <w:pPr>
        <w:pStyle w:val="ListBullet"/>
        <w:spacing w:before="20" w:after="40"/>
      </w:pPr>
      <w:r>
        <w:rPr>
          <w:b/>
        </w:rPr>
        <w:t>Requirements:</w:t>
      </w:r>
      <w:r>
        <w:t xml:space="preserve"> 1 Vegetarian; 1 Severe Nut Allergy (kitchen notified for safe preparation)</w:t>
      </w:r>
    </w:p>
    <w:p>
      <w:pPr>
        <w:pStyle w:val="ListBullet"/>
        <w:spacing w:before="20" w:after="40"/>
      </w:pPr>
      <w:r>
        <w:rPr>
          <w:b/>
        </w:rPr>
        <w:t>Special Requests:</w:t>
      </w:r>
      <w:r>
        <w:t xml:space="preserve"> Birthday celebration note on table</w:t>
      </w:r>
    </w:p>
    <w:p>
      <w:pPr>
        <w:pStyle w:val="ListBullet"/>
        <w:spacing w:before="20" w:after="40"/>
      </w:pPr>
      <w:r>
        <w:rPr>
          <w:b/>
        </w:rPr>
        <w:t>Contact:</w:t>
      </w:r>
      <w:r>
        <w:t xml:space="preserve"> Priya Sen (9123456789)</w:t>
      </w:r>
    </w:p>
    <w:p>
      <w:pPr>
        <w:spacing w:before="120" w:after="120"/>
        <w:pBdr>
          <w:bottom w:val="single" w:sz="6" w:space="1" w:color="D0D7DE"/>
        </w:pBdr>
      </w:pPr>
    </w:p>
    <w:p>
      <w:pPr>
        <w:pStyle w:val="Heading2"/>
        <w:spacing w:before="280" w:after="80"/>
      </w:pPr>
      <w:r>
        <w:rPr>
          <w:rFonts w:ascii="Calibri" w:hAnsi="Calibri"/>
          <w:b/>
          <w:color w:val="2F5597"/>
          <w:sz w:val="30"/>
        </w:rPr>
        <w:t>CONV-003</w:t>
      </w:r>
    </w:p>
    <w:p>
      <w:pPr>
        <w:spacing w:before="40" w:after="80"/>
      </w:pPr>
      <w:r>
        <w:rPr>
          <w:b/>
        </w:rPr>
        <w:t>Scenario:</w:t>
      </w:r>
      <w:r>
        <w:t xml:space="preserve"> Couple celebrating their 5th wedding anniversary requesting a quiet booth.</w:t>
      </w:r>
    </w:p>
    <w:p>
      <w:pPr>
        <w:spacing w:before="40" w:after="80"/>
      </w:pPr>
      <w:r>
        <w:rPr>
          <w:b/>
        </w:rPr>
        <w:t>Conversation</w:t>
      </w:r>
    </w:p>
    <w:p>
      <w:pPr>
        <w:spacing w:before="40" w:after="80"/>
      </w:pPr>
      <w:r>
        <w:rPr>
          <w:b/>
        </w:rPr>
        <w:t>Customer:</w:t>
      </w:r>
      <w:r>
        <w:t xml:space="preserve"> Good afternoon, I’d like to book a table for two for tomorrow evening, please.</w:t>
      </w:r>
    </w:p>
    <w:p>
      <w:pPr>
        <w:spacing w:before="40" w:after="80"/>
      </w:pPr>
      <w:r>
        <w:rPr>
          <w:b/>
        </w:rPr>
        <w:t>Assistant:</w:t>
      </w:r>
      <w:r>
        <w:t xml:space="preserve"> Good afternoon! I’d be happy to help you with that. What time were you hoping to join us tomorrow?</w:t>
      </w:r>
    </w:p>
    <w:p>
      <w:pPr>
        <w:spacing w:before="40" w:after="80"/>
      </w:pPr>
      <w:r>
        <w:rPr>
          <w:b/>
        </w:rPr>
        <w:t>Customer:</w:t>
      </w:r>
      <w:r>
        <w:t xml:space="preserve"> Around 7:30 PM if you have it available.</w:t>
      </w:r>
    </w:p>
    <w:p>
      <w:pPr>
        <w:spacing w:before="40" w:after="80"/>
      </w:pPr>
      <w:r>
        <w:rPr>
          <w:b/>
        </w:rPr>
        <w:t>Assistant:</w:t>
      </w:r>
      <w:r>
        <w:t xml:space="preserve"> Let me check availability for two guests tomorrow at 7:30 PM. Yes, we have a lovely table open at 7:30. Is this for a special occasion?</w:t>
      </w:r>
    </w:p>
    <w:p>
      <w:pPr>
        <w:spacing w:before="40" w:after="80"/>
      </w:pPr>
      <w:r>
        <w:rPr>
          <w:b/>
        </w:rPr>
        <w:t>Customer:</w:t>
      </w:r>
      <w:r>
        <w:t xml:space="preserve"> Yes, it’s our fifth wedding anniversary, so if possible, we’d love a quiet booth away from the main door.</w:t>
      </w:r>
    </w:p>
    <w:p>
      <w:pPr>
        <w:spacing w:before="40" w:after="80"/>
      </w:pPr>
      <w:r>
        <w:rPr>
          <w:b/>
        </w:rPr>
        <w:t>Assistant:</w:t>
      </w:r>
      <w:r>
        <w:t xml:space="preserve"> Wonderful, happy anniversary in advance! I have noted a quiet booth for you. May I please have your name and contact phone number?</w:t>
      </w:r>
    </w:p>
    <w:p>
      <w:pPr>
        <w:spacing w:before="40" w:after="80"/>
      </w:pPr>
      <w:r>
        <w:rPr>
          <w:b/>
        </w:rPr>
        <w:t>Customer:</w:t>
      </w:r>
      <w:r>
        <w:t xml:space="preserve"> The name is Marcus Vance, and my number is 555-014-8821.</w:t>
      </w:r>
    </w:p>
    <w:p>
      <w:pPr>
        <w:spacing w:before="40" w:after="80"/>
      </w:pPr>
      <w:r>
        <w:rPr>
          <w:b/>
        </w:rPr>
        <w:t>Assistant:</w:t>
      </w:r>
      <w:r>
        <w:t xml:space="preserve"> Thank you, Mr. Vance. Are there any dietary restrictions or allergies we should be aware of for either of you?</w:t>
      </w:r>
    </w:p>
    <w:p>
      <w:pPr>
        <w:spacing w:before="40" w:after="80"/>
      </w:pPr>
      <w:r>
        <w:rPr>
          <w:b/>
        </w:rPr>
        <w:t>Customer:</w:t>
      </w:r>
      <w:r>
        <w:t xml:space="preserve"> No, neither of us has any allergies or dietary restrictions.</w:t>
      </w:r>
    </w:p>
    <w:p>
      <w:pPr>
        <w:spacing w:before="40" w:after="80"/>
      </w:pPr>
      <w:r>
        <w:rPr>
          <w:b/>
        </w:rPr>
        <w:t>Assistant:</w:t>
      </w:r>
      <w:r>
        <w:t xml:space="preserve"> Perfect. Just to confirm: a table for 2 guests tomorrow at 7:30 PM, quiet booth requested for your 5th anniversary, under Marcus Vance at 555-014-8821.</w:t>
      </w:r>
    </w:p>
    <w:p>
      <w:pPr>
        <w:spacing w:before="40" w:after="80"/>
      </w:pPr>
      <w:r>
        <w:rPr>
          <w:b/>
        </w:rPr>
        <w:t>Customer:</w:t>
      </w:r>
      <w:r>
        <w:t xml:space="preserve"> That’s exactly right. Thank you so much!</w:t>
      </w:r>
    </w:p>
    <w:p>
      <w:pPr>
        <w:spacing w:before="40" w:after="80"/>
      </w:pPr>
      <w:r>
        <w:rPr>
          <w:b/>
        </w:rPr>
        <w:t>Assistant:</w:t>
      </w:r>
      <w:r>
        <w:t xml:space="preserve"> You’re very welcome. We look forward to welcoming you both tomorrow evening!</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Tomorrow (Friday)</w:t>
      </w:r>
    </w:p>
    <w:p>
      <w:pPr>
        <w:pStyle w:val="ListBullet"/>
        <w:spacing w:before="20" w:after="40"/>
      </w:pPr>
      <w:r>
        <w:rPr>
          <w:b/>
        </w:rPr>
        <w:t>Time:</w:t>
      </w:r>
      <w:r>
        <w:t xml:space="preserve"> 7:30 PM</w:t>
      </w:r>
    </w:p>
    <w:p>
      <w:pPr>
        <w:pStyle w:val="ListBullet"/>
        <w:spacing w:before="20" w:after="40"/>
      </w:pPr>
      <w:r>
        <w:rPr>
          <w:b/>
        </w:rPr>
        <w:t>Guests:</w:t>
      </w:r>
      <w:r>
        <w:t xml:space="preserve"> 2</w:t>
      </w:r>
    </w:p>
    <w:p>
      <w:pPr>
        <w:pStyle w:val="ListBullet"/>
        <w:spacing w:before="20" w:after="40"/>
      </w:pPr>
      <w:r>
        <w:rPr>
          <w:b/>
        </w:rPr>
        <w:t>Requirements:</w:t>
      </w:r>
      <w:r>
        <w:t xml:space="preserve"> None</w:t>
      </w:r>
    </w:p>
    <w:p>
      <w:pPr>
        <w:pStyle w:val="ListBullet"/>
        <w:spacing w:before="20" w:after="40"/>
      </w:pPr>
      <w:r>
        <w:rPr>
          <w:b/>
        </w:rPr>
        <w:t>Special Requests:</w:t>
      </w:r>
      <w:r>
        <w:t xml:space="preserve"> 5th Wedding Anniversary; quiet booth away from the entrance</w:t>
      </w:r>
    </w:p>
    <w:p>
      <w:pPr>
        <w:pStyle w:val="ListBullet"/>
        <w:spacing w:before="20" w:after="40"/>
      </w:pPr>
      <w:r>
        <w:rPr>
          <w:b/>
        </w:rPr>
        <w:t>Contact:</w:t>
      </w:r>
      <w:r>
        <w:t xml:space="preserve"> Marcus Vance (555-014-8821)</w:t>
      </w:r>
    </w:p>
    <w:p>
      <w:pPr>
        <w:spacing w:before="120" w:after="120"/>
        <w:pBdr>
          <w:bottom w:val="single" w:sz="6" w:space="1" w:color="D0D7DE"/>
        </w:pBdr>
      </w:pPr>
    </w:p>
    <w:p>
      <w:pPr>
        <w:pStyle w:val="Heading2"/>
        <w:spacing w:before="280" w:after="80"/>
      </w:pPr>
      <w:r>
        <w:rPr>
          <w:rFonts w:ascii="Calibri" w:hAnsi="Calibri"/>
          <w:b/>
          <w:color w:val="2F5597"/>
          <w:sz w:val="30"/>
        </w:rPr>
        <w:t>CONV-004</w:t>
      </w:r>
    </w:p>
    <w:p>
      <w:pPr>
        <w:spacing w:before="40" w:after="80"/>
      </w:pPr>
      <w:r>
        <w:rPr>
          <w:b/>
        </w:rPr>
        <w:t>Scenario:</w:t>
      </w:r>
      <w:r>
        <w:t xml:space="preserve"> After-work coworker dinner where guest numbers change twice (4 to 6, then down to 5).</w:t>
      </w:r>
    </w:p>
    <w:p>
      <w:pPr>
        <w:spacing w:before="40" w:after="80"/>
      </w:pPr>
      <w:r>
        <w:rPr>
          <w:b/>
        </w:rPr>
        <w:t>Conversation</w:t>
      </w:r>
    </w:p>
    <w:p>
      <w:pPr>
        <w:spacing w:before="40" w:after="80"/>
      </w:pPr>
      <w:r>
        <w:rPr>
          <w:b/>
        </w:rPr>
        <w:t>Customer:</w:t>
      </w:r>
      <w:r>
        <w:t xml:space="preserve"> Hey, can I get a table reserved for four people this Thursday at 8:00 PM?</w:t>
      </w:r>
    </w:p>
    <w:p>
      <w:pPr>
        <w:spacing w:before="40" w:after="80"/>
      </w:pPr>
      <w:r>
        <w:rPr>
          <w:b/>
        </w:rPr>
        <w:t>Assistant:</w:t>
      </w:r>
      <w:r>
        <w:t xml:space="preserve"> Hello! Let me check our table inventory for four guests this Thursday at 8:00 PM... Yes, we have a table available for you then. May I have your name, please?</w:t>
      </w:r>
    </w:p>
    <w:p>
      <w:pPr>
        <w:spacing w:before="40" w:after="80"/>
      </w:pPr>
      <w:r>
        <w:rPr>
          <w:b/>
        </w:rPr>
        <w:t>Customer:</w:t>
      </w:r>
      <w:r>
        <w:t xml:space="preserve"> Great, name is Kevin Patel. Oh, wait, hold on a second—two of my coworkers just said they want to join us after work. Can we make that a table for six instead?</w:t>
      </w:r>
    </w:p>
    <w:p>
      <w:pPr>
        <w:spacing w:before="40" w:after="80"/>
      </w:pPr>
      <w:r>
        <w:rPr>
          <w:b/>
        </w:rPr>
        <w:t>Assistant:</w:t>
      </w:r>
      <w:r>
        <w:t xml:space="preserve"> Let me check if we can accommodate six guests at 8:00 PM on Thursday... Yes, Kevin, I can combine two tables in our middle dining room to seat six at 8:00 PM.</w:t>
      </w:r>
    </w:p>
    <w:p>
      <w:pPr>
        <w:spacing w:before="40" w:after="80"/>
      </w:pPr>
      <w:r>
        <w:rPr>
          <w:b/>
        </w:rPr>
        <w:t>Customer:</w:t>
      </w:r>
      <w:r>
        <w:t xml:space="preserve"> Awesome, thanks. Let me just text them real quick... </w:t>
      </w:r>
      <w:r>
        <w:rPr>
          <w:i/>
        </w:rPr>
        <w:t>[pause]</w:t>
      </w:r>
      <w:r>
        <w:t xml:space="preserve"> Oh man, typical. One of them just texted back that she has a bad migraine and can't make it. So it’s actually going to be five of us, not six. Can you adjust it to five?</w:t>
      </w:r>
    </w:p>
    <w:p>
      <w:pPr>
        <w:spacing w:before="40" w:after="80"/>
      </w:pPr>
      <w:r>
        <w:rPr>
          <w:b/>
        </w:rPr>
        <w:t>Assistant:</w:t>
      </w:r>
      <w:r>
        <w:t xml:space="preserve"> Absolutely, we can easily seat five guests at that same table setup. So that’s five people for Thursday at 8:00 PM. Could I get your phone number to secure the booking?</w:t>
      </w:r>
    </w:p>
    <w:p>
      <w:pPr>
        <w:spacing w:before="40" w:after="80"/>
      </w:pPr>
      <w:r>
        <w:rPr>
          <w:b/>
        </w:rPr>
        <w:t>Customer:</w:t>
      </w:r>
      <w:r>
        <w:t xml:space="preserve"> Sure thing, it’s 555-019-3342.</w:t>
      </w:r>
    </w:p>
    <w:p>
      <w:pPr>
        <w:spacing w:before="40" w:after="80"/>
      </w:pPr>
      <w:r>
        <w:rPr>
          <w:b/>
        </w:rPr>
        <w:t>Assistant:</w:t>
      </w:r>
      <w:r>
        <w:t xml:space="preserve"> Got it. Do any of the five guests have any dietary requirements or food allergies?</w:t>
      </w:r>
    </w:p>
    <w:p>
      <w:pPr>
        <w:spacing w:before="40" w:after="80"/>
      </w:pPr>
      <w:r>
        <w:rPr>
          <w:b/>
        </w:rPr>
        <w:t>Customer:</w:t>
      </w:r>
      <w:r>
        <w:t xml:space="preserve"> Nope, we eat pretty much everything.</w:t>
      </w:r>
    </w:p>
    <w:p>
      <w:pPr>
        <w:spacing w:before="40" w:after="80"/>
      </w:pPr>
      <w:r>
        <w:rPr>
          <w:b/>
        </w:rPr>
        <w:t>Assistant:</w:t>
      </w:r>
      <w:r>
        <w:t xml:space="preserve"> Excellent. To confirm: a table for 5 guests this Thursday at 8:00 PM under Kevin Patel, reachable at 555-019-3342.</w:t>
      </w:r>
    </w:p>
    <w:p>
      <w:pPr>
        <w:spacing w:before="40" w:after="80"/>
      </w:pPr>
      <w:r>
        <w:rPr>
          <w:b/>
        </w:rPr>
        <w:t>Customer:</w:t>
      </w:r>
      <w:r>
        <w:t xml:space="preserve"> Perfect. Sorry for the back-and-forth on the headcount!</w:t>
      </w:r>
    </w:p>
    <w:p>
      <w:pPr>
        <w:spacing w:before="40" w:after="80"/>
      </w:pPr>
      <w:r>
        <w:rPr>
          <w:b/>
        </w:rPr>
        <w:t>Assistant:</w:t>
      </w:r>
      <w:r>
        <w:t xml:space="preserve"> No trouble at all, Kevin! We’ll see your party of five on Thursday at 8:00 PM.</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Thursday</w:t>
      </w:r>
    </w:p>
    <w:p>
      <w:pPr>
        <w:pStyle w:val="ListBullet"/>
        <w:spacing w:before="20" w:after="40"/>
      </w:pPr>
      <w:r>
        <w:rPr>
          <w:b/>
        </w:rPr>
        <w:t>Time:</w:t>
      </w:r>
      <w:r>
        <w:t xml:space="preserve"> 8:00 PM</w:t>
      </w:r>
    </w:p>
    <w:p>
      <w:pPr>
        <w:pStyle w:val="ListBullet"/>
        <w:spacing w:before="20" w:after="40"/>
      </w:pPr>
      <w:r>
        <w:rPr>
          <w:b/>
        </w:rPr>
        <w:t>Guests:</w:t>
      </w:r>
      <w:r>
        <w:t xml:space="preserve"> 5</w:t>
      </w:r>
    </w:p>
    <w:p>
      <w:pPr>
        <w:pStyle w:val="ListBullet"/>
        <w:spacing w:before="20" w:after="40"/>
      </w:pPr>
      <w:r>
        <w:rPr>
          <w:b/>
        </w:rPr>
        <w:t>Requirements:</w:t>
      </w:r>
      <w:r>
        <w:t xml:space="preserve"> None</w:t>
      </w:r>
    </w:p>
    <w:p>
      <w:pPr>
        <w:pStyle w:val="ListBullet"/>
        <w:spacing w:before="20" w:after="40"/>
      </w:pPr>
      <w:r>
        <w:rPr>
          <w:b/>
        </w:rPr>
        <w:t>Special Requests:</w:t>
      </w:r>
      <w:r>
        <w:t xml:space="preserve"> None</w:t>
      </w:r>
    </w:p>
    <w:p>
      <w:pPr>
        <w:pStyle w:val="ListBullet"/>
        <w:spacing w:before="20" w:after="40"/>
      </w:pPr>
      <w:r>
        <w:rPr>
          <w:b/>
        </w:rPr>
        <w:t>Contact:</w:t>
      </w:r>
      <w:r>
        <w:t xml:space="preserve"> Kevin Patel (555-019-3342)</w:t>
      </w:r>
    </w:p>
    <w:p>
      <w:pPr>
        <w:spacing w:before="120" w:after="120"/>
        <w:pBdr>
          <w:bottom w:val="single" w:sz="6" w:space="1" w:color="D0D7DE"/>
        </w:pBdr>
      </w:pPr>
    </w:p>
    <w:p>
      <w:pPr>
        <w:pStyle w:val="Heading2"/>
        <w:spacing w:before="280" w:after="80"/>
      </w:pPr>
      <w:r>
        <w:rPr>
          <w:rFonts w:ascii="Calibri" w:hAnsi="Calibri"/>
          <w:b/>
          <w:color w:val="2F5597"/>
          <w:sz w:val="30"/>
        </w:rPr>
        <w:t>CONV-005</w:t>
      </w:r>
    </w:p>
    <w:p>
      <w:pPr>
        <w:spacing w:before="40" w:after="80"/>
      </w:pPr>
      <w:r>
        <w:rPr>
          <w:b/>
        </w:rPr>
        <w:t>Scenario:</w:t>
      </w:r>
      <w:r>
        <w:t xml:space="preserve"> Customer gives an impossible date (February 30th) and confuses weekdays before confirming March 2nd.</w:t>
      </w:r>
    </w:p>
    <w:p>
      <w:pPr>
        <w:spacing w:before="40" w:after="80"/>
      </w:pPr>
      <w:r>
        <w:rPr>
          <w:b/>
        </w:rPr>
        <w:t>Conversation</w:t>
      </w:r>
    </w:p>
    <w:p>
      <w:pPr>
        <w:spacing w:before="40" w:after="80"/>
      </w:pPr>
      <w:r>
        <w:rPr>
          <w:b/>
        </w:rPr>
        <w:t>Customer:</w:t>
      </w:r>
      <w:r>
        <w:t xml:space="preserve"> Hi there, I need to book a dinner table for February 30th for four people.</w:t>
      </w:r>
    </w:p>
    <w:p>
      <w:pPr>
        <w:spacing w:before="40" w:after="80"/>
      </w:pPr>
      <w:r>
        <w:rPr>
          <w:b/>
        </w:rPr>
        <w:t>Assistant:</w:t>
      </w:r>
      <w:r>
        <w:t xml:space="preserve"> Good evening! Just to let you know, February only has 28 days this year—or 29 in a leap year—so there is no February 30th on the calendar. Were you looking for late February or the beginning of March?</w:t>
      </w:r>
    </w:p>
    <w:p>
      <w:pPr>
        <w:spacing w:before="40" w:after="80"/>
      </w:pPr>
      <w:r>
        <w:rPr>
          <w:b/>
        </w:rPr>
        <w:t>Customer:</w:t>
      </w:r>
      <w:r>
        <w:t xml:space="preserve"> Wait, what? Oh, haha, wow, my brain is fried today. Let me look at my calendar... I meant next Monday, which is tomorrow.</w:t>
      </w:r>
    </w:p>
    <w:p>
      <w:pPr>
        <w:spacing w:before="40" w:after="80"/>
      </w:pPr>
      <w:r>
        <w:rPr>
          <w:b/>
        </w:rPr>
        <w:t>Assistant:</w:t>
      </w:r>
      <w:r>
        <w:t xml:space="preserve"> Today is actually Thursday, so tomorrow is Friday. Next Monday would be March 2nd. Would you prefer tomorrow, Friday, or Monday, March 2nd?</w:t>
      </w:r>
    </w:p>
    <w:p>
      <w:pPr>
        <w:spacing w:before="40" w:after="80"/>
      </w:pPr>
      <w:r>
        <w:rPr>
          <w:b/>
        </w:rPr>
        <w:t>Customer:</w:t>
      </w:r>
      <w:r>
        <w:t xml:space="preserve"> Oh jeez, I really don't know what day it is! I definitely mean Monday, March 2nd. The dinner is for my friend’s promotion celebration after work on Monday.</w:t>
      </w:r>
    </w:p>
    <w:p>
      <w:pPr>
        <w:spacing w:before="40" w:after="80"/>
      </w:pPr>
      <w:r>
        <w:rPr>
          <w:b/>
        </w:rPr>
        <w:t>Assistant:</w:t>
      </w:r>
      <w:r>
        <w:t xml:space="preserve"> That makes sense! Monday, March 2nd. What time would you prefer for your party of four?</w:t>
      </w:r>
    </w:p>
    <w:p>
      <w:pPr>
        <w:spacing w:before="40" w:after="80"/>
      </w:pPr>
      <w:r>
        <w:rPr>
          <w:b/>
        </w:rPr>
        <w:t>Customer:</w:t>
      </w:r>
      <w:r>
        <w:t xml:space="preserve"> Let’s do 7:00 PM.</w:t>
      </w:r>
    </w:p>
    <w:p>
      <w:pPr>
        <w:spacing w:before="40" w:after="80"/>
      </w:pPr>
      <w:r>
        <w:rPr>
          <w:b/>
        </w:rPr>
        <w:t>Assistant:</w:t>
      </w:r>
      <w:r>
        <w:t xml:space="preserve"> We have availability for four guests on Monday, March 2nd at 7:00 PM. May I have your name and contact number, please?</w:t>
      </w:r>
    </w:p>
    <w:p>
      <w:pPr>
        <w:spacing w:before="40" w:after="80"/>
      </w:pPr>
      <w:r>
        <w:rPr>
          <w:b/>
        </w:rPr>
        <w:t>Customer:</w:t>
      </w:r>
      <w:r>
        <w:t xml:space="preserve"> Yes, it’s Claire Higgins, 555-017-9912.</w:t>
      </w:r>
    </w:p>
    <w:p>
      <w:pPr>
        <w:spacing w:before="40" w:after="80"/>
      </w:pPr>
      <w:r>
        <w:rPr>
          <w:b/>
        </w:rPr>
        <w:t>Assistant:</w:t>
      </w:r>
      <w:r>
        <w:t xml:space="preserve"> Thank you, Claire. Any dietary preferences or special seating requests for the promotion dinner?</w:t>
      </w:r>
    </w:p>
    <w:p>
      <w:pPr>
        <w:spacing w:before="40" w:after="80"/>
      </w:pPr>
      <w:r>
        <w:rPr>
          <w:b/>
        </w:rPr>
        <w:t>Customer:</w:t>
      </w:r>
      <w:r>
        <w:t xml:space="preserve"> A booth would be great if you have one, and no dietary restrictions for us.</w:t>
      </w:r>
    </w:p>
    <w:p>
      <w:pPr>
        <w:spacing w:before="40" w:after="80"/>
      </w:pPr>
      <w:r>
        <w:rPr>
          <w:b/>
        </w:rPr>
        <w:t>Assistant:</w:t>
      </w:r>
      <w:r>
        <w:t xml:space="preserve"> You got it. That is confirmed: Monday, March 2nd at 7:00 PM for 4 guests, booth requested, under Claire Higgins (555-017-9912).</w:t>
      </w:r>
    </w:p>
    <w:p>
      <w:pPr>
        <w:spacing w:before="40" w:after="80"/>
      </w:pPr>
      <w:r>
        <w:rPr>
          <w:b/>
        </w:rPr>
        <w:t>Customer:</w:t>
      </w:r>
      <w:r>
        <w:t xml:space="preserve"> Wonderful, thanks for catching my calendar blunder!</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Monday, March 2nd</w:t>
      </w:r>
    </w:p>
    <w:p>
      <w:pPr>
        <w:pStyle w:val="ListBullet"/>
        <w:spacing w:before="20" w:after="40"/>
      </w:pPr>
      <w:r>
        <w:rPr>
          <w:b/>
        </w:rPr>
        <w:t>Time:</w:t>
      </w:r>
      <w:r>
        <w:t xml:space="preserve"> 7:00 PM</w:t>
      </w:r>
    </w:p>
    <w:p>
      <w:pPr>
        <w:pStyle w:val="ListBullet"/>
        <w:spacing w:before="20" w:after="40"/>
      </w:pPr>
      <w:r>
        <w:rPr>
          <w:b/>
        </w:rPr>
        <w:t>Guests:</w:t>
      </w:r>
      <w:r>
        <w:t xml:space="preserve"> 4</w:t>
      </w:r>
    </w:p>
    <w:p>
      <w:pPr>
        <w:pStyle w:val="ListBullet"/>
        <w:spacing w:before="20" w:after="40"/>
      </w:pPr>
      <w:r>
        <w:rPr>
          <w:b/>
        </w:rPr>
        <w:t>Requirements:</w:t>
      </w:r>
      <w:r>
        <w:t xml:space="preserve"> None</w:t>
      </w:r>
    </w:p>
    <w:p>
      <w:pPr>
        <w:pStyle w:val="ListBullet"/>
        <w:spacing w:before="20" w:after="40"/>
      </w:pPr>
      <w:r>
        <w:rPr>
          <w:b/>
        </w:rPr>
        <w:t>Special Requests:</w:t>
      </w:r>
      <w:r>
        <w:t xml:space="preserve"> Friend's promotion celebration; booth requested</w:t>
      </w:r>
    </w:p>
    <w:p>
      <w:pPr>
        <w:pStyle w:val="ListBullet"/>
        <w:spacing w:before="20" w:after="40"/>
      </w:pPr>
      <w:r>
        <w:rPr>
          <w:b/>
        </w:rPr>
        <w:t>Contact:</w:t>
      </w:r>
      <w:r>
        <w:t xml:space="preserve"> Claire Higgins (555-017-9912)</w:t>
      </w:r>
    </w:p>
    <w:p>
      <w:pPr>
        <w:spacing w:before="120" w:after="120"/>
        <w:pBdr>
          <w:bottom w:val="single" w:sz="6" w:space="1" w:color="D0D7DE"/>
        </w:pBdr>
      </w:pPr>
    </w:p>
    <w:p>
      <w:pPr>
        <w:pStyle w:val="Heading2"/>
        <w:spacing w:before="280" w:after="80"/>
      </w:pPr>
      <w:r>
        <w:rPr>
          <w:rFonts w:ascii="Calibri" w:hAnsi="Calibri"/>
          <w:b/>
          <w:color w:val="2F5597"/>
          <w:sz w:val="30"/>
        </w:rPr>
        <w:t>CONV-006</w:t>
      </w:r>
    </w:p>
    <w:p>
      <w:pPr>
        <w:spacing w:before="40" w:after="80"/>
      </w:pPr>
      <w:r>
        <w:rPr>
          <w:b/>
        </w:rPr>
        <w:t>Scenario:</w:t>
      </w:r>
      <w:r>
        <w:t xml:space="preserve"> Customer attempts to book a same-day table for 60 people and is redirected to private events.</w:t>
      </w:r>
    </w:p>
    <w:p>
      <w:pPr>
        <w:spacing w:before="40" w:after="80"/>
      </w:pPr>
      <w:r>
        <w:rPr>
          <w:b/>
        </w:rPr>
        <w:t>Conversation</w:t>
      </w:r>
    </w:p>
    <w:p>
      <w:pPr>
        <w:spacing w:before="40" w:after="80"/>
      </w:pPr>
      <w:r>
        <w:rPr>
          <w:b/>
        </w:rPr>
        <w:t>Customer:</w:t>
      </w:r>
      <w:r>
        <w:t xml:space="preserve"> Hello! I’d like to book a table for 60 people for tonight around 8:00 PM.</w:t>
      </w:r>
    </w:p>
    <w:p>
      <w:pPr>
        <w:spacing w:before="40" w:after="80"/>
      </w:pPr>
      <w:r>
        <w:rPr>
          <w:b/>
        </w:rPr>
        <w:t>Assistant:</w:t>
      </w:r>
      <w:r>
        <w:t xml:space="preserve"> Good evening. A party of 60 guests is a large-scale event for our dining room. For groups over 15 people, we require booking through our Private Events Department with a set banquet menu and advance deposit. We cannot accommodate a walk-in or same-day table reservation for 60 guests during peak dinner service tonight.</w:t>
      </w:r>
    </w:p>
    <w:p>
      <w:pPr>
        <w:spacing w:before="40" w:after="80"/>
      </w:pPr>
      <w:r>
        <w:rPr>
          <w:b/>
        </w:rPr>
        <w:t>Customer:</w:t>
      </w:r>
      <w:r>
        <w:t xml:space="preserve"> What? Really? You don't have enough tables? Can’t you just push ten or twelve tables together across the restaurant?</w:t>
      </w:r>
    </w:p>
    <w:p>
      <w:pPr>
        <w:spacing w:before="40" w:after="80"/>
      </w:pPr>
      <w:r>
        <w:rPr>
          <w:b/>
        </w:rPr>
        <w:t>Assistant:</w:t>
      </w:r>
      <w:r>
        <w:t xml:space="preserve"> Our dining room is already booked with reservations throughout the evening, so we don’t have an open block of 60 seats. The largest party our standard floor can accommodate at short notice tonight would be a group of 8 at 9:15 PM.</w:t>
      </w:r>
    </w:p>
    <w:p>
      <w:pPr>
        <w:spacing w:before="40" w:after="80"/>
      </w:pPr>
      <w:r>
        <w:rPr>
          <w:b/>
        </w:rPr>
        <w:t>Customer:</w:t>
      </w:r>
      <w:r>
        <w:t xml:space="preserve"> No, that won't work, we are an entire regional soccer club and families coming from a tournament. How far in advance do we have to book for 60?</w:t>
      </w:r>
    </w:p>
    <w:p>
      <w:pPr>
        <w:spacing w:before="40" w:after="80"/>
      </w:pPr>
      <w:r>
        <w:rPr>
          <w:b/>
        </w:rPr>
        <w:t>Assistant:</w:t>
      </w:r>
      <w:r>
        <w:t xml:space="preserve"> For groups of 30 to 75, our private dining hall must typically be reserved at least two to three weeks in advance. If you'd like, I can take your email and have our event coordinator send you our group event brochure for future team celebrations.</w:t>
      </w:r>
    </w:p>
    <w:p>
      <w:pPr>
        <w:spacing w:before="40" w:after="80"/>
      </w:pPr>
      <w:r>
        <w:rPr>
          <w:b/>
        </w:rPr>
        <w:t>Customer:</w:t>
      </w:r>
      <w:r>
        <w:t xml:space="preserve"> Yeah, give me their email address. We'll have to grab pizza somewhere else tonight, but we have another tournament next month.</w:t>
      </w:r>
    </w:p>
    <w:p>
      <w:pPr>
        <w:spacing w:before="40" w:after="80"/>
      </w:pPr>
      <w:r>
        <w:rPr>
          <w:b/>
        </w:rPr>
        <w:t>Assistant:</w:t>
      </w:r>
      <w:r>
        <w:t xml:space="preserve"> Certainly. Our events coordinator can be reached directly at events@bellabistro.com.</w:t>
      </w:r>
    </w:p>
    <w:p>
      <w:pPr>
        <w:spacing w:before="40" w:after="80"/>
      </w:pPr>
      <w:r>
        <w:rPr>
          <w:b/>
        </w:rPr>
        <w:t>Customer:</w:t>
      </w:r>
      <w:r>
        <w:t xml:space="preserve"> Alright, thanks anyway. Bye.</w:t>
      </w:r>
    </w:p>
    <w:p>
      <w:pPr>
        <w:spacing w:before="40" w:after="80"/>
      </w:pPr>
      <w:r>
        <w:rPr>
          <w:b/>
        </w:rPr>
        <w:t>Final Status:</w:t>
      </w:r>
      <w:r>
        <w:t xml:space="preserve"> Not Possible</w:t>
      </w:r>
    </w:p>
    <w:p>
      <w:pPr>
        <w:spacing w:before="40" w:after="80"/>
      </w:pPr>
      <w:r>
        <w:rPr>
          <w:b/>
        </w:rPr>
        <w:t>Final Booking Details</w:t>
      </w:r>
    </w:p>
    <w:p>
      <w:pPr>
        <w:pStyle w:val="ListBullet"/>
        <w:spacing w:before="20" w:after="40"/>
      </w:pPr>
      <w:r>
        <w:rPr>
          <w:b/>
        </w:rPr>
        <w:t>Date:</w:t>
      </w:r>
      <w:r>
        <w:t xml:space="preserve"> Tonight (Unable to accommodate)</w:t>
      </w:r>
    </w:p>
    <w:p>
      <w:pPr>
        <w:pStyle w:val="ListBullet"/>
        <w:spacing w:before="20" w:after="40"/>
      </w:pPr>
      <w:r>
        <w:rPr>
          <w:b/>
        </w:rPr>
        <w:t>Time:</w:t>
      </w:r>
      <w:r>
        <w:t xml:space="preserve"> 8:00 PM (Unable to accommodate)</w:t>
      </w:r>
    </w:p>
    <w:p>
      <w:pPr>
        <w:pStyle w:val="ListBullet"/>
        <w:spacing w:before="20" w:after="40"/>
      </w:pPr>
      <w:r>
        <w:rPr>
          <w:b/>
        </w:rPr>
        <w:t>Guests:</w:t>
      </w:r>
      <w:r>
        <w:t xml:space="preserve"> 60 (Exceeds regular dining room capacity)</w:t>
      </w:r>
    </w:p>
    <w:p>
      <w:pPr>
        <w:pStyle w:val="ListBullet"/>
        <w:spacing w:before="20" w:after="40"/>
      </w:pPr>
      <w:r>
        <w:rPr>
          <w:b/>
        </w:rPr>
        <w:t>Requirements:</w:t>
      </w:r>
      <w:r>
        <w:t xml:space="preserve"> Group of 60 from soccer club</w:t>
      </w:r>
    </w:p>
    <w:p>
      <w:pPr>
        <w:pStyle w:val="ListBullet"/>
        <w:spacing w:before="20" w:after="40"/>
      </w:pPr>
      <w:r>
        <w:rPr>
          <w:b/>
        </w:rPr>
        <w:t>Special Requests:</w:t>
      </w:r>
      <w:r>
        <w:t xml:space="preserve"> Requested 10–12 combined tables (Declined)</w:t>
      </w:r>
    </w:p>
    <w:p>
      <w:pPr>
        <w:pStyle w:val="ListBullet"/>
        <w:spacing w:before="20" w:after="40"/>
      </w:pPr>
      <w:r>
        <w:rPr>
          <w:b/>
        </w:rPr>
        <w:t>Contact:</w:t>
      </w:r>
      <w:r>
        <w:t xml:space="preserve"> None provided; customer redirected to events@bellabistro.com</w:t>
      </w:r>
    </w:p>
    <w:p>
      <w:pPr>
        <w:spacing w:before="120" w:after="120"/>
        <w:pBdr>
          <w:bottom w:val="single" w:sz="6" w:space="1" w:color="D0D7DE"/>
        </w:pBdr>
      </w:pPr>
    </w:p>
    <w:p>
      <w:pPr>
        <w:pStyle w:val="Heading2"/>
        <w:spacing w:before="280" w:after="80"/>
      </w:pPr>
      <w:r>
        <w:rPr>
          <w:rFonts w:ascii="Calibri" w:hAnsi="Calibri"/>
          <w:b/>
          <w:color w:val="2F5597"/>
          <w:sz w:val="30"/>
        </w:rPr>
        <w:t>CONV-007</w:t>
      </w:r>
    </w:p>
    <w:p>
      <w:pPr>
        <w:spacing w:before="40" w:after="80"/>
      </w:pPr>
      <w:r>
        <w:rPr>
          <w:b/>
        </w:rPr>
        <w:t>Scenario:</w:t>
      </w:r>
      <w:r>
        <w:t xml:space="preserve"> Customer gives a vague time slot, then adds Halal requirements and a severe peanut allergy.</w:t>
      </w:r>
    </w:p>
    <w:p>
      <w:pPr>
        <w:spacing w:before="40" w:after="80"/>
      </w:pPr>
      <w:r>
        <w:rPr>
          <w:b/>
        </w:rPr>
        <w:t>Conversation</w:t>
      </w:r>
    </w:p>
    <w:p>
      <w:pPr>
        <w:spacing w:before="40" w:after="80"/>
      </w:pPr>
      <w:r>
        <w:rPr>
          <w:b/>
        </w:rPr>
        <w:t>Customer:</w:t>
      </w:r>
      <w:r>
        <w:t xml:space="preserve"> Hi, I need a table for four sometime this Friday. Sometime after 8, around 8-ish.</w:t>
      </w:r>
    </w:p>
    <w:p>
      <w:pPr>
        <w:spacing w:before="40" w:after="80"/>
      </w:pPr>
      <w:r>
        <w:rPr>
          <w:b/>
        </w:rPr>
        <w:t>Assistant:</w:t>
      </w:r>
      <w:r>
        <w:t xml:space="preserve"> Good evening! We can certainly accommodate four guests this Friday. To give you a guaranteed reservation, I have specific openings at 8:15 PM and 8:45 PM. Which of those works better for your group?</w:t>
      </w:r>
    </w:p>
    <w:p>
      <w:pPr>
        <w:spacing w:before="40" w:after="80"/>
      </w:pPr>
      <w:r>
        <w:rPr>
          <w:b/>
        </w:rPr>
        <w:t>Customer:</w:t>
      </w:r>
      <w:r>
        <w:t xml:space="preserve"> Let’s do 8:15 PM. That should give everyone time to get there.</w:t>
      </w:r>
    </w:p>
    <w:p>
      <w:pPr>
        <w:spacing w:before="40" w:after="80"/>
      </w:pPr>
      <w:r>
        <w:rPr>
          <w:b/>
        </w:rPr>
        <w:t>Assistant:</w:t>
      </w:r>
      <w:r>
        <w:t xml:space="preserve"> Perfect, 8:15 PM this Friday for four people. May I take your name and phone number?</w:t>
      </w:r>
    </w:p>
    <w:p>
      <w:pPr>
        <w:spacing w:before="40" w:after="80"/>
      </w:pPr>
      <w:r>
        <w:rPr>
          <w:b/>
        </w:rPr>
        <w:t>Customer:</w:t>
      </w:r>
      <w:r>
        <w:t xml:space="preserve"> Name is Tariq Mansoor, phone is 555-012-4490.</w:t>
      </w:r>
    </w:p>
    <w:p>
      <w:pPr>
        <w:spacing w:before="40" w:after="80"/>
      </w:pPr>
      <w:r>
        <w:rPr>
          <w:b/>
        </w:rPr>
        <w:t>Assistant:</w:t>
      </w:r>
      <w:r>
        <w:t xml:space="preserve"> Thank you, Tariq. Are there any dietary restrictions, preferences, or food allergies among your guests?</w:t>
      </w:r>
    </w:p>
    <w:p>
      <w:pPr>
        <w:spacing w:before="40" w:after="80"/>
      </w:pPr>
      <w:r>
        <w:rPr>
          <w:b/>
        </w:rPr>
        <w:t>Customer:</w:t>
      </w:r>
      <w:r>
        <w:t xml:space="preserve"> Oh, actually yes, I’m glad you asked! Two of our guests only eat Halal meat. Do you serve Halal chicken or beef?</w:t>
      </w:r>
    </w:p>
    <w:p>
      <w:pPr>
        <w:spacing w:before="40" w:after="80"/>
      </w:pPr>
      <w:r>
        <w:rPr>
          <w:b/>
        </w:rPr>
        <w:t>Assistant:</w:t>
      </w:r>
      <w:r>
        <w:t xml:space="preserve"> Yes, all our chicken dishes are certified Halal, though our beef is not. We also have extensive seafood and vegetarian options.</w:t>
      </w:r>
    </w:p>
    <w:p>
      <w:pPr>
        <w:spacing w:before="40" w:after="80"/>
      </w:pPr>
      <w:r>
        <w:rPr>
          <w:b/>
        </w:rPr>
        <w:t>Customer:</w:t>
      </w:r>
      <w:r>
        <w:t xml:space="preserve"> Okay, perfect, chicken and seafood work fine. Also, my nephew has a severe, airborne peanut allergy. Is there peanut oil used in the kitchen?</w:t>
      </w:r>
    </w:p>
    <w:p>
      <w:pPr>
        <w:spacing w:before="40" w:after="80"/>
      </w:pPr>
      <w:r>
        <w:rPr>
          <w:b/>
        </w:rPr>
        <w:t>Assistant:</w:t>
      </w:r>
      <w:r>
        <w:t xml:space="preserve"> We do not use peanut oil for any frying; we use pure canola oil. However, we do carry desserts containing crushed peanuts in our pastry station. I will log a critical peanut allergy flag on your reservation so our kitchen supervisor prepares your party’s meals in a sanitized, isolated prep area with fresh utensils.</w:t>
      </w:r>
    </w:p>
    <w:p>
      <w:pPr>
        <w:spacing w:before="40" w:after="80"/>
      </w:pPr>
      <w:r>
        <w:rPr>
          <w:b/>
        </w:rPr>
        <w:t>Customer:</w:t>
      </w:r>
      <w:r>
        <w:t xml:space="preserve"> Thank you so much, that gives us great peace of mind.</w:t>
      </w:r>
    </w:p>
    <w:p>
      <w:pPr>
        <w:spacing w:before="40" w:after="80"/>
      </w:pPr>
      <w:r>
        <w:rPr>
          <w:b/>
        </w:rPr>
        <w:t>Assistant:</w:t>
      </w:r>
      <w:r>
        <w:t xml:space="preserve"> Of course, safety is our top priority. Everything is set: Friday at 8:15 PM, 4 guests, under Tariq Mansoor (555-012-4490), with notes for Halal chicken and strict nut-allergy safety protocols.</w:t>
      </w:r>
    </w:p>
    <w:p>
      <w:pPr>
        <w:spacing w:before="40" w:after="80"/>
      </w:pPr>
      <w:r>
        <w:rPr>
          <w:b/>
        </w:rPr>
        <w:t>Customer:</w:t>
      </w:r>
      <w:r>
        <w:t xml:space="preserve"> Excellent service, thank you!</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Friday</w:t>
      </w:r>
    </w:p>
    <w:p>
      <w:pPr>
        <w:pStyle w:val="ListBullet"/>
        <w:spacing w:before="20" w:after="40"/>
      </w:pPr>
      <w:r>
        <w:rPr>
          <w:b/>
        </w:rPr>
        <w:t>Time:</w:t>
      </w:r>
      <w:r>
        <w:t xml:space="preserve"> 8:15 PM</w:t>
      </w:r>
    </w:p>
    <w:p>
      <w:pPr>
        <w:pStyle w:val="ListBullet"/>
        <w:spacing w:before="20" w:after="40"/>
      </w:pPr>
      <w:r>
        <w:rPr>
          <w:b/>
        </w:rPr>
        <w:t>Guests:</w:t>
      </w:r>
      <w:r>
        <w:t xml:space="preserve"> 4</w:t>
      </w:r>
    </w:p>
    <w:p>
      <w:pPr>
        <w:pStyle w:val="ListBullet"/>
        <w:spacing w:before="20" w:after="40"/>
      </w:pPr>
      <w:r>
        <w:rPr>
          <w:b/>
        </w:rPr>
        <w:t>Requirements:</w:t>
      </w:r>
      <w:r>
        <w:t xml:space="preserve"> 2 Halal diners (chicken/seafood); 1 severe peanut allergy (kitchen notified for sanitized prep)</w:t>
      </w:r>
    </w:p>
    <w:p>
      <w:pPr>
        <w:pStyle w:val="ListBullet"/>
        <w:spacing w:before="20" w:after="40"/>
      </w:pPr>
      <w:r>
        <w:rPr>
          <w:b/>
        </w:rPr>
        <w:t>Special Requests:</w:t>
      </w:r>
      <w:r>
        <w:t xml:space="preserve"> Allergy safety protocol</w:t>
      </w:r>
    </w:p>
    <w:p>
      <w:pPr>
        <w:pStyle w:val="ListBullet"/>
        <w:spacing w:before="20" w:after="40"/>
      </w:pPr>
      <w:r>
        <w:rPr>
          <w:b/>
        </w:rPr>
        <w:t>Contact:</w:t>
      </w:r>
      <w:r>
        <w:t xml:space="preserve"> Tariq Mansoor (555-012-4490)</w:t>
      </w:r>
    </w:p>
    <w:p>
      <w:pPr>
        <w:spacing w:before="120" w:after="120"/>
        <w:pBdr>
          <w:bottom w:val="single" w:sz="6" w:space="1" w:color="D0D7DE"/>
        </w:pBdr>
      </w:pPr>
    </w:p>
    <w:p>
      <w:pPr>
        <w:pStyle w:val="Heading2"/>
        <w:spacing w:before="280" w:after="80"/>
      </w:pPr>
      <w:r>
        <w:rPr>
          <w:rFonts w:ascii="Calibri" w:hAnsi="Calibri"/>
          <w:b/>
          <w:color w:val="2F5597"/>
          <w:sz w:val="30"/>
        </w:rPr>
        <w:t>CONV-008</w:t>
      </w:r>
    </w:p>
    <w:p>
      <w:pPr>
        <w:spacing w:before="40" w:after="80"/>
      </w:pPr>
      <w:r>
        <w:rPr>
          <w:b/>
        </w:rPr>
        <w:t>Scenario:</w:t>
      </w:r>
      <w:r>
        <w:t xml:space="preserve"> Family lunch with a toddler, an unrelated parking question, and outside birthday cake service.</w:t>
      </w:r>
    </w:p>
    <w:p>
      <w:pPr>
        <w:spacing w:before="40" w:after="80"/>
      </w:pPr>
      <w:r>
        <w:rPr>
          <w:b/>
        </w:rPr>
        <w:t>Conversation</w:t>
      </w:r>
    </w:p>
    <w:p>
      <w:pPr>
        <w:spacing w:before="40" w:after="80"/>
      </w:pPr>
      <w:r>
        <w:rPr>
          <w:b/>
        </w:rPr>
        <w:t>Customer:</w:t>
      </w:r>
      <w:r>
        <w:t xml:space="preserve"> Hi, I’d like to book a table for five people this Sunday at 1:00 PM for lunch.</w:t>
      </w:r>
    </w:p>
    <w:p>
      <w:pPr>
        <w:spacing w:before="40" w:after="80"/>
      </w:pPr>
      <w:r>
        <w:rPr>
          <w:b/>
        </w:rPr>
        <w:t>Assistant:</w:t>
      </w:r>
      <w:r>
        <w:t xml:space="preserve"> Hello! Let me check Sunday lunch availability... Yes, we have a table for five at 1:00 PM this Sunday. May I have your name, please?</w:t>
      </w:r>
    </w:p>
    <w:p>
      <w:pPr>
        <w:spacing w:before="40" w:after="80"/>
      </w:pPr>
      <w:r>
        <w:rPr>
          <w:b/>
        </w:rPr>
        <w:t>Customer:</w:t>
      </w:r>
      <w:r>
        <w:t xml:space="preserve"> Sure, it’s Brenda Taylor. By the way, quick question—what's the parking situation like near your restaurant? Do you have your own dedicated lot or valet?</w:t>
      </w:r>
    </w:p>
    <w:p>
      <w:pPr>
        <w:spacing w:before="40" w:after="80"/>
      </w:pPr>
      <w:r>
        <w:rPr>
          <w:b/>
        </w:rPr>
        <w:t>Assistant:</w:t>
      </w:r>
      <w:r>
        <w:t xml:space="preserve"> Great question, Brenda! We validate parking for two hours at the City Center garage directly behind our restaurant, and there is also street parking along Grand Avenue.</w:t>
      </w:r>
    </w:p>
    <w:p>
      <w:pPr>
        <w:spacing w:before="40" w:after="80"/>
      </w:pPr>
      <w:r>
        <w:rPr>
          <w:b/>
        </w:rPr>
        <w:t>Customer:</w:t>
      </w:r>
      <w:r>
        <w:t xml:space="preserve"> Oh, that's convenient. Now for the table, four of us are adults, and one is my 18-month-old granddaughter. Do you have high chairs available, and can we bring a stroller up to the table?</w:t>
      </w:r>
    </w:p>
    <w:p>
      <w:pPr>
        <w:spacing w:before="40" w:after="80"/>
      </w:pPr>
      <w:r>
        <w:rPr>
          <w:b/>
        </w:rPr>
        <w:t>Assistant:</w:t>
      </w:r>
      <w:r>
        <w:t xml:space="preserve"> Yes, we have high chairs available. I will assign you a spacious perimeter table with ample room to park the stroller without blocking the aisle.</w:t>
      </w:r>
    </w:p>
    <w:p>
      <w:pPr>
        <w:spacing w:before="40" w:after="80"/>
      </w:pPr>
      <w:r>
        <w:rPr>
          <w:b/>
        </w:rPr>
        <w:t>Customer:</w:t>
      </w:r>
      <w:r>
        <w:t xml:space="preserve"> Wonderful. And one more thing: we want to bring our own birthday cake for my mom. Can your servers bring it out after lunch, and is there a fee?</w:t>
      </w:r>
    </w:p>
    <w:p>
      <w:pPr>
        <w:spacing w:before="40" w:after="80"/>
      </w:pPr>
      <w:r>
        <w:rPr>
          <w:b/>
        </w:rPr>
        <w:t>Assistant:</w:t>
      </w:r>
      <w:r>
        <w:t xml:space="preserve"> Absolutely! We can store the cake in our chiller until you are ready for dessert. We charge a modest cake-plating fee of $15, which covers slicing, plates, and service. Would you like our team to bring it out with candles?</w:t>
      </w:r>
    </w:p>
    <w:p>
      <w:pPr>
        <w:spacing w:before="40" w:after="80"/>
      </w:pPr>
      <w:r>
        <w:rPr>
          <w:b/>
        </w:rPr>
        <w:t>Customer:</w:t>
      </w:r>
      <w:r>
        <w:t xml:space="preserve"> Yes, please, $15 is totally fine, and candles would be lovely!</w:t>
      </w:r>
    </w:p>
    <w:p>
      <w:pPr>
        <w:spacing w:before="40" w:after="80"/>
      </w:pPr>
      <w:r>
        <w:rPr>
          <w:b/>
        </w:rPr>
        <w:t>Assistant:</w:t>
      </w:r>
      <w:r>
        <w:t xml:space="preserve"> Perfect. Could I also have your contact phone number, Brenda?</w:t>
      </w:r>
    </w:p>
    <w:p>
      <w:pPr>
        <w:spacing w:before="40" w:after="80"/>
      </w:pPr>
      <w:r>
        <w:rPr>
          <w:b/>
        </w:rPr>
        <w:t>Customer:</w:t>
      </w:r>
      <w:r>
        <w:t xml:space="preserve"> Yes, it’s 555-018-7731.</w:t>
      </w:r>
    </w:p>
    <w:p>
      <w:pPr>
        <w:spacing w:before="40" w:after="80"/>
      </w:pPr>
      <w:r>
        <w:rPr>
          <w:b/>
        </w:rPr>
        <w:t>Assistant:</w:t>
      </w:r>
      <w:r>
        <w:t xml:space="preserve"> Excellent. We have Brenda Taylor down for 5 guests (4 adults, 1 toddler) this Sunday at 1:00 PM, high chair and stroller space noted, outside birthday cake service confirmed, phone 555-018-7731.</w:t>
      </w:r>
    </w:p>
    <w:p>
      <w:pPr>
        <w:spacing w:before="40" w:after="80"/>
      </w:pPr>
      <w:r>
        <w:rPr>
          <w:b/>
        </w:rPr>
        <w:t>Customer:</w:t>
      </w:r>
      <w:r>
        <w:t xml:space="preserve"> That covers everything. Thank you for your help!</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Sunday</w:t>
      </w:r>
    </w:p>
    <w:p>
      <w:pPr>
        <w:pStyle w:val="ListBullet"/>
        <w:spacing w:before="20" w:after="40"/>
      </w:pPr>
      <w:r>
        <w:rPr>
          <w:b/>
        </w:rPr>
        <w:t>Time:</w:t>
      </w:r>
      <w:r>
        <w:t xml:space="preserve"> 1:00 PM</w:t>
      </w:r>
    </w:p>
    <w:p>
      <w:pPr>
        <w:pStyle w:val="ListBullet"/>
        <w:spacing w:before="20" w:after="40"/>
      </w:pPr>
      <w:r>
        <w:rPr>
          <w:b/>
        </w:rPr>
        <w:t>Guests:</w:t>
      </w:r>
      <w:r>
        <w:t xml:space="preserve"> 5 (4 adults + 1 toddler)</w:t>
      </w:r>
    </w:p>
    <w:p>
      <w:pPr>
        <w:pStyle w:val="ListBullet"/>
        <w:spacing w:before="20" w:after="40"/>
      </w:pPr>
      <w:r>
        <w:rPr>
          <w:b/>
        </w:rPr>
        <w:t>Requirements:</w:t>
      </w:r>
      <w:r>
        <w:t xml:space="preserve"> High chair for 18-month-old; space to park stroller</w:t>
      </w:r>
    </w:p>
    <w:p>
      <w:pPr>
        <w:pStyle w:val="ListBullet"/>
        <w:spacing w:before="20" w:after="40"/>
      </w:pPr>
      <w:r>
        <w:rPr>
          <w:b/>
        </w:rPr>
        <w:t>Special Requests:</w:t>
      </w:r>
      <w:r>
        <w:t xml:space="preserve"> Outside birthday cake service with candles ($15 plating fee accepted)</w:t>
      </w:r>
    </w:p>
    <w:p>
      <w:pPr>
        <w:pStyle w:val="ListBullet"/>
        <w:spacing w:before="20" w:after="40"/>
      </w:pPr>
      <w:r>
        <w:rPr>
          <w:b/>
        </w:rPr>
        <w:t>Contact:</w:t>
      </w:r>
      <w:r>
        <w:t xml:space="preserve"> Brenda Taylor (555-018-7731)</w:t>
      </w:r>
    </w:p>
    <w:p>
      <w:pPr>
        <w:spacing w:before="120" w:after="120"/>
        <w:pBdr>
          <w:bottom w:val="single" w:sz="6" w:space="1" w:color="D0D7DE"/>
        </w:pBdr>
      </w:pPr>
    </w:p>
    <w:p>
      <w:pPr>
        <w:pStyle w:val="Heading2"/>
        <w:spacing w:before="280" w:after="80"/>
      </w:pPr>
      <w:r>
        <w:rPr>
          <w:rFonts w:ascii="Calibri" w:hAnsi="Calibri"/>
          <w:b/>
          <w:color w:val="2F5597"/>
          <w:sz w:val="30"/>
        </w:rPr>
        <w:t>CONV-009</w:t>
      </w:r>
    </w:p>
    <w:p>
      <w:pPr>
        <w:spacing w:before="40" w:after="80"/>
      </w:pPr>
      <w:r>
        <w:rPr>
          <w:b/>
        </w:rPr>
        <w:t>Scenario:</w:t>
      </w:r>
      <w:r>
        <w:t xml:space="preserve"> Customer corrects the reservation date by a week, switches from patio to window seating due to weather, and asks for Wi-Fi.</w:t>
      </w:r>
    </w:p>
    <w:p>
      <w:pPr>
        <w:spacing w:before="40" w:after="80"/>
      </w:pPr>
      <w:r>
        <w:rPr>
          <w:b/>
        </w:rPr>
        <w:t>Conversation</w:t>
      </w:r>
    </w:p>
    <w:p>
      <w:pPr>
        <w:spacing w:before="40" w:after="80"/>
      </w:pPr>
      <w:r>
        <w:rPr>
          <w:b/>
        </w:rPr>
        <w:t>Customer:</w:t>
      </w:r>
      <w:r>
        <w:t xml:space="preserve"> Hello, I want to reserve a table for four this Saturday evening.</w:t>
      </w:r>
    </w:p>
    <w:p>
      <w:pPr>
        <w:spacing w:before="40" w:after="80"/>
      </w:pPr>
      <w:r>
        <w:rPr>
          <w:b/>
        </w:rPr>
        <w:t>Assistant:</w:t>
      </w:r>
      <w:r>
        <w:t xml:space="preserve"> Good afternoon! Let me check our Saturday availability. What time were you thinking?</w:t>
      </w:r>
    </w:p>
    <w:p>
      <w:pPr>
        <w:spacing w:before="40" w:after="80"/>
      </w:pPr>
      <w:r>
        <w:rPr>
          <w:b/>
        </w:rPr>
        <w:t>Customer:</w:t>
      </w:r>
      <w:r>
        <w:t xml:space="preserve"> Around 7:00 PM.</w:t>
      </w:r>
    </w:p>
    <w:p>
      <w:pPr>
        <w:spacing w:before="40" w:after="80"/>
      </w:pPr>
      <w:r>
        <w:rPr>
          <w:b/>
        </w:rPr>
        <w:t>Assistant:</w:t>
      </w:r>
      <w:r>
        <w:t xml:space="preserve"> Yes, we have a table for four at 7:00 PM this Saturday, the 5th.</w:t>
      </w:r>
    </w:p>
    <w:p>
      <w:pPr>
        <w:spacing w:before="40" w:after="80"/>
      </w:pPr>
      <w:r>
        <w:rPr>
          <w:b/>
        </w:rPr>
        <w:t>Customer:</w:t>
      </w:r>
      <w:r>
        <w:t xml:space="preserve"> Wait, the 5th? Shoot, no, I made a mistake! My in-laws aren't flying in until next weekend. I meant next Saturday, the 12th! Do you have 7:00 PM on the 12th?</w:t>
      </w:r>
    </w:p>
    <w:p>
      <w:pPr>
        <w:spacing w:before="40" w:after="80"/>
      </w:pPr>
      <w:r>
        <w:rPr>
          <w:b/>
        </w:rPr>
        <w:t>Assistant:</w:t>
      </w:r>
      <w:r>
        <w:t xml:space="preserve"> No problem at all! Let me look at Saturday the 12th... Yes, we have great availability at 7:00 PM on the 12th.</w:t>
      </w:r>
    </w:p>
    <w:p>
      <w:pPr>
        <w:spacing w:before="40" w:after="80"/>
      </w:pPr>
      <w:r>
        <w:rPr>
          <w:b/>
        </w:rPr>
        <w:t>Customer:</w:t>
      </w:r>
      <w:r>
        <w:t xml:space="preserve"> Great! We want outdoor patio seating. My father-in-law loves eating outside.</w:t>
      </w:r>
    </w:p>
    <w:p>
      <w:pPr>
        <w:spacing w:before="40" w:after="80"/>
      </w:pPr>
      <w:r>
        <w:rPr>
          <w:b/>
        </w:rPr>
        <w:t>Assistant:</w:t>
      </w:r>
      <w:r>
        <w:t xml:space="preserve"> I can reserve a patio table for you, but please keep in mind that the forecast for mid-month evenings is currently showing rain and temperatures around 50 degrees Fahrenheit. Our patio heaters will be on, but it can still get breezy.</w:t>
      </w:r>
    </w:p>
    <w:p>
      <w:pPr>
        <w:spacing w:before="40" w:after="80"/>
      </w:pPr>
      <w:r>
        <w:rPr>
          <w:b/>
        </w:rPr>
        <w:t>Customer:</w:t>
      </w:r>
      <w:r>
        <w:t xml:space="preserve"> Oh, 50 degrees and rain? Never mind that! He’ll complain the whole time if it’s cold. Scratch the patio—put us inside, but near a window so he can still look outside.</w:t>
      </w:r>
    </w:p>
    <w:p>
      <w:pPr>
        <w:spacing w:before="40" w:after="80"/>
      </w:pPr>
      <w:r>
        <w:rPr>
          <w:b/>
        </w:rPr>
        <w:t>Customer:</w:t>
      </w:r>
      <w:r>
        <w:t xml:space="preserve"> Also, weird question, what’s your Wi-Fi password? I have a client overseas who might ping me during dinner.</w:t>
      </w:r>
    </w:p>
    <w:p>
      <w:pPr>
        <w:spacing w:before="40" w:after="80"/>
      </w:pPr>
      <w:r>
        <w:rPr>
          <w:b/>
        </w:rPr>
        <w:t>Assistant:</w:t>
      </w:r>
      <w:r>
        <w:t xml:space="preserve"> Our guest Wi-Fi network is BellaGuest, and there is no password needed; you just accept terms on the splash page. I have updated your seating preference to an indoor window table.</w:t>
      </w:r>
    </w:p>
    <w:p>
      <w:pPr>
        <w:spacing w:before="40" w:after="80"/>
      </w:pPr>
      <w:r>
        <w:rPr>
          <w:b/>
        </w:rPr>
        <w:t>Customer:</w:t>
      </w:r>
      <w:r>
        <w:t xml:space="preserve"> Perfect.</w:t>
      </w:r>
    </w:p>
    <w:p>
      <w:pPr>
        <w:spacing w:before="40" w:after="80"/>
      </w:pPr>
      <w:r>
        <w:rPr>
          <w:b/>
        </w:rPr>
        <w:t>Assistant:</w:t>
      </w:r>
      <w:r>
        <w:t xml:space="preserve"> May I have your name and phone number to finalize this?</w:t>
      </w:r>
    </w:p>
    <w:p>
      <w:pPr>
        <w:spacing w:before="40" w:after="80"/>
      </w:pPr>
      <w:r>
        <w:rPr>
          <w:b/>
        </w:rPr>
        <w:t>Customer:</w:t>
      </w:r>
      <w:r>
        <w:t xml:space="preserve"> Arthur Pendelton, 555-013-6629.</w:t>
      </w:r>
    </w:p>
    <w:p>
      <w:pPr>
        <w:spacing w:before="40" w:after="80"/>
      </w:pPr>
      <w:r>
        <w:rPr>
          <w:b/>
        </w:rPr>
        <w:t>Assistant:</w:t>
      </w:r>
      <w:r>
        <w:t xml:space="preserve"> Thank you, Mr. Pendelton. To confirm: Saturday, the 12th at 7:00 PM, 4 guests, indoor table near a window, under Arthur Pendelton (555-013-6629).</w:t>
      </w:r>
    </w:p>
    <w:p>
      <w:pPr>
        <w:spacing w:before="40" w:after="80"/>
      </w:pPr>
      <w:r>
        <w:rPr>
          <w:b/>
        </w:rPr>
        <w:t>Customer:</w:t>
      </w:r>
      <w:r>
        <w:t xml:space="preserve"> Perfect, that works much better. Thanks!</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Next Saturday, the 12th</w:t>
      </w:r>
    </w:p>
    <w:p>
      <w:pPr>
        <w:pStyle w:val="ListBullet"/>
        <w:spacing w:before="20" w:after="40"/>
      </w:pPr>
      <w:r>
        <w:rPr>
          <w:b/>
        </w:rPr>
        <w:t>Time:</w:t>
      </w:r>
      <w:r>
        <w:t xml:space="preserve"> 7:00 PM</w:t>
      </w:r>
    </w:p>
    <w:p>
      <w:pPr>
        <w:pStyle w:val="ListBullet"/>
        <w:spacing w:before="20" w:after="40"/>
      </w:pPr>
      <w:r>
        <w:rPr>
          <w:b/>
        </w:rPr>
        <w:t>Guests:</w:t>
      </w:r>
      <w:r>
        <w:t xml:space="preserve"> 4</w:t>
      </w:r>
    </w:p>
    <w:p>
      <w:pPr>
        <w:pStyle w:val="ListBullet"/>
        <w:spacing w:before="20" w:after="40"/>
      </w:pPr>
      <w:r>
        <w:rPr>
          <w:b/>
        </w:rPr>
        <w:t>Requirements:</w:t>
      </w:r>
      <w:r>
        <w:t xml:space="preserve"> None</w:t>
      </w:r>
    </w:p>
    <w:p>
      <w:pPr>
        <w:pStyle w:val="ListBullet"/>
        <w:spacing w:before="20" w:after="40"/>
      </w:pPr>
      <w:r>
        <w:rPr>
          <w:b/>
        </w:rPr>
        <w:t>Special Requests:</w:t>
      </w:r>
      <w:r>
        <w:t xml:space="preserve"> Indoor table near a window (switched from patio due to cold/rain forecast)</w:t>
      </w:r>
    </w:p>
    <w:p>
      <w:pPr>
        <w:pStyle w:val="ListBullet"/>
        <w:spacing w:before="20" w:after="40"/>
      </w:pPr>
      <w:r>
        <w:rPr>
          <w:b/>
        </w:rPr>
        <w:t>Contact:</w:t>
      </w:r>
      <w:r>
        <w:t xml:space="preserve"> Arthur Pendelton (555-013-6629)</w:t>
      </w:r>
    </w:p>
    <w:p>
      <w:pPr>
        <w:spacing w:before="120" w:after="120"/>
        <w:pBdr>
          <w:bottom w:val="single" w:sz="6" w:space="1" w:color="D0D7DE"/>
        </w:pBdr>
      </w:pPr>
    </w:p>
    <w:p>
      <w:pPr>
        <w:pStyle w:val="Heading2"/>
        <w:spacing w:before="280" w:after="80"/>
      </w:pPr>
      <w:r>
        <w:rPr>
          <w:rFonts w:ascii="Calibri" w:hAnsi="Calibri"/>
          <w:b/>
          <w:color w:val="2F5597"/>
          <w:sz w:val="30"/>
        </w:rPr>
        <w:t>CONV-010</w:t>
      </w:r>
    </w:p>
    <w:p>
      <w:pPr>
        <w:spacing w:before="40" w:after="80"/>
      </w:pPr>
      <w:r>
        <w:rPr>
          <w:b/>
        </w:rPr>
        <w:t>Scenario:</w:t>
      </w:r>
      <w:r>
        <w:t xml:space="preserve"> Regular customer requests "the usual" table for 8, but cancels when told about the weekend Prix Fixe menu policy.</w:t>
      </w:r>
    </w:p>
    <w:p>
      <w:pPr>
        <w:spacing w:before="40" w:after="80"/>
      </w:pPr>
      <w:r>
        <w:rPr>
          <w:b/>
        </w:rPr>
        <w:t>Conversation</w:t>
      </w:r>
    </w:p>
    <w:p>
      <w:pPr>
        <w:spacing w:before="40" w:after="80"/>
      </w:pPr>
      <w:r>
        <w:rPr>
          <w:b/>
        </w:rPr>
        <w:t>Customer:</w:t>
      </w:r>
      <w:r>
        <w:t xml:space="preserve"> Hey there, it’s Mark. Book me a table for tomorrow night, the usual spot and the usual number of people.</w:t>
      </w:r>
    </w:p>
    <w:p>
      <w:pPr>
        <w:spacing w:before="40" w:after="80"/>
      </w:pPr>
      <w:r>
        <w:rPr>
          <w:b/>
        </w:rPr>
        <w:t>Assistant:</w:t>
      </w:r>
      <w:r>
        <w:t xml:space="preserve"> Good evening, Mark! To make sure I pull up the correct profile, could you please confirm your last name or phone number?</w:t>
      </w:r>
    </w:p>
    <w:p>
      <w:pPr>
        <w:spacing w:before="40" w:after="80"/>
      </w:pPr>
      <w:r>
        <w:rPr>
          <w:b/>
        </w:rPr>
        <w:t>Customer:</w:t>
      </w:r>
      <w:r>
        <w:t xml:space="preserve"> Mark Rinaldi, phone is 555-011-2390.</w:t>
      </w:r>
    </w:p>
    <w:p>
      <w:pPr>
        <w:spacing w:before="40" w:after="80"/>
      </w:pPr>
      <w:r>
        <w:rPr>
          <w:b/>
        </w:rPr>
        <w:t>Assistant:</w:t>
      </w:r>
      <w:r>
        <w:t xml:space="preserve"> Thank you, Mr. Rinaldi. I see your previous visits! Your profile shows you usually book for 8 people on Friday nights. Are you looking for a party of 8 tomorrow at 9:00 PM in our back lounge area?</w:t>
      </w:r>
    </w:p>
    <w:p>
      <w:pPr>
        <w:spacing w:before="40" w:after="80"/>
      </w:pPr>
      <w:r>
        <w:rPr>
          <w:b/>
        </w:rPr>
        <w:t>Customer:</w:t>
      </w:r>
      <w:r>
        <w:t xml:space="preserve"> Yeah, exactly, 8 people at 9 PM.</w:t>
      </w:r>
    </w:p>
    <w:p>
      <w:pPr>
        <w:spacing w:before="40" w:after="80"/>
      </w:pPr>
      <w:r>
        <w:rPr>
          <w:b/>
        </w:rPr>
        <w:t>Assistant:</w:t>
      </w:r>
      <w:r>
        <w:t xml:space="preserve"> Let me check the lounge for tomorrow... Ah, Mr. Rinaldi, our lounge is fully booked tomorrow night for a private corporate reception. We do have an open table in our main dining room at 9:00 PM for 8 guests. However, for Friday dinner reservations of 8 or more in the main room, our policy requires ordering from our Prix Fixe chef’s menu ($65 per person).</w:t>
      </w:r>
    </w:p>
    <w:p>
      <w:pPr>
        <w:spacing w:before="40" w:after="80"/>
      </w:pPr>
      <w:r>
        <w:rPr>
          <w:b/>
        </w:rPr>
        <w:t>Customer:</w:t>
      </w:r>
      <w:r>
        <w:t xml:space="preserve"> What? Since when do you have a mandatory set menu for 8 people? That’s ridiculous, we just wanted drinks and appetizers.</w:t>
      </w:r>
    </w:p>
    <w:p>
      <w:pPr>
        <w:spacing w:before="40" w:after="80"/>
      </w:pPr>
      <w:r>
        <w:rPr>
          <w:b/>
        </w:rPr>
        <w:t>Assistant:</w:t>
      </w:r>
      <w:r>
        <w:t xml:space="preserve"> That policy went into effect last quarter for large weekend parties to maintain kitchen flow. You are welcome to order à la carte if your group size is 6 or fewer, or we could look at an earlier slot at 5:30 PM.</w:t>
      </w:r>
    </w:p>
    <w:p>
      <w:pPr>
        <w:spacing w:before="40" w:after="80"/>
      </w:pPr>
      <w:r>
        <w:rPr>
          <w:b/>
        </w:rPr>
        <w:t>Customer:</w:t>
      </w:r>
      <w:r>
        <w:t xml:space="preserve"> No way, I'm not forcing everyone to pay $65 for a three-course dinner when we're just catching up over beers and sliders. Forget it, cancel the request. We’ll go to the sports bar down the street.</w:t>
      </w:r>
    </w:p>
    <w:p>
      <w:pPr>
        <w:spacing w:before="40" w:after="80"/>
      </w:pPr>
      <w:r>
        <w:rPr>
          <w:b/>
        </w:rPr>
        <w:t>Assistant:</w:t>
      </w:r>
      <w:r>
        <w:t xml:space="preserve"> I completely understand, Mr. Rinaldi. I will not place the reservation. We hope to see you another time!</w:t>
      </w:r>
    </w:p>
    <w:p>
      <w:pPr>
        <w:spacing w:before="40" w:after="80"/>
      </w:pPr>
      <w:r>
        <w:rPr>
          <w:b/>
        </w:rPr>
        <w:t>Customer:</w:t>
      </w:r>
      <w:r>
        <w:t xml:space="preserve"> Yeah, bye.</w:t>
      </w:r>
    </w:p>
    <w:p>
      <w:pPr>
        <w:spacing w:before="40" w:after="80"/>
      </w:pPr>
      <w:r>
        <w:rPr>
          <w:b/>
        </w:rPr>
        <w:t>Final Status:</w:t>
      </w:r>
      <w:r>
        <w:t xml:space="preserve"> Cancelled</w:t>
      </w:r>
    </w:p>
    <w:p>
      <w:pPr>
        <w:spacing w:before="40" w:after="80"/>
      </w:pPr>
      <w:r>
        <w:rPr>
          <w:b/>
        </w:rPr>
        <w:t>Final Booking Details</w:t>
      </w:r>
    </w:p>
    <w:p>
      <w:pPr>
        <w:pStyle w:val="ListBullet"/>
        <w:spacing w:before="20" w:after="40"/>
      </w:pPr>
      <w:r>
        <w:rPr>
          <w:b/>
        </w:rPr>
        <w:t>Date:</w:t>
      </w:r>
      <w:r>
        <w:t xml:space="preserve"> Tomorrow night (Friday) - Cancelled</w:t>
      </w:r>
    </w:p>
    <w:p>
      <w:pPr>
        <w:pStyle w:val="ListBullet"/>
        <w:spacing w:before="20" w:after="40"/>
      </w:pPr>
      <w:r>
        <w:rPr>
          <w:b/>
        </w:rPr>
        <w:t>Time:</w:t>
      </w:r>
      <w:r>
        <w:t xml:space="preserve"> 9:00 PM - Cancelled</w:t>
      </w:r>
    </w:p>
    <w:p>
      <w:pPr>
        <w:pStyle w:val="ListBullet"/>
        <w:spacing w:before="20" w:after="40"/>
      </w:pPr>
      <w:r>
        <w:rPr>
          <w:b/>
        </w:rPr>
        <w:t>Guests:</w:t>
      </w:r>
      <w:r>
        <w:t xml:space="preserve"> 8</w:t>
      </w:r>
    </w:p>
    <w:p>
      <w:pPr>
        <w:pStyle w:val="ListBullet"/>
        <w:spacing w:before="20" w:after="40"/>
      </w:pPr>
      <w:r>
        <w:rPr>
          <w:b/>
        </w:rPr>
        <w:t>Requirements:</w:t>
      </w:r>
      <w:r>
        <w:t xml:space="preserve"> None (Booking withdrawn)</w:t>
      </w:r>
    </w:p>
    <w:p>
      <w:pPr>
        <w:pStyle w:val="ListBullet"/>
        <w:spacing w:before="20" w:after="40"/>
      </w:pPr>
      <w:r>
        <w:rPr>
          <w:b/>
        </w:rPr>
        <w:t>Special Requests:</w:t>
      </w:r>
      <w:r>
        <w:t xml:space="preserve"> Back lounge requested (Unavailable)</w:t>
      </w:r>
    </w:p>
    <w:p>
      <w:pPr>
        <w:pStyle w:val="ListBullet"/>
        <w:spacing w:before="20" w:after="40"/>
      </w:pPr>
      <w:r>
        <w:rPr>
          <w:b/>
        </w:rPr>
        <w:t>Contact:</w:t>
      </w:r>
      <w:r>
        <w:t xml:space="preserve"> Mark Rinaldi (555-011-2390)</w:t>
      </w:r>
    </w:p>
    <w:p>
      <w:pPr>
        <w:spacing w:before="120" w:after="120"/>
        <w:pBdr>
          <w:bottom w:val="single" w:sz="6" w:space="1" w:color="D0D7DE"/>
        </w:pBdr>
      </w:pPr>
    </w:p>
    <w:p>
      <w:pPr>
        <w:pStyle w:val="Heading2"/>
        <w:spacing w:before="280" w:after="80"/>
      </w:pPr>
      <w:r>
        <w:rPr>
          <w:rFonts w:ascii="Calibri" w:hAnsi="Calibri"/>
          <w:b/>
          <w:color w:val="2F5597"/>
          <w:sz w:val="30"/>
        </w:rPr>
        <w:t>CONV-011</w:t>
      </w:r>
    </w:p>
    <w:p>
      <w:pPr>
        <w:spacing w:before="40" w:after="80"/>
      </w:pPr>
      <w:r>
        <w:rPr>
          <w:b/>
        </w:rPr>
        <w:t>Scenario:</w:t>
      </w:r>
      <w:r>
        <w:t xml:space="preserve"> Customer books an accessible lunch for a grandmother using an electric wheelchair, requests vegan options, and pushes time back.</w:t>
      </w:r>
    </w:p>
    <w:p>
      <w:pPr>
        <w:spacing w:before="40" w:after="80"/>
      </w:pPr>
      <w:r>
        <w:rPr>
          <w:b/>
        </w:rPr>
        <w:t>Conversation</w:t>
      </w:r>
    </w:p>
    <w:p>
      <w:pPr>
        <w:spacing w:before="40" w:after="80"/>
      </w:pPr>
      <w:r>
        <w:rPr>
          <w:b/>
        </w:rPr>
        <w:t>Customer:</w:t>
      </w:r>
      <w:r>
        <w:t xml:space="preserve"> Hi, I need to book a lunch table for three people this coming Sunday, around 1:00 PM.</w:t>
      </w:r>
    </w:p>
    <w:p>
      <w:pPr>
        <w:spacing w:before="40" w:after="80"/>
      </w:pPr>
      <w:r>
        <w:rPr>
          <w:b/>
        </w:rPr>
        <w:t>Assistant:</w:t>
      </w:r>
      <w:r>
        <w:t xml:space="preserve"> Hello! Let me check Sunday at 1:00 PM for three guests... Yes, we have availability. May I have your name, please?</w:t>
      </w:r>
    </w:p>
    <w:p>
      <w:pPr>
        <w:spacing w:before="40" w:after="80"/>
      </w:pPr>
      <w:r>
        <w:rPr>
          <w:b/>
        </w:rPr>
        <w:t>Customer:</w:t>
      </w:r>
      <w:r>
        <w:t xml:space="preserve"> It’s Elena Rostova. Before we proceed, my grandmother will be dining with us and she is in an electric wheelchair. Are your entrance and restrooms wheelchair accessible, and can we get a table that doesn’t require going up any steps?</w:t>
      </w:r>
    </w:p>
    <w:p>
      <w:pPr>
        <w:spacing w:before="40" w:after="80"/>
      </w:pPr>
      <w:r>
        <w:rPr>
          <w:b/>
        </w:rPr>
        <w:t>Assistant:</w:t>
      </w:r>
      <w:r>
        <w:t xml:space="preserve"> Yes, Ms. Rostova. Our main entrance on Elm Street is completely step-free with automatic doors, and our ADA-compliant restrooms are on the ground level. I will reserve an accessible table on the ground floor with a removable armchair so your grandmother can roll her wheelchair directly up to the table comfortably.</w:t>
      </w:r>
    </w:p>
    <w:p>
      <w:pPr>
        <w:spacing w:before="40" w:after="80"/>
      </w:pPr>
      <w:r>
        <w:rPr>
          <w:b/>
        </w:rPr>
        <w:t>Customer:</w:t>
      </w:r>
      <w:r>
        <w:t xml:space="preserve"> That is wonderful, thank you so much. Also, my sister is strictly vegan. Does your Sunday lunch menu offer genuine vegan entrées, or just salad?</w:t>
      </w:r>
    </w:p>
    <w:p>
      <w:pPr>
        <w:spacing w:before="40" w:after="80"/>
      </w:pPr>
      <w:r>
        <w:rPr>
          <w:b/>
        </w:rPr>
        <w:t>Assistant:</w:t>
      </w:r>
      <w:r>
        <w:t xml:space="preserve"> We have a dedicated plant-based menu featuring vegan risotto, roasted cauliflower steaks, and dairy-free desserts. She will have plenty of substantial choices.</w:t>
      </w:r>
    </w:p>
    <w:p>
      <w:pPr>
        <w:spacing w:before="40" w:after="80"/>
      </w:pPr>
      <w:r>
        <w:rPr>
          <w:b/>
        </w:rPr>
        <w:t>Customer:</w:t>
      </w:r>
      <w:r>
        <w:t xml:space="preserve"> That’s such a relief. Oh, wait, I just remembered my grandmother has physical therapy until 12:45 PM on Sundays, and getting across town might take a while. Is there any chance we could push the reservation to 1:45 PM or 2:00 PM instead of 1:00 PM?</w:t>
      </w:r>
    </w:p>
    <w:p>
      <w:pPr>
        <w:spacing w:before="40" w:after="80"/>
      </w:pPr>
      <w:r>
        <w:rPr>
          <w:b/>
        </w:rPr>
        <w:t>Assistant:</w:t>
      </w:r>
      <w:r>
        <w:t xml:space="preserve"> Let me check... I have an accessible table available at 1:45 PM! Would 1:45 PM work well?</w:t>
      </w:r>
    </w:p>
    <w:p>
      <w:pPr>
        <w:spacing w:before="40" w:after="80"/>
      </w:pPr>
      <w:r>
        <w:rPr>
          <w:b/>
        </w:rPr>
        <w:t>Customer:</w:t>
      </w:r>
      <w:r>
        <w:t xml:space="preserve"> 1:45 PM is perfect! That gives us plenty of breathing room.</w:t>
      </w:r>
    </w:p>
    <w:p>
      <w:pPr>
        <w:spacing w:before="40" w:after="80"/>
      </w:pPr>
      <w:r>
        <w:rPr>
          <w:b/>
        </w:rPr>
        <w:t>Assistant:</w:t>
      </w:r>
      <w:r>
        <w:t xml:space="preserve"> May I have your contact telephone number, Elena?</w:t>
      </w:r>
    </w:p>
    <w:p>
      <w:pPr>
        <w:spacing w:before="40" w:after="80"/>
      </w:pPr>
      <w:r>
        <w:rPr>
          <w:b/>
        </w:rPr>
        <w:t>Customer:</w:t>
      </w:r>
      <w:r>
        <w:t xml:space="preserve"> Yes, it’s 555-016-8844.</w:t>
      </w:r>
    </w:p>
    <w:p>
      <w:pPr>
        <w:spacing w:before="40" w:after="80"/>
      </w:pPr>
      <w:r>
        <w:rPr>
          <w:b/>
        </w:rPr>
        <w:t>Assistant:</w:t>
      </w:r>
      <w:r>
        <w:t xml:space="preserve"> All set: Sunday at 1:45 PM for 3 guests, fully accessible ground-floor seating with removable chair for electric wheelchair, vegan menu noted, under Elena Rostova at 555-016-8844.</w:t>
      </w:r>
    </w:p>
    <w:p>
      <w:pPr>
        <w:spacing w:before="40" w:after="80"/>
      </w:pPr>
      <w:r>
        <w:rPr>
          <w:b/>
        </w:rPr>
        <w:t>Customer:</w:t>
      </w:r>
      <w:r>
        <w:t xml:space="preserve"> Thank you for being so accommodating!</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This coming Sunday</w:t>
      </w:r>
    </w:p>
    <w:p>
      <w:pPr>
        <w:pStyle w:val="ListBullet"/>
        <w:spacing w:before="20" w:after="40"/>
      </w:pPr>
      <w:r>
        <w:rPr>
          <w:b/>
        </w:rPr>
        <w:t>Time:</w:t>
      </w:r>
      <w:r>
        <w:t xml:space="preserve"> 1:45 PM</w:t>
      </w:r>
    </w:p>
    <w:p>
      <w:pPr>
        <w:pStyle w:val="ListBullet"/>
        <w:spacing w:before="20" w:after="40"/>
      </w:pPr>
      <w:r>
        <w:rPr>
          <w:b/>
        </w:rPr>
        <w:t>Guests:</w:t>
      </w:r>
      <w:r>
        <w:t xml:space="preserve"> 3</w:t>
      </w:r>
    </w:p>
    <w:p>
      <w:pPr>
        <w:pStyle w:val="ListBullet"/>
        <w:spacing w:before="20" w:after="40"/>
      </w:pPr>
      <w:r>
        <w:rPr>
          <w:b/>
        </w:rPr>
        <w:t>Requirements:</w:t>
      </w:r>
      <w:r>
        <w:t xml:space="preserve"> 1 Strict vegan diner; ground-floor step-free access</w:t>
      </w:r>
    </w:p>
    <w:p>
      <w:pPr>
        <w:pStyle w:val="ListBullet"/>
        <w:spacing w:before="20" w:after="40"/>
      </w:pPr>
      <w:r>
        <w:rPr>
          <w:b/>
        </w:rPr>
        <w:t>Special Requests:</w:t>
      </w:r>
      <w:r>
        <w:t xml:space="preserve"> Table accommodating electric wheelchair with removable chair</w:t>
      </w:r>
    </w:p>
    <w:p>
      <w:pPr>
        <w:pStyle w:val="ListBullet"/>
        <w:spacing w:before="20" w:after="40"/>
      </w:pPr>
      <w:r>
        <w:rPr>
          <w:b/>
        </w:rPr>
        <w:t>Contact:</w:t>
      </w:r>
      <w:r>
        <w:t xml:space="preserve"> Elena Rostova (555-016-8844)</w:t>
      </w:r>
    </w:p>
    <w:p>
      <w:pPr>
        <w:spacing w:before="120" w:after="120"/>
        <w:pBdr>
          <w:bottom w:val="single" w:sz="6" w:space="1" w:color="D0D7DE"/>
        </w:pBdr>
      </w:pPr>
    </w:p>
    <w:p>
      <w:pPr>
        <w:pStyle w:val="Heading2"/>
        <w:spacing w:before="280" w:after="80"/>
      </w:pPr>
      <w:r>
        <w:rPr>
          <w:rFonts w:ascii="Calibri" w:hAnsi="Calibri"/>
          <w:b/>
          <w:color w:val="2F5597"/>
          <w:sz w:val="30"/>
        </w:rPr>
        <w:t>CONV-012</w:t>
      </w:r>
    </w:p>
    <w:p>
      <w:pPr>
        <w:spacing w:before="40" w:after="80"/>
      </w:pPr>
      <w:r>
        <w:rPr>
          <w:b/>
        </w:rPr>
        <w:t>Scenario:</w:t>
      </w:r>
      <w:r>
        <w:t xml:space="preserve"> Customer asks for a table for "zero people" to fit luggage and dogs, then pivots to a solo work lunch with a power outlet.</w:t>
      </w:r>
    </w:p>
    <w:p>
      <w:pPr>
        <w:spacing w:before="40" w:after="80"/>
      </w:pPr>
      <w:r>
        <w:rPr>
          <w:b/>
        </w:rPr>
        <w:t>Conversation</w:t>
      </w:r>
    </w:p>
    <w:p>
      <w:pPr>
        <w:spacing w:before="40" w:after="80"/>
      </w:pPr>
      <w:r>
        <w:rPr>
          <w:b/>
        </w:rPr>
        <w:t>Customer:</w:t>
      </w:r>
      <w:r>
        <w:t xml:space="preserve"> Good morning, I need to book a table for zero people for lunch today at 12:30.</w:t>
      </w:r>
    </w:p>
    <w:p>
      <w:pPr>
        <w:spacing w:before="40" w:after="80"/>
      </w:pPr>
      <w:r>
        <w:rPr>
          <w:b/>
        </w:rPr>
        <w:t>Assistant:</w:t>
      </w:r>
      <w:r>
        <w:t xml:space="preserve"> Good morning! A table for zero people? Could you clarify what you mean?</w:t>
      </w:r>
    </w:p>
    <w:p>
      <w:pPr>
        <w:spacing w:before="40" w:after="80"/>
      </w:pPr>
      <w:r>
        <w:rPr>
          <w:b/>
        </w:rPr>
        <w:t>Customer:</w:t>
      </w:r>
      <w:r>
        <w:t xml:space="preserve"> Well, it’s just me, but I have four massive travel suitcases and two golden retrievers with me because I’m in between Airbnb check-ins. So I need space for all of them!</w:t>
      </w:r>
    </w:p>
    <w:p>
      <w:pPr>
        <w:spacing w:before="40" w:after="80"/>
      </w:pPr>
      <w:r>
        <w:rPr>
          <w:b/>
        </w:rPr>
        <w:t>Assistant:</w:t>
      </w:r>
      <w:r>
        <w:t xml:space="preserve"> I understand! So that would be a reservation for one guest. Regarding your dogs, health department regulations only permit certified service animals inside our dining room. However, our outdoor garden terrace is dog-friendly! As for your four suitcases, we have a secure coat and luggage closet near the host stand where our staff can store your bags while you dine.</w:t>
      </w:r>
    </w:p>
    <w:p>
      <w:pPr>
        <w:spacing w:before="40" w:after="80"/>
      </w:pPr>
      <w:r>
        <w:rPr>
          <w:b/>
        </w:rPr>
        <w:t>Customer:</w:t>
      </w:r>
      <w:r>
        <w:t xml:space="preserve"> Oh... well, the dogs actually aren’t service animals, and honestly it looks like it’s going to rain, so I don't want to sit outside. My friend just offered to watch the dogs at her place anyway, so I can drop the dogs and bags off there first.</w:t>
      </w:r>
    </w:p>
    <w:p>
      <w:pPr>
        <w:spacing w:before="40" w:after="80"/>
      </w:pPr>
      <w:r>
        <w:rPr>
          <w:b/>
        </w:rPr>
        <w:t>Assistant:</w:t>
      </w:r>
      <w:r>
        <w:t xml:space="preserve"> That sounds like a much easier arrangement for you! Would you still like a table inside for just yourself?</w:t>
      </w:r>
    </w:p>
    <w:p>
      <w:pPr>
        <w:spacing w:before="40" w:after="80"/>
      </w:pPr>
      <w:r>
        <w:rPr>
          <w:b/>
        </w:rPr>
        <w:t>Customer:</w:t>
      </w:r>
      <w:r>
        <w:t xml:space="preserve"> Yes! Just me, one person. But I really need a quiet corner table with an electrical outlet so I can charge my laptop and get some work done while eating.</w:t>
      </w:r>
    </w:p>
    <w:p>
      <w:pPr>
        <w:spacing w:before="40" w:after="80"/>
      </w:pPr>
      <w:r>
        <w:rPr>
          <w:b/>
        </w:rPr>
        <w:t>Assistant:</w:t>
      </w:r>
      <w:r>
        <w:t xml:space="preserve"> We have a cozy single booth along our side wall with a dedicated wall outlet right next to it. Would 12:30 PM still work for you?</w:t>
      </w:r>
    </w:p>
    <w:p>
      <w:pPr>
        <w:spacing w:before="40" w:after="80"/>
      </w:pPr>
      <w:r>
        <w:rPr>
          <w:b/>
        </w:rPr>
        <w:t>Customer:</w:t>
      </w:r>
      <w:r>
        <w:t xml:space="preserve"> Yes, 12:30 PM is perfect.</w:t>
      </w:r>
    </w:p>
    <w:p>
      <w:pPr>
        <w:spacing w:before="40" w:after="80"/>
      </w:pPr>
      <w:r>
        <w:rPr>
          <w:b/>
        </w:rPr>
        <w:t>Assistant:</w:t>
      </w:r>
      <w:r>
        <w:t xml:space="preserve"> Excellent. May I have your name and phone number?</w:t>
      </w:r>
    </w:p>
    <w:p>
      <w:pPr>
        <w:spacing w:before="40" w:after="80"/>
      </w:pPr>
      <w:r>
        <w:rPr>
          <w:b/>
        </w:rPr>
        <w:t>Customer:</w:t>
      </w:r>
      <w:r>
        <w:t xml:space="preserve"> Sanjay Gupta, 555-015-7798.</w:t>
      </w:r>
    </w:p>
    <w:p>
      <w:pPr>
        <w:spacing w:before="40" w:after="80"/>
      </w:pPr>
      <w:r>
        <w:rPr>
          <w:b/>
        </w:rPr>
        <w:t>Assistant:</w:t>
      </w:r>
      <w:r>
        <w:t xml:space="preserve"> Thank you, Sanjay. Confirmed: table for 1 guest today at 12:30 PM, quiet booth with power outlet, under Sanjay Gupta (555-015-7798).</w:t>
      </w:r>
    </w:p>
    <w:p>
      <w:pPr>
        <w:spacing w:before="40" w:after="80"/>
      </w:pPr>
      <w:r>
        <w:rPr>
          <w:b/>
        </w:rPr>
        <w:t>Customer:</w:t>
      </w:r>
      <w:r>
        <w:t xml:space="preserve"> Awesome, thanks for working through the chaos with me!</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Today</w:t>
      </w:r>
    </w:p>
    <w:p>
      <w:pPr>
        <w:pStyle w:val="ListBullet"/>
        <w:spacing w:before="20" w:after="40"/>
      </w:pPr>
      <w:r>
        <w:rPr>
          <w:b/>
        </w:rPr>
        <w:t>Time:</w:t>
      </w:r>
      <w:r>
        <w:t xml:space="preserve"> 12:30 PM</w:t>
      </w:r>
    </w:p>
    <w:p>
      <w:pPr>
        <w:pStyle w:val="ListBullet"/>
        <w:spacing w:before="20" w:after="40"/>
      </w:pPr>
      <w:r>
        <w:rPr>
          <w:b/>
        </w:rPr>
        <w:t>Guests:</w:t>
      </w:r>
      <w:r>
        <w:t xml:space="preserve"> 1</w:t>
      </w:r>
    </w:p>
    <w:p>
      <w:pPr>
        <w:pStyle w:val="ListBullet"/>
        <w:spacing w:before="20" w:after="40"/>
      </w:pPr>
      <w:r>
        <w:rPr>
          <w:b/>
        </w:rPr>
        <w:t>Requirements:</w:t>
      </w:r>
      <w:r>
        <w:t xml:space="preserve"> None</w:t>
      </w:r>
    </w:p>
    <w:p>
      <w:pPr>
        <w:pStyle w:val="ListBullet"/>
        <w:spacing w:before="20" w:after="40"/>
      </w:pPr>
      <w:r>
        <w:rPr>
          <w:b/>
        </w:rPr>
        <w:t>Special Requests:</w:t>
      </w:r>
      <w:r>
        <w:t xml:space="preserve"> Quiet booth with wall electrical outlet for laptop charging</w:t>
      </w:r>
    </w:p>
    <w:p>
      <w:pPr>
        <w:pStyle w:val="ListBullet"/>
        <w:spacing w:before="20" w:after="40"/>
      </w:pPr>
      <w:r>
        <w:rPr>
          <w:b/>
        </w:rPr>
        <w:t>Contact:</w:t>
      </w:r>
      <w:r>
        <w:t xml:space="preserve"> Sanjay Gupta (555-015-7798)</w:t>
      </w:r>
    </w:p>
    <w:p>
      <w:pPr>
        <w:spacing w:before="120" w:after="120"/>
        <w:pBdr>
          <w:bottom w:val="single" w:sz="6" w:space="1" w:color="D0D7DE"/>
        </w:pBdr>
      </w:pPr>
    </w:p>
    <w:p>
      <w:pPr>
        <w:pStyle w:val="Heading2"/>
        <w:spacing w:before="280" w:after="80"/>
      </w:pPr>
      <w:r>
        <w:rPr>
          <w:rFonts w:ascii="Calibri" w:hAnsi="Calibri"/>
          <w:b/>
          <w:color w:val="2F5597"/>
          <w:sz w:val="30"/>
        </w:rPr>
        <w:t>CONV-013</w:t>
      </w:r>
    </w:p>
    <w:p>
      <w:pPr>
        <w:spacing w:before="40" w:after="80"/>
      </w:pPr>
      <w:r>
        <w:rPr>
          <w:b/>
        </w:rPr>
        <w:t>Scenario:</w:t>
      </w:r>
      <w:r>
        <w:t xml:space="preserve"> Customer calls for home delivery, learns it is dine-in only, and switches to booking a table for two with a gluten allergy.</w:t>
      </w:r>
    </w:p>
    <w:p>
      <w:pPr>
        <w:spacing w:before="40" w:after="80"/>
      </w:pPr>
      <w:r>
        <w:rPr>
          <w:b/>
        </w:rPr>
        <w:t>Conversation</w:t>
      </w:r>
    </w:p>
    <w:p>
      <w:pPr>
        <w:spacing w:before="40" w:after="80"/>
      </w:pPr>
      <w:r>
        <w:rPr>
          <w:b/>
        </w:rPr>
        <w:t>Customer:</w:t>
      </w:r>
      <w:r>
        <w:t xml:space="preserve"> Hi, I’d like to place an order for a large pepperoni pizza, garlic bread, and two pasta dishes delivered to 742 Evergreen Terrace.</w:t>
      </w:r>
    </w:p>
    <w:p>
      <w:pPr>
        <w:spacing w:before="40" w:after="80"/>
      </w:pPr>
      <w:r>
        <w:rPr>
          <w:b/>
        </w:rPr>
        <w:t>Assistant:</w:t>
      </w:r>
      <w:r>
        <w:t xml:space="preserve"> Good evening! You’ve reached Bella Bistro. We are a full-service sit-down dining establishment, and we do not provide direct home delivery service. You can find us on third-party apps like DoorDash for delivery, or I can help you book a table if you'd like to dine in with us!</w:t>
      </w:r>
    </w:p>
    <w:p>
      <w:pPr>
        <w:spacing w:before="40" w:after="80"/>
      </w:pPr>
      <w:r>
        <w:rPr>
          <w:b/>
        </w:rPr>
        <w:t>Customer:</w:t>
      </w:r>
      <w:r>
        <w:t xml:space="preserve"> Oh! You don’t do delivery over the phone? Shoot, I thought you guys had your own drivers. Well, is your dining room open tonight?</w:t>
      </w:r>
    </w:p>
    <w:p>
      <w:pPr>
        <w:spacing w:before="40" w:after="80"/>
      </w:pPr>
      <w:r>
        <w:rPr>
          <w:b/>
        </w:rPr>
        <w:t>Assistant:</w:t>
      </w:r>
      <w:r>
        <w:t xml:space="preserve"> Yes, we are open until 10:30 PM tonight!</w:t>
      </w:r>
    </w:p>
    <w:p>
      <w:pPr>
        <w:spacing w:before="40" w:after="80"/>
      </w:pPr>
      <w:r>
        <w:rPr>
          <w:b/>
        </w:rPr>
        <w:t>Customer:</w:t>
      </w:r>
      <w:r>
        <w:t xml:space="preserve"> You know what, my husband and I were debating going out anyway. Can we just come in and eat there instead? Do we need a reservation?</w:t>
      </w:r>
    </w:p>
    <w:p>
      <w:pPr>
        <w:spacing w:before="40" w:after="80"/>
      </w:pPr>
      <w:r>
        <w:rPr>
          <w:b/>
        </w:rPr>
        <w:t>Assistant:</w:t>
      </w:r>
      <w:r>
        <w:t xml:space="preserve"> We highly recommend a reservation as Friday evenings get very busy. I can book you a table right now! What time would you like to arrive, and how many in your party?</w:t>
      </w:r>
    </w:p>
    <w:p>
      <w:pPr>
        <w:spacing w:before="40" w:after="80"/>
      </w:pPr>
      <w:r>
        <w:rPr>
          <w:b/>
        </w:rPr>
        <w:t>Customer:</w:t>
      </w:r>
      <w:r>
        <w:t xml:space="preserve"> Let’s do 7:15 PM tonight. Just two people—myself and my husband.</w:t>
      </w:r>
    </w:p>
    <w:p>
      <w:pPr>
        <w:spacing w:before="40" w:after="80"/>
      </w:pPr>
      <w:r>
        <w:rPr>
          <w:b/>
        </w:rPr>
        <w:t>Assistant:</w:t>
      </w:r>
      <w:r>
        <w:t xml:space="preserve"> Let me check 7:15 PM for two... Yes, we have a table available at 7:15 PM. May I have your name and contact phone number?</w:t>
      </w:r>
    </w:p>
    <w:p>
      <w:pPr>
        <w:spacing w:before="40" w:after="80"/>
      </w:pPr>
      <w:r>
        <w:rPr>
          <w:b/>
        </w:rPr>
        <w:t>Customer:</w:t>
      </w:r>
      <w:r>
        <w:t xml:space="preserve"> Name is Lisa Simpson, phone is 555-019-8812.</w:t>
      </w:r>
    </w:p>
    <w:p>
      <w:pPr>
        <w:spacing w:before="40" w:after="80"/>
      </w:pPr>
      <w:r>
        <w:rPr>
          <w:b/>
        </w:rPr>
        <w:t>Assistant:</w:t>
      </w:r>
      <w:r>
        <w:t xml:space="preserve"> Great, Lisa. Do you or your husband have any food allergies we should let the chef know about?</w:t>
      </w:r>
    </w:p>
    <w:p>
      <w:pPr>
        <w:spacing w:before="40" w:after="80"/>
      </w:pPr>
      <w:r>
        <w:rPr>
          <w:b/>
        </w:rPr>
        <w:t>Customer:</w:t>
      </w:r>
      <w:r>
        <w:t xml:space="preserve"> Yes, my husband has a severe gluten intolerance. Does your pasta come in a gluten-free version?</w:t>
      </w:r>
    </w:p>
    <w:p>
      <w:pPr>
        <w:spacing w:before="40" w:after="80"/>
      </w:pPr>
      <w:r>
        <w:rPr>
          <w:b/>
        </w:rPr>
        <w:t>Assistant:</w:t>
      </w:r>
      <w:r>
        <w:t xml:space="preserve"> Yes, we offer certified gluten-free penne and gluten-free pizza crusts prepared with separate cookware. I will mark a gluten allergy alert on your ticket.</w:t>
      </w:r>
    </w:p>
    <w:p>
      <w:pPr>
        <w:spacing w:before="40" w:after="80"/>
      </w:pPr>
      <w:r>
        <w:rPr>
          <w:b/>
        </w:rPr>
        <w:t>Customer:</w:t>
      </w:r>
      <w:r>
        <w:t xml:space="preserve"> That’s fantastic. Thanks for rolling with my confusion!</w:t>
      </w:r>
    </w:p>
    <w:p>
      <w:pPr>
        <w:spacing w:before="40" w:after="80"/>
      </w:pPr>
      <w:r>
        <w:rPr>
          <w:b/>
        </w:rPr>
        <w:t>Assistant:</w:t>
      </w:r>
      <w:r>
        <w:t xml:space="preserve"> Our pleasure! We have you confirmed for 2 guests tonight at 7:15 PM under Lisa Simpson, with gluten-free options noted, contact 555-019-8812.</w:t>
      </w:r>
    </w:p>
    <w:p>
      <w:pPr>
        <w:spacing w:before="40" w:after="80"/>
      </w:pPr>
      <w:r>
        <w:rPr>
          <w:b/>
        </w:rPr>
        <w:t>Final Status:</w:t>
      </w:r>
      <w:r>
        <w:t xml:space="preserve"> Confirmed</w:t>
      </w:r>
    </w:p>
    <w:p>
      <w:pPr>
        <w:spacing w:before="40" w:after="80"/>
      </w:pPr>
      <w:r>
        <w:rPr>
          <w:b/>
        </w:rPr>
        <w:t>Final Booking Details</w:t>
      </w:r>
    </w:p>
    <w:p>
      <w:pPr>
        <w:pStyle w:val="ListBullet"/>
        <w:spacing w:before="20" w:after="40"/>
      </w:pPr>
      <w:r>
        <w:rPr>
          <w:b/>
        </w:rPr>
        <w:t>Date:</w:t>
      </w:r>
      <w:r>
        <w:t xml:space="preserve"> Tonight (Friday)</w:t>
      </w:r>
    </w:p>
    <w:p>
      <w:pPr>
        <w:pStyle w:val="ListBullet"/>
        <w:spacing w:before="20" w:after="40"/>
      </w:pPr>
      <w:r>
        <w:rPr>
          <w:b/>
        </w:rPr>
        <w:t>Time:</w:t>
      </w:r>
      <w:r>
        <w:t xml:space="preserve"> 7:15 PM</w:t>
      </w:r>
    </w:p>
    <w:p>
      <w:pPr>
        <w:pStyle w:val="ListBullet"/>
        <w:spacing w:before="20" w:after="40"/>
      </w:pPr>
      <w:r>
        <w:rPr>
          <w:b/>
        </w:rPr>
        <w:t>Guests:</w:t>
      </w:r>
      <w:r>
        <w:t xml:space="preserve"> 2</w:t>
      </w:r>
    </w:p>
    <w:p>
      <w:pPr>
        <w:pStyle w:val="ListBullet"/>
        <w:spacing w:before="20" w:after="40"/>
      </w:pPr>
      <w:r>
        <w:rPr>
          <w:b/>
        </w:rPr>
        <w:t>Requirements:</w:t>
      </w:r>
      <w:r>
        <w:t xml:space="preserve"> 1 diner with severe gluten intolerance (celiac-safe cookware protocol)</w:t>
      </w:r>
    </w:p>
    <w:p>
      <w:pPr>
        <w:pStyle w:val="ListBullet"/>
        <w:spacing w:before="20" w:after="40"/>
      </w:pPr>
      <w:r>
        <w:rPr>
          <w:b/>
        </w:rPr>
        <w:t>Special Requests:</w:t>
      </w:r>
      <w:r>
        <w:t xml:space="preserve"> Certified gluten-free penne / crust</w:t>
      </w:r>
    </w:p>
    <w:p>
      <w:pPr>
        <w:pStyle w:val="ListBullet"/>
        <w:spacing w:before="20" w:after="40"/>
      </w:pPr>
      <w:r>
        <w:rPr>
          <w:b/>
        </w:rPr>
        <w:t>Contact:</w:t>
      </w:r>
      <w:r>
        <w:t xml:space="preserve"> Lisa Simpson (555-019-8812)</w:t>
      </w:r>
    </w:p>
    <w:p>
      <w:pPr>
        <w:spacing w:before="120" w:after="120"/>
        <w:pBdr>
          <w:bottom w:val="single" w:sz="6" w:space="1" w:color="D0D7DE"/>
        </w:pBdr>
      </w:pPr>
    </w:p>
    <w:p>
      <w:pPr>
        <w:pStyle w:val="Heading2"/>
        <w:spacing w:before="280" w:after="80"/>
      </w:pPr>
      <w:r>
        <w:rPr>
          <w:rFonts w:ascii="Calibri" w:hAnsi="Calibri"/>
          <w:b/>
          <w:color w:val="2F5597"/>
          <w:sz w:val="30"/>
        </w:rPr>
        <w:t>CONV-014</w:t>
      </w:r>
    </w:p>
    <w:p>
      <w:pPr>
        <w:spacing w:before="40" w:after="80"/>
      </w:pPr>
      <w:r>
        <w:rPr>
          <w:b/>
        </w:rPr>
        <w:t>Scenario:</w:t>
      </w:r>
      <w:r>
        <w:t xml:space="preserve"> Customer explores weekend options for a family group (8–12 people), but postpones booking to check with family on headcount and deposit.</w:t>
      </w:r>
    </w:p>
    <w:p>
      <w:pPr>
        <w:spacing w:before="40" w:after="80"/>
      </w:pPr>
      <w:r>
        <w:rPr>
          <w:b/>
        </w:rPr>
        <w:t>Conversation</w:t>
      </w:r>
    </w:p>
    <w:p>
      <w:pPr>
        <w:spacing w:before="40" w:after="80"/>
      </w:pPr>
      <w:r>
        <w:rPr>
          <w:b/>
        </w:rPr>
        <w:t>Customer:</w:t>
      </w:r>
      <w:r>
        <w:t xml:space="preserve"> Hello, I need a table for about ten people sometime this weekend.</w:t>
      </w:r>
    </w:p>
    <w:p>
      <w:pPr>
        <w:spacing w:before="40" w:after="80"/>
      </w:pPr>
      <w:r>
        <w:rPr>
          <w:b/>
        </w:rPr>
        <w:t>Assistant:</w:t>
      </w:r>
      <w:r>
        <w:t xml:space="preserve"> Good afternoon! I’d be glad to check weekend options for you. Did you have Saturday or Sunday in mind, and were you looking for lunch or dinner?</w:t>
      </w:r>
    </w:p>
    <w:p>
      <w:pPr>
        <w:spacing w:before="40" w:after="80"/>
      </w:pPr>
      <w:r>
        <w:rPr>
          <w:b/>
        </w:rPr>
        <w:t>Customer:</w:t>
      </w:r>
      <w:r>
        <w:t xml:space="preserve"> Well, Saturday lunch... wait, no, Saturday my sister has soccer. Let’s do Sunday dinner around 7:00 PM. But wait, some of my cousins might want to come earlier, maybe 5:30 or 6:00 PM. What do you have open on Sunday?</w:t>
      </w:r>
    </w:p>
    <w:p>
      <w:pPr>
        <w:spacing w:before="40" w:after="80"/>
      </w:pPr>
      <w:r>
        <w:rPr>
          <w:b/>
        </w:rPr>
        <w:t>Assistant:</w:t>
      </w:r>
      <w:r>
        <w:t xml:space="preserve"> On Sunday evening, for a party of 10, I have openings at 5:00 PM and at 7:45 PM. 6:00 PM and 7:00 PM are already fully booked for large parties.</w:t>
      </w:r>
    </w:p>
    <w:p>
      <w:pPr>
        <w:spacing w:before="40" w:after="80"/>
      </w:pPr>
      <w:r>
        <w:rPr>
          <w:b/>
        </w:rPr>
        <w:t>Customer:</w:t>
      </w:r>
      <w:r>
        <w:t xml:space="preserve"> 7:45 is too late for the kids. Let me see... 5:00 PM could work. But wait, if my uncle’s family comes, we might be 12 people. Or if my brother stays home, we’re only 8. Can you just hold a table that seats anywhere from 8 to 12 at 5:00 PM?</w:t>
      </w:r>
    </w:p>
    <w:p>
      <w:pPr>
        <w:spacing w:before="40" w:after="80"/>
      </w:pPr>
      <w:r>
        <w:rPr>
          <w:b/>
        </w:rPr>
        <w:t>Assistant:</w:t>
      </w:r>
      <w:r>
        <w:t xml:space="preserve"> For parties of 8 or more, we have to allocate specific dedicated tables and schedule additional kitchen staff. We cannot hold a flexible table that seats between 8 and 12 on a busy Sunday without a finalized headcount. Also, for groups of 10 or more, we require a credit card deposit of $10 per person to secure the booking.</w:t>
      </w:r>
    </w:p>
    <w:p>
      <w:pPr>
        <w:spacing w:before="40" w:after="80"/>
      </w:pPr>
      <w:r>
        <w:rPr>
          <w:b/>
        </w:rPr>
        <w:t>Customer:</w:t>
      </w:r>
      <w:r>
        <w:t xml:space="preserve"> A deposit? Ugh, let me check the family WhatsApp group right now then. </w:t>
      </w:r>
      <w:r>
        <w:rPr>
          <w:i/>
        </w:rPr>
        <w:t>[customer talks to someone in background: "Hey, is David coming or not? What about the kids?"]</w:t>
      </w:r>
      <w:r>
        <w:t xml:space="preserve"> You know what, they’re still arguing about what time they can leave the house.</w:t>
      </w:r>
    </w:p>
    <w:p>
      <w:pPr>
        <w:spacing w:before="40" w:after="80"/>
      </w:pPr>
      <w:r>
        <w:rPr>
          <w:b/>
        </w:rPr>
        <w:t>Assistant:</w:t>
      </w:r>
      <w:r>
        <w:t xml:space="preserve"> I completely understand! Would you like me to hold off on creating the reservation while you finalize the guest count and time with your family?</w:t>
      </w:r>
    </w:p>
    <w:p>
      <w:pPr>
        <w:spacing w:before="40" w:after="80"/>
      </w:pPr>
      <w:r>
        <w:rPr>
          <w:b/>
        </w:rPr>
        <w:t>Customer:</w:t>
      </w:r>
      <w:r>
        <w:t xml:space="preserve"> Yeah, please don’t book anything yet. Let me get everyone to agree on whether we’re 8, 10, or 12 people, and whether 5:00 PM works. What time do you hold tables until?</w:t>
      </w:r>
    </w:p>
    <w:p>
      <w:pPr>
        <w:spacing w:before="40" w:after="80"/>
      </w:pPr>
      <w:r>
        <w:rPr>
          <w:b/>
        </w:rPr>
        <w:t>Assistant:</w:t>
      </w:r>
      <w:r>
        <w:t xml:space="preserve"> Our slots remain open on a first-come, first-served basis, but I’ll be here until 10:00 PM tonight. Whenever you have your confirmed headcount and time, just call us back and we'll lock it in!</w:t>
      </w:r>
    </w:p>
    <w:p>
      <w:pPr>
        <w:spacing w:before="40" w:after="80"/>
      </w:pPr>
      <w:r>
        <w:rPr>
          <w:b/>
        </w:rPr>
        <w:t>Customer:</w:t>
      </w:r>
      <w:r>
        <w:t xml:space="preserve"> Okay, perfect. I’ll message the group now and call you back in about twenty minutes. Thanks!</w:t>
      </w:r>
    </w:p>
    <w:p>
      <w:pPr>
        <w:spacing w:before="40" w:after="80"/>
      </w:pPr>
      <w:r>
        <w:rPr>
          <w:b/>
        </w:rPr>
        <w:t>Final Status:</w:t>
      </w:r>
      <w:r>
        <w:t xml:space="preserve"> Pending Clarification</w:t>
      </w:r>
    </w:p>
    <w:p>
      <w:pPr>
        <w:spacing w:before="40" w:after="80"/>
      </w:pPr>
      <w:r>
        <w:rPr>
          <w:b/>
        </w:rPr>
        <w:t>Final Booking Details</w:t>
      </w:r>
    </w:p>
    <w:p>
      <w:pPr>
        <w:pStyle w:val="ListBullet"/>
        <w:spacing w:before="20" w:after="40"/>
      </w:pPr>
      <w:r>
        <w:rPr>
          <w:b/>
        </w:rPr>
        <w:t>Date:</w:t>
      </w:r>
      <w:r>
        <w:t xml:space="preserve"> Sunday (Tentative)</w:t>
      </w:r>
    </w:p>
    <w:p>
      <w:pPr>
        <w:pStyle w:val="ListBullet"/>
        <w:spacing w:before="20" w:after="40"/>
      </w:pPr>
      <w:r>
        <w:rPr>
          <w:b/>
        </w:rPr>
        <w:t>Time:</w:t>
      </w:r>
      <w:r>
        <w:t xml:space="preserve"> 5:00 PM (Under discussion)</w:t>
      </w:r>
    </w:p>
    <w:p>
      <w:pPr>
        <w:pStyle w:val="ListBullet"/>
        <w:spacing w:before="20" w:after="40"/>
      </w:pPr>
      <w:r>
        <w:rPr>
          <w:b/>
        </w:rPr>
        <w:t>Guests:</w:t>
      </w:r>
      <w:r>
        <w:t xml:space="preserve"> Undecided (8, 10, or 12 guests)</w:t>
      </w:r>
    </w:p>
    <w:p>
      <w:pPr>
        <w:pStyle w:val="ListBullet"/>
        <w:spacing w:before="20" w:after="40"/>
      </w:pPr>
      <w:r>
        <w:rPr>
          <w:b/>
        </w:rPr>
        <w:t>Requirements:</w:t>
      </w:r>
      <w:r>
        <w:t xml:space="preserve"> Children in party</w:t>
      </w:r>
    </w:p>
    <w:p>
      <w:pPr>
        <w:pStyle w:val="ListBullet"/>
        <w:spacing w:before="20" w:after="40"/>
      </w:pPr>
      <w:r>
        <w:rPr>
          <w:b/>
        </w:rPr>
        <w:t>Special Requests:</w:t>
      </w:r>
      <w:r>
        <w:t xml:space="preserve"> Large group seating; $10/person deposit required for groups of 10+</w:t>
      </w:r>
    </w:p>
    <w:p>
      <w:pPr>
        <w:pStyle w:val="ListBullet"/>
        <w:spacing w:before="20" w:after="40"/>
      </w:pPr>
      <w:r>
        <w:rPr>
          <w:b/>
        </w:rPr>
        <w:t>Contact:</w:t>
      </w:r>
      <w:r>
        <w:t xml:space="preserve"> None recorded; customer will call back after family discussion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