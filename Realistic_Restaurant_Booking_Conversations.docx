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Calibri" w:hAnsi="Calibri"/>
          <w:b/>
          <w:color w:val="1F4E79"/>
          <w:sz w:val="40"/>
        </w:rPr>
        <w:t>Realistic Restaurant Table-Booking Conversations Dataset</w:t>
      </w:r>
    </w:p>
    <w:p>
      <w:pPr>
        <w:spacing w:before="40" w:after="80"/>
      </w:pPr>
      <w:r>
        <w:t>This dataset contains 12 realistic, human-like customer service conversations for booking a table at a restaurant. The scenarios simulate real-world service encounters, including straightforward bookings, fluctuating guest counts, invalid dates, extreme guest numbers, critical allergies, special accommodations, unrelated inquiries, customer indecision, and ambiguous phrasing.</w:t>
      </w:r>
    </w:p>
    <w:p>
      <w:pPr>
        <w:spacing w:before="120" w:after="120"/>
        <w:pBdr>
          <w:bottom w:val="single" w:sz="6" w:space="1" w:color="D0D7DE"/>
        </w:pBdr>
      </w:pPr>
    </w:p>
    <w:p>
      <w:pPr>
        <w:pStyle w:val="Heading3"/>
        <w:spacing w:before="200" w:after="60"/>
      </w:pPr>
      <w:r>
        <w:rPr>
          <w:rFonts w:ascii="Calibri" w:hAnsi="Calibri"/>
          <w:b/>
          <w:color w:val="262626"/>
          <w:sz w:val="25"/>
        </w:rPr>
        <w:t>Conversation 1 – Straightforward Anniversary Dinner</w:t>
      </w:r>
    </w:p>
    <w:p>
      <w:pPr>
        <w:spacing w:before="40" w:after="80"/>
      </w:pPr>
      <w:r>
        <w:rPr>
          <w:b/>
        </w:rPr>
        <w:t>Customer:</w:t>
      </w:r>
      <w:r>
        <w:t xml:space="preserve"> Good afternoon, I’d like to book a table for two for tomorrow evening, please.</w:t>
      </w:r>
    </w:p>
    <w:p>
      <w:pPr>
        <w:spacing w:before="40" w:after="80"/>
      </w:pPr>
      <w:r>
        <w:rPr>
          <w:b/>
        </w:rPr>
        <w:t>Assistant:</w:t>
      </w:r>
      <w:r>
        <w:t xml:space="preserve"> Good afternoon! I’d be happy to help you with that. What time were you hoping to join us tomorrow?</w:t>
      </w:r>
    </w:p>
    <w:p>
      <w:pPr>
        <w:spacing w:before="40" w:after="80"/>
      </w:pPr>
      <w:r>
        <w:rPr>
          <w:b/>
        </w:rPr>
        <w:t>Customer:</w:t>
      </w:r>
      <w:r>
        <w:t xml:space="preserve"> Around 7:30 PM if you have it available.</w:t>
      </w:r>
    </w:p>
    <w:p>
      <w:pPr>
        <w:spacing w:before="40" w:after="80"/>
      </w:pPr>
      <w:r>
        <w:rPr>
          <w:b/>
        </w:rPr>
        <w:t>Assistant:</w:t>
      </w:r>
      <w:r>
        <w:t xml:space="preserve"> Let me check availability for two guests tomorrow at 7:30 PM. Yes, we have a lovely table open at 7:30. Is this for a special occasion?</w:t>
      </w:r>
    </w:p>
    <w:p>
      <w:pPr>
        <w:spacing w:before="40" w:after="80"/>
      </w:pPr>
      <w:r>
        <w:rPr>
          <w:b/>
        </w:rPr>
        <w:t>Customer:</w:t>
      </w:r>
      <w:r>
        <w:t xml:space="preserve"> Yes, it’s our fifth wedding anniversary, so if possible, we’d love a quiet booth away from the main door.</w:t>
      </w:r>
    </w:p>
    <w:p>
      <w:pPr>
        <w:spacing w:before="40" w:after="80"/>
      </w:pPr>
      <w:r>
        <w:rPr>
          <w:b/>
        </w:rPr>
        <w:t>Assistant:</w:t>
      </w:r>
      <w:r>
        <w:t xml:space="preserve"> Wonderful, happy anniversary in advance! I have noted a quiet booth for you. May I please have your name and contact phone number?</w:t>
      </w:r>
    </w:p>
    <w:p>
      <w:pPr>
        <w:spacing w:before="40" w:after="80"/>
      </w:pPr>
      <w:r>
        <w:rPr>
          <w:b/>
        </w:rPr>
        <w:t>Customer:</w:t>
      </w:r>
      <w:r>
        <w:t xml:space="preserve"> The name is Marcus Vance, and my number is 555-014-8821.</w:t>
      </w:r>
    </w:p>
    <w:p>
      <w:pPr>
        <w:spacing w:before="40" w:after="80"/>
      </w:pPr>
      <w:r>
        <w:rPr>
          <w:b/>
        </w:rPr>
        <w:t>Assistant:</w:t>
      </w:r>
      <w:r>
        <w:t xml:space="preserve"> Thank you, Mr. Vance. Are there any dietary restrictions or allergies we should be aware of for either of you?</w:t>
      </w:r>
    </w:p>
    <w:p>
      <w:pPr>
        <w:spacing w:before="40" w:after="80"/>
      </w:pPr>
      <w:r>
        <w:rPr>
          <w:b/>
        </w:rPr>
        <w:t>Customer:</w:t>
      </w:r>
      <w:r>
        <w:t xml:space="preserve"> No, neither of us has any allergies or dietary restrictions.</w:t>
      </w:r>
    </w:p>
    <w:p>
      <w:pPr>
        <w:spacing w:before="40" w:after="80"/>
      </w:pPr>
      <w:r>
        <w:rPr>
          <w:b/>
        </w:rPr>
        <w:t>Assistant:</w:t>
      </w:r>
      <w:r>
        <w:t xml:space="preserve"> Perfect. Just to confirm: a table for 2 guests tomorrow at 7:30 PM, quiet booth requested for your 5th anniversary, under Marcus Vance at 555-014-8821.</w:t>
      </w:r>
    </w:p>
    <w:p>
      <w:pPr>
        <w:spacing w:before="40" w:after="80"/>
      </w:pPr>
      <w:r>
        <w:rPr>
          <w:b/>
        </w:rPr>
        <w:t>Customer:</w:t>
      </w:r>
      <w:r>
        <w:t xml:space="preserve"> That’s exactly right. Thank you so much!</w:t>
      </w:r>
    </w:p>
    <w:p>
      <w:pPr>
        <w:spacing w:before="40" w:after="80"/>
      </w:pPr>
      <w:r>
        <w:rPr>
          <w:b/>
        </w:rPr>
        <w:t>Assistant:</w:t>
      </w:r>
      <w:r>
        <w:t xml:space="preserve"> You’re very welcome. We look forward to welcoming you both tomorrow evening!</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Tomorrow (next day from interaction)</w:t>
      </w:r>
    </w:p>
    <w:p>
      <w:pPr>
        <w:pStyle w:val="ListBullet"/>
        <w:spacing w:before="20" w:after="40"/>
      </w:pPr>
      <w:r>
        <w:rPr>
          <w:b/>
        </w:rPr>
        <w:t>Time:</w:t>
      </w:r>
      <w:r>
        <w:t xml:space="preserve"> 7:30 PM</w:t>
      </w:r>
    </w:p>
    <w:p>
      <w:pPr>
        <w:pStyle w:val="ListBullet"/>
        <w:spacing w:before="20" w:after="40"/>
      </w:pPr>
      <w:r>
        <w:rPr>
          <w:b/>
        </w:rPr>
        <w:t>Number of Guests:</w:t>
      </w:r>
      <w:r>
        <w:t xml:space="preserve"> 2</w:t>
      </w:r>
    </w:p>
    <w:p>
      <w:pPr>
        <w:pStyle w:val="ListBullet"/>
        <w:spacing w:before="20" w:after="40"/>
      </w:pPr>
      <w:r>
        <w:rPr>
          <w:b/>
        </w:rPr>
        <w:t>Seating Preference:</w:t>
      </w:r>
      <w:r>
        <w:t xml:space="preserve"> Quiet booth away from the main entrance</w:t>
      </w:r>
    </w:p>
    <w:p>
      <w:pPr>
        <w:pStyle w:val="ListBullet"/>
        <w:spacing w:before="20" w:after="40"/>
      </w:pPr>
      <w:r>
        <w:rPr>
          <w:b/>
        </w:rPr>
        <w:t>Dietary Requirements:</w:t>
      </w:r>
      <w:r>
        <w:t xml:space="preserve"> None</w:t>
      </w:r>
    </w:p>
    <w:p>
      <w:pPr>
        <w:pStyle w:val="ListBullet"/>
        <w:spacing w:before="20" w:after="40"/>
      </w:pPr>
      <w:r>
        <w:rPr>
          <w:b/>
        </w:rPr>
        <w:t>Special Requests:</w:t>
      </w:r>
      <w:r>
        <w:t xml:space="preserve"> 5th wedding anniversary celebration</w:t>
      </w:r>
    </w:p>
    <w:p>
      <w:pPr>
        <w:pStyle w:val="ListBullet"/>
        <w:spacing w:before="20" w:after="40"/>
      </w:pPr>
      <w:r>
        <w:rPr>
          <w:b/>
        </w:rPr>
        <w:t>Other Relevant Information:</w:t>
      </w:r>
      <w:r>
        <w:t xml:space="preserve"> Contact: Marcus Vance (555-014-8821)</w:t>
      </w:r>
    </w:p>
    <w:p>
      <w:pPr>
        <w:spacing w:before="40" w:after="80"/>
      </w:pPr>
      <w:r>
        <w:rPr>
          <w:b/>
        </w:rPr>
        <w:t>Changes/Corrections Made by Customer:</w:t>
      </w:r>
    </w:p>
    <w:p>
      <w:pPr>
        <w:pStyle w:val="ListBullet"/>
        <w:spacing w:before="20" w:after="40"/>
      </w:pPr>
      <w:r>
        <w:t>No changes or corrections.</w:t>
      </w:r>
    </w:p>
    <w:p>
      <w:pPr>
        <w:spacing w:before="120" w:after="120"/>
        <w:pBdr>
          <w:bottom w:val="single" w:sz="6" w:space="1" w:color="D0D7DE"/>
        </w:pBdr>
      </w:pPr>
    </w:p>
    <w:p>
      <w:pPr>
        <w:pStyle w:val="Heading3"/>
        <w:spacing w:before="200" w:after="60"/>
      </w:pPr>
      <w:r>
        <w:rPr>
          <w:rFonts w:ascii="Calibri" w:hAnsi="Calibri"/>
          <w:b/>
          <w:color w:val="262626"/>
          <w:sz w:val="25"/>
        </w:rPr>
        <w:t>Conversation 2 – Fluctuating Guest Count (Indecision &amp; Group Dropouts)</w:t>
      </w:r>
    </w:p>
    <w:p>
      <w:pPr>
        <w:spacing w:before="40" w:after="80"/>
      </w:pPr>
      <w:r>
        <w:rPr>
          <w:b/>
        </w:rPr>
        <w:t>Customer:</w:t>
      </w:r>
      <w:r>
        <w:t xml:space="preserve"> Hey, can I get a table reserved for four people this Thursday at 8:00 PM?</w:t>
      </w:r>
    </w:p>
    <w:p>
      <w:pPr>
        <w:spacing w:before="40" w:after="80"/>
      </w:pPr>
      <w:r>
        <w:rPr>
          <w:b/>
        </w:rPr>
        <w:t>Assistant:</w:t>
      </w:r>
      <w:r>
        <w:t xml:space="preserve"> Hello! Let me check our table inventory for four guests this Thursday at 8:00 PM... Yes, we have a table available for you then. May I have your name, please?</w:t>
      </w:r>
    </w:p>
    <w:p>
      <w:pPr>
        <w:spacing w:before="40" w:after="80"/>
      </w:pPr>
      <w:r>
        <w:rPr>
          <w:b/>
        </w:rPr>
        <w:t>Customer:</w:t>
      </w:r>
      <w:r>
        <w:t xml:space="preserve"> Great, name is Kevin Patel. Oh, wait, hold on a second—two of my coworkers just said they want to join us after work. Can we make that a table for six instead?</w:t>
      </w:r>
    </w:p>
    <w:p>
      <w:pPr>
        <w:spacing w:before="40" w:after="80"/>
      </w:pPr>
      <w:r>
        <w:rPr>
          <w:b/>
        </w:rPr>
        <w:t>Assistant:</w:t>
      </w:r>
      <w:r>
        <w:t xml:space="preserve"> Let me check if we can accommodate six guests at 8:00 PM on Thursday... Yes, Kevin, I can combine two tables in our middle dining room to seat six at 8:00 PM.</w:t>
      </w:r>
    </w:p>
    <w:p>
      <w:pPr>
        <w:spacing w:before="40" w:after="80"/>
      </w:pPr>
      <w:r>
        <w:rPr>
          <w:b/>
        </w:rPr>
        <w:t>Customer:</w:t>
      </w:r>
      <w:r>
        <w:t xml:space="preserve"> Awesome, thanks. Let me just text them real quick... </w:t>
      </w:r>
      <w:r>
        <w:rPr>
          <w:i/>
        </w:rPr>
        <w:t>[pause]</w:t>
      </w:r>
      <w:r>
        <w:t xml:space="preserve"> Oh man, typical. One of them just texted back that she has a bad migraine and can't make it. So it’s actually going to be five of us, not six. Can you adjust it to five?</w:t>
      </w:r>
    </w:p>
    <w:p>
      <w:pPr>
        <w:spacing w:before="40" w:after="80"/>
      </w:pPr>
      <w:r>
        <w:rPr>
          <w:b/>
        </w:rPr>
        <w:t>Assistant:</w:t>
      </w:r>
      <w:r>
        <w:t xml:space="preserve"> Absolutely, we can easily seat five guests at that same table setup. So that’s five people for Thursday at 8:00 PM. Could I get your phone number to secure the booking?</w:t>
      </w:r>
    </w:p>
    <w:p>
      <w:pPr>
        <w:spacing w:before="40" w:after="80"/>
      </w:pPr>
      <w:r>
        <w:rPr>
          <w:b/>
        </w:rPr>
        <w:t>Customer:</w:t>
      </w:r>
      <w:r>
        <w:t xml:space="preserve"> Sure thing, it’s 555-019-3342.</w:t>
      </w:r>
    </w:p>
    <w:p>
      <w:pPr>
        <w:spacing w:before="40" w:after="80"/>
      </w:pPr>
      <w:r>
        <w:rPr>
          <w:b/>
        </w:rPr>
        <w:t>Assistant:</w:t>
      </w:r>
      <w:r>
        <w:t xml:space="preserve"> Got it. Do any of the five guests have any dietary requirements or food allergies?</w:t>
      </w:r>
    </w:p>
    <w:p>
      <w:pPr>
        <w:spacing w:before="40" w:after="80"/>
      </w:pPr>
      <w:r>
        <w:rPr>
          <w:b/>
        </w:rPr>
        <w:t>Customer:</w:t>
      </w:r>
      <w:r>
        <w:t xml:space="preserve"> Nope, we eat pretty much everything.</w:t>
      </w:r>
    </w:p>
    <w:p>
      <w:pPr>
        <w:spacing w:before="40" w:after="80"/>
      </w:pPr>
      <w:r>
        <w:rPr>
          <w:b/>
        </w:rPr>
        <w:t>Assistant:</w:t>
      </w:r>
      <w:r>
        <w:t xml:space="preserve"> Excellent. To confirm: a table for 5 guests this Thursday at 8:00 PM under Kevin Patel, reachable at 555-019-3342.</w:t>
      </w:r>
    </w:p>
    <w:p>
      <w:pPr>
        <w:spacing w:before="40" w:after="80"/>
      </w:pPr>
      <w:r>
        <w:rPr>
          <w:b/>
        </w:rPr>
        <w:t>Customer:</w:t>
      </w:r>
      <w:r>
        <w:t xml:space="preserve"> Perfect. Sorry for the back-and-forth on the headcount!</w:t>
      </w:r>
    </w:p>
    <w:p>
      <w:pPr>
        <w:spacing w:before="40" w:after="80"/>
      </w:pPr>
      <w:r>
        <w:rPr>
          <w:b/>
        </w:rPr>
        <w:t>Assistant:</w:t>
      </w:r>
      <w:r>
        <w:t xml:space="preserve"> No trouble at all, Kevin! We’ll see your party of five on Thursday at 8:00 PM.</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This Thursday</w:t>
      </w:r>
    </w:p>
    <w:p>
      <w:pPr>
        <w:pStyle w:val="ListBullet"/>
        <w:spacing w:before="20" w:after="40"/>
      </w:pPr>
      <w:r>
        <w:rPr>
          <w:b/>
        </w:rPr>
        <w:t>Time:</w:t>
      </w:r>
      <w:r>
        <w:t xml:space="preserve"> 8:00 PM</w:t>
      </w:r>
    </w:p>
    <w:p>
      <w:pPr>
        <w:pStyle w:val="ListBullet"/>
        <w:spacing w:before="20" w:after="40"/>
      </w:pPr>
      <w:r>
        <w:rPr>
          <w:b/>
        </w:rPr>
        <w:t>Number of Guests:</w:t>
      </w:r>
      <w:r>
        <w:t xml:space="preserve"> 5</w:t>
      </w:r>
    </w:p>
    <w:p>
      <w:pPr>
        <w:pStyle w:val="ListBullet"/>
        <w:spacing w:before="20" w:after="40"/>
      </w:pPr>
      <w:r>
        <w:rPr>
          <w:b/>
        </w:rPr>
        <w:t>Seating Preference:</w:t>
      </w:r>
      <w:r>
        <w:t xml:space="preserve"> Standard middle dining room table</w:t>
      </w:r>
    </w:p>
    <w:p>
      <w:pPr>
        <w:pStyle w:val="ListBullet"/>
        <w:spacing w:before="20" w:after="40"/>
      </w:pPr>
      <w:r>
        <w:rPr>
          <w:b/>
        </w:rPr>
        <w:t>Dietary Requirements:</w:t>
      </w:r>
      <w:r>
        <w:t xml:space="preserve"> None</w:t>
      </w:r>
    </w:p>
    <w:p>
      <w:pPr>
        <w:pStyle w:val="ListBullet"/>
        <w:spacing w:before="20" w:after="40"/>
      </w:pPr>
      <w:r>
        <w:rPr>
          <w:b/>
        </w:rPr>
        <w:t>Special Requests:</w:t>
      </w:r>
      <w:r>
        <w:t xml:space="preserve"> None</w:t>
      </w:r>
    </w:p>
    <w:p>
      <w:pPr>
        <w:pStyle w:val="ListBullet"/>
        <w:spacing w:before="20" w:after="40"/>
      </w:pPr>
      <w:r>
        <w:rPr>
          <w:b/>
        </w:rPr>
        <w:t>Other Relevant Information:</w:t>
      </w:r>
      <w:r>
        <w:t xml:space="preserve"> Contact: Kevin Patel (555-019-3342)</w:t>
      </w:r>
    </w:p>
    <w:p>
      <w:pPr>
        <w:spacing w:before="40" w:after="80"/>
      </w:pPr>
      <w:r>
        <w:rPr>
          <w:b/>
        </w:rPr>
        <w:t>Changes/Corrections Made by Customer:</w:t>
      </w:r>
    </w:p>
    <w:p>
      <w:pPr>
        <w:pStyle w:val="ListBullet"/>
        <w:spacing w:before="20" w:after="40"/>
      </w:pPr>
      <w:r>
        <w:rPr>
          <w:b/>
        </w:rPr>
        <w:t>Guest Count Change 1:</w:t>
      </w:r>
      <w:r>
        <w:t xml:space="preserve"> Changed initial party size from 4 to 6 guests (</w:t>
      </w:r>
      <w:r>
        <w:rPr>
          <w:i/>
        </w:rPr>
        <w:t>“two of my coworkers just said they want to join... make that a table for six”</w:t>
      </w:r>
      <w:r>
        <w:t>).</w:t>
      </w:r>
    </w:p>
    <w:p>
      <w:pPr>
        <w:pStyle w:val="ListBullet"/>
        <w:spacing w:before="20" w:after="40"/>
      </w:pPr>
      <w:r>
        <w:rPr>
          <w:b/>
        </w:rPr>
        <w:t>Guest Count Change 2:</w:t>
      </w:r>
      <w:r>
        <w:t xml:space="preserve"> Corrected party size from 6 down to 5 guests (</w:t>
      </w:r>
      <w:r>
        <w:rPr>
          <w:i/>
        </w:rPr>
        <w:t>“one of them just texted back that she has a bad migraine... actually going to be five of us, not six”</w:t>
      </w:r>
      <w:r>
        <w:t>).</w:t>
      </w:r>
    </w:p>
    <w:p>
      <w:pPr>
        <w:spacing w:before="120" w:after="120"/>
        <w:pBdr>
          <w:bottom w:val="single" w:sz="6" w:space="1" w:color="D0D7DE"/>
        </w:pBdr>
      </w:pPr>
    </w:p>
    <w:p>
      <w:pPr>
        <w:pStyle w:val="Heading3"/>
        <w:spacing w:before="200" w:after="60"/>
      </w:pPr>
      <w:r>
        <w:rPr>
          <w:rFonts w:ascii="Calibri" w:hAnsi="Calibri"/>
          <w:b/>
          <w:color w:val="262626"/>
          <w:sz w:val="25"/>
        </w:rPr>
        <w:t>Conversation 3 – Absurd Calendar Date &amp; Day-of-the-Week Confusion</w:t>
      </w:r>
    </w:p>
    <w:p>
      <w:pPr>
        <w:spacing w:before="40" w:after="80"/>
      </w:pPr>
      <w:r>
        <w:rPr>
          <w:b/>
        </w:rPr>
        <w:t>Customer:</w:t>
      </w:r>
      <w:r>
        <w:t xml:space="preserve"> Hi there, I need to book a dinner table for February 30th for four people.</w:t>
      </w:r>
    </w:p>
    <w:p>
      <w:pPr>
        <w:spacing w:before="40" w:after="80"/>
      </w:pPr>
      <w:r>
        <w:rPr>
          <w:b/>
        </w:rPr>
        <w:t>Assistant:</w:t>
      </w:r>
      <w:r>
        <w:t xml:space="preserve"> Good evening! Just to let you know, February only has 28 days this year—or 29 in a leap year—so there is no February 30th on the calendar. Were you looking for late February or the beginning of March?</w:t>
      </w:r>
    </w:p>
    <w:p>
      <w:pPr>
        <w:spacing w:before="40" w:after="80"/>
      </w:pPr>
      <w:r>
        <w:rPr>
          <w:b/>
        </w:rPr>
        <w:t>Customer:</w:t>
      </w:r>
      <w:r>
        <w:t xml:space="preserve"> Wait, what? Oh, haha, wow, my brain is fried today. Let me look at my calendar... I meant next Monday, which is tomorrow.</w:t>
      </w:r>
    </w:p>
    <w:p>
      <w:pPr>
        <w:spacing w:before="40" w:after="80"/>
      </w:pPr>
      <w:r>
        <w:rPr>
          <w:b/>
        </w:rPr>
        <w:t>Assistant:</w:t>
      </w:r>
      <w:r>
        <w:t xml:space="preserve"> Today is actually Thursday, so tomorrow is Friday. Next Monday would be March 2nd. Would you prefer tomorrow, Friday, or Monday, March 2nd?</w:t>
      </w:r>
    </w:p>
    <w:p>
      <w:pPr>
        <w:spacing w:before="40" w:after="80"/>
      </w:pPr>
      <w:r>
        <w:rPr>
          <w:b/>
        </w:rPr>
        <w:t>Customer:</w:t>
      </w:r>
      <w:r>
        <w:t xml:space="preserve"> Oh jeez, I really don't know what day it is! I definitely mean Monday, March 2nd. The dinner is for my friend’s promotion celebration after work on Monday.</w:t>
      </w:r>
    </w:p>
    <w:p>
      <w:pPr>
        <w:spacing w:before="40" w:after="80"/>
      </w:pPr>
      <w:r>
        <w:rPr>
          <w:b/>
        </w:rPr>
        <w:t>Assistant:</w:t>
      </w:r>
      <w:r>
        <w:t xml:space="preserve"> That makes sense! Monday, March 2nd. What time would you prefer for your party of four?</w:t>
      </w:r>
    </w:p>
    <w:p>
      <w:pPr>
        <w:spacing w:before="40" w:after="80"/>
      </w:pPr>
      <w:r>
        <w:rPr>
          <w:b/>
        </w:rPr>
        <w:t>Customer:</w:t>
      </w:r>
      <w:r>
        <w:t xml:space="preserve"> Let’s do 7:00 PM.</w:t>
      </w:r>
    </w:p>
    <w:p>
      <w:pPr>
        <w:spacing w:before="40" w:after="80"/>
      </w:pPr>
      <w:r>
        <w:rPr>
          <w:b/>
        </w:rPr>
        <w:t>Assistant:</w:t>
      </w:r>
      <w:r>
        <w:t xml:space="preserve"> We have availability for four guests on Monday, March 2nd at 7:00 PM. May I have your name and contact number, please?</w:t>
      </w:r>
    </w:p>
    <w:p>
      <w:pPr>
        <w:spacing w:before="40" w:after="80"/>
      </w:pPr>
      <w:r>
        <w:rPr>
          <w:b/>
        </w:rPr>
        <w:t>Customer:</w:t>
      </w:r>
      <w:r>
        <w:t xml:space="preserve"> Yes, it’s Claire Higgins, 555-017-9912.</w:t>
      </w:r>
    </w:p>
    <w:p>
      <w:pPr>
        <w:spacing w:before="40" w:after="80"/>
      </w:pPr>
      <w:r>
        <w:rPr>
          <w:b/>
        </w:rPr>
        <w:t>Assistant:</w:t>
      </w:r>
      <w:r>
        <w:t xml:space="preserve"> Thank you, Claire. Any dietary preferences or special seating requests for the promotion dinner?</w:t>
      </w:r>
    </w:p>
    <w:p>
      <w:pPr>
        <w:spacing w:before="40" w:after="80"/>
      </w:pPr>
      <w:r>
        <w:rPr>
          <w:b/>
        </w:rPr>
        <w:t>Customer:</w:t>
      </w:r>
      <w:r>
        <w:t xml:space="preserve"> A booth would be great if you have one, and no dietary restrictions for us.</w:t>
      </w:r>
    </w:p>
    <w:p>
      <w:pPr>
        <w:spacing w:before="40" w:after="80"/>
      </w:pPr>
      <w:r>
        <w:rPr>
          <w:b/>
        </w:rPr>
        <w:t>Assistant:</w:t>
      </w:r>
      <w:r>
        <w:t xml:space="preserve"> You got it. That is confirmed: Monday, March 2nd at 7:00 PM for 4 guests, booth requested, under Claire Higgins (555-017-9912).</w:t>
      </w:r>
    </w:p>
    <w:p>
      <w:pPr>
        <w:spacing w:before="40" w:after="80"/>
      </w:pPr>
      <w:r>
        <w:rPr>
          <w:b/>
        </w:rPr>
        <w:t>Customer:</w:t>
      </w:r>
      <w:r>
        <w:t xml:space="preserve"> Wonderful, thanks for catching my calendar blunder!</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Monday, March 2nd</w:t>
      </w:r>
    </w:p>
    <w:p>
      <w:pPr>
        <w:pStyle w:val="ListBullet"/>
        <w:spacing w:before="20" w:after="40"/>
      </w:pPr>
      <w:r>
        <w:rPr>
          <w:b/>
        </w:rPr>
        <w:t>Time:</w:t>
      </w:r>
      <w:r>
        <w:t xml:space="preserve"> 7:00 PM</w:t>
      </w:r>
    </w:p>
    <w:p>
      <w:pPr>
        <w:pStyle w:val="ListBullet"/>
        <w:spacing w:before="20" w:after="40"/>
      </w:pPr>
      <w:r>
        <w:rPr>
          <w:b/>
        </w:rPr>
        <w:t>Number of Guests:</w:t>
      </w:r>
      <w:r>
        <w:t xml:space="preserve"> 4</w:t>
      </w:r>
    </w:p>
    <w:p>
      <w:pPr>
        <w:pStyle w:val="ListBullet"/>
        <w:spacing w:before="20" w:after="40"/>
      </w:pPr>
      <w:r>
        <w:rPr>
          <w:b/>
        </w:rPr>
        <w:t>Seating Preference:</w:t>
      </w:r>
      <w:r>
        <w:t xml:space="preserve"> Booth requested</w:t>
      </w:r>
    </w:p>
    <w:p>
      <w:pPr>
        <w:pStyle w:val="ListBullet"/>
        <w:spacing w:before="20" w:after="40"/>
      </w:pPr>
      <w:r>
        <w:rPr>
          <w:b/>
        </w:rPr>
        <w:t>Dietary Requirements:</w:t>
      </w:r>
      <w:r>
        <w:t xml:space="preserve"> None</w:t>
      </w:r>
    </w:p>
    <w:p>
      <w:pPr>
        <w:pStyle w:val="ListBullet"/>
        <w:spacing w:before="20" w:after="40"/>
      </w:pPr>
      <w:r>
        <w:rPr>
          <w:b/>
        </w:rPr>
        <w:t>Special Requests:</w:t>
      </w:r>
      <w:r>
        <w:t xml:space="preserve"> Friend's promotion celebration</w:t>
      </w:r>
    </w:p>
    <w:p>
      <w:pPr>
        <w:pStyle w:val="ListBullet"/>
        <w:spacing w:before="20" w:after="40"/>
      </w:pPr>
      <w:r>
        <w:rPr>
          <w:b/>
        </w:rPr>
        <w:t>Other Relevant Information:</w:t>
      </w:r>
      <w:r>
        <w:t xml:space="preserve"> Contact: Claire Higgins (555-017-9912)</w:t>
      </w:r>
    </w:p>
    <w:p>
      <w:pPr>
        <w:spacing w:before="40" w:after="80"/>
      </w:pPr>
      <w:r>
        <w:rPr>
          <w:b/>
        </w:rPr>
        <w:t>Changes/Corrections Made by Customer:</w:t>
      </w:r>
    </w:p>
    <w:p>
      <w:pPr>
        <w:pStyle w:val="ListBullet"/>
        <w:spacing w:before="20" w:after="40"/>
      </w:pPr>
      <w:r>
        <w:rPr>
          <w:b/>
        </w:rPr>
        <w:t>Date Correction 1:</w:t>
      </w:r>
      <w:r>
        <w:t xml:space="preserve"> Customer initially requested non-existent date </w:t>
      </w:r>
      <w:r>
        <w:rPr>
          <w:i/>
        </w:rPr>
        <w:t>"February 30th"</w:t>
      </w:r>
      <w:r>
        <w:t>.</w:t>
      </w:r>
    </w:p>
    <w:p>
      <w:pPr>
        <w:pStyle w:val="ListBullet"/>
        <w:spacing w:before="20" w:after="40"/>
      </w:pPr>
      <w:r>
        <w:rPr>
          <w:b/>
        </w:rPr>
        <w:t>Date Correction 2:</w:t>
      </w:r>
      <w:r>
        <w:t xml:space="preserve"> Customer misidentified </w:t>
      </w:r>
      <w:r>
        <w:rPr>
          <w:i/>
        </w:rPr>
        <w:t>"next Monday"</w:t>
      </w:r>
      <w:r>
        <w:t xml:space="preserve"> as </w:t>
      </w:r>
      <w:r>
        <w:rPr>
          <w:i/>
        </w:rPr>
        <w:t>"tomorrow"</w:t>
      </w:r>
      <w:r>
        <w:t xml:space="preserve"> (when current day was Thursday).</w:t>
      </w:r>
    </w:p>
    <w:p>
      <w:pPr>
        <w:pStyle w:val="ListBullet"/>
        <w:spacing w:before="20" w:after="40"/>
      </w:pPr>
      <w:r>
        <w:rPr>
          <w:b/>
        </w:rPr>
        <w:t>Final Date Selection:</w:t>
      </w:r>
      <w:r>
        <w:t xml:space="preserve"> Corrected and finalized to Monday, March 2nd.</w:t>
      </w:r>
    </w:p>
    <w:p>
      <w:pPr>
        <w:spacing w:before="120" w:after="120"/>
        <w:pBdr>
          <w:bottom w:val="single" w:sz="6" w:space="1" w:color="D0D7DE"/>
        </w:pBdr>
      </w:pPr>
    </w:p>
    <w:p>
      <w:pPr>
        <w:pStyle w:val="Heading3"/>
        <w:spacing w:before="200" w:after="60"/>
      </w:pPr>
      <w:r>
        <w:rPr>
          <w:rFonts w:ascii="Calibri" w:hAnsi="Calibri"/>
          <w:b/>
          <w:color w:val="262626"/>
          <w:sz w:val="25"/>
        </w:rPr>
        <w:t>Conversation 4 – Massive Unreasonable Party Size to Private Event Redirect</w:t>
      </w:r>
    </w:p>
    <w:p>
      <w:pPr>
        <w:spacing w:before="40" w:after="80"/>
      </w:pPr>
      <w:r>
        <w:rPr>
          <w:b/>
        </w:rPr>
        <w:t>Customer:</w:t>
      </w:r>
      <w:r>
        <w:t xml:space="preserve"> Hello! I’d like to book a table for 60 people for tonight around 8:00 PM.</w:t>
      </w:r>
    </w:p>
    <w:p>
      <w:pPr>
        <w:spacing w:before="40" w:after="80"/>
      </w:pPr>
      <w:r>
        <w:rPr>
          <w:b/>
        </w:rPr>
        <w:t>Assistant:</w:t>
      </w:r>
      <w:r>
        <w:t xml:space="preserve"> Good evening. A party of 60 guests is a large-scale event for our dining room. For groups over 15 people, we require booking through our Private Events Department with a set banquet menu and advance deposit. We cannot accommodate a walk-in or same-day table reservation for 60 guests during peak dinner service tonight.</w:t>
      </w:r>
    </w:p>
    <w:p>
      <w:pPr>
        <w:spacing w:before="40" w:after="80"/>
      </w:pPr>
      <w:r>
        <w:rPr>
          <w:b/>
        </w:rPr>
        <w:t>Customer:</w:t>
      </w:r>
      <w:r>
        <w:t xml:space="preserve"> What? Really? You don't have enough tables? Can’t you just push ten or twelve tables together across the restaurant?</w:t>
      </w:r>
    </w:p>
    <w:p>
      <w:pPr>
        <w:spacing w:before="40" w:after="80"/>
      </w:pPr>
      <w:r>
        <w:rPr>
          <w:b/>
        </w:rPr>
        <w:t>Assistant:</w:t>
      </w:r>
      <w:r>
        <w:t xml:space="preserve"> Our dining room is already booked with reservations throughout the evening, so we don’t have an open block of 60 seats. The largest party our standard floor can accommodate at short notice tonight would be a group of 8 at 9:15 PM.</w:t>
      </w:r>
    </w:p>
    <w:p>
      <w:pPr>
        <w:spacing w:before="40" w:after="80"/>
      </w:pPr>
      <w:r>
        <w:rPr>
          <w:b/>
        </w:rPr>
        <w:t>Customer:</w:t>
      </w:r>
      <w:r>
        <w:t xml:space="preserve"> No, that won't work, we are an entire regional soccer club and families coming from a tournament. How far in advance do we have to book for 60?</w:t>
      </w:r>
    </w:p>
    <w:p>
      <w:pPr>
        <w:spacing w:before="40" w:after="80"/>
      </w:pPr>
      <w:r>
        <w:rPr>
          <w:b/>
        </w:rPr>
        <w:t>Assistant:</w:t>
      </w:r>
      <w:r>
        <w:t xml:space="preserve"> For groups of 30 to 75, our private dining hall must typically be reserved at least two to three weeks in advance. If you'd like, I can take your email and have our event coordinator send you our group event brochure for future team celebrations.</w:t>
      </w:r>
    </w:p>
    <w:p>
      <w:pPr>
        <w:spacing w:before="40" w:after="80"/>
      </w:pPr>
      <w:r>
        <w:rPr>
          <w:b/>
        </w:rPr>
        <w:t>Customer:</w:t>
      </w:r>
      <w:r>
        <w:t xml:space="preserve"> Yeah, give me their email address. We'll have to grab pizza somewhere else tonight, but we have another tournament next month.</w:t>
      </w:r>
    </w:p>
    <w:p>
      <w:pPr>
        <w:spacing w:before="40" w:after="80"/>
      </w:pPr>
      <w:r>
        <w:rPr>
          <w:b/>
        </w:rPr>
        <w:t>Assistant:</w:t>
      </w:r>
      <w:r>
        <w:t xml:space="preserve"> Certainly. Our events coordinator can be reached directly at </w:t>
      </w:r>
      <w:r>
        <w:rPr>
          <w:rFonts w:ascii="Consolas" w:hAnsi="Consolas"/>
          <w:color w:val="B42828"/>
          <w:sz w:val="19"/>
        </w:rPr>
        <w:t>events@bellabistro.com</w:t>
      </w:r>
      <w:r>
        <w:t>.</w:t>
      </w:r>
    </w:p>
    <w:p>
      <w:pPr>
        <w:spacing w:before="40" w:after="80"/>
      </w:pPr>
      <w:r>
        <w:rPr>
          <w:b/>
        </w:rPr>
        <w:t>Customer:</w:t>
      </w:r>
      <w:r>
        <w:t xml:space="preserve"> Alright, thanks anyway. Bye.</w:t>
      </w:r>
    </w:p>
    <w:p>
      <w:pPr>
        <w:spacing w:before="40" w:after="80"/>
      </w:pPr>
      <w:r>
        <w:rPr>
          <w:b/>
        </w:rPr>
        <w:t>Final Booking Status:</w:t>
      </w:r>
      <w:r>
        <w:t xml:space="preserve"> Not Possible / Inquiry Closed (No Booking Made)</w:t>
      </w:r>
    </w:p>
    <w:p>
      <w:pPr>
        <w:spacing w:before="40" w:after="80"/>
      </w:pPr>
      <w:r>
        <w:rPr>
          <w:b/>
        </w:rPr>
        <w:t>Final Known Requirements:</w:t>
      </w:r>
    </w:p>
    <w:p>
      <w:pPr>
        <w:pStyle w:val="ListBullet"/>
        <w:spacing w:before="20" w:after="40"/>
      </w:pPr>
      <w:r>
        <w:rPr>
          <w:b/>
        </w:rPr>
        <w:t>Date:</w:t>
      </w:r>
      <w:r>
        <w:t xml:space="preserve"> Tonight (Unsuccessful)</w:t>
      </w:r>
    </w:p>
    <w:p>
      <w:pPr>
        <w:pStyle w:val="ListBullet"/>
        <w:spacing w:before="20" w:after="40"/>
      </w:pPr>
      <w:r>
        <w:rPr>
          <w:b/>
        </w:rPr>
        <w:t>Time:</w:t>
      </w:r>
      <w:r>
        <w:t xml:space="preserve"> 8:00 PM (Unsuccessful)</w:t>
      </w:r>
    </w:p>
    <w:p>
      <w:pPr>
        <w:pStyle w:val="ListBullet"/>
        <w:spacing w:before="20" w:after="40"/>
      </w:pPr>
      <w:r>
        <w:rPr>
          <w:b/>
        </w:rPr>
        <w:t>Number of Guests:</w:t>
      </w:r>
      <w:r>
        <w:t xml:space="preserve"> 60 (Exceeds standard dining capacity)</w:t>
      </w:r>
    </w:p>
    <w:p>
      <w:pPr>
        <w:pStyle w:val="ListBullet"/>
        <w:spacing w:before="20" w:after="40"/>
      </w:pPr>
      <w:r>
        <w:rPr>
          <w:b/>
        </w:rPr>
        <w:t>Seating Preference:</w:t>
      </w:r>
      <w:r>
        <w:t xml:space="preserve"> Requested 10–12 tables pushed together (Denied)</w:t>
      </w:r>
    </w:p>
    <w:p>
      <w:pPr>
        <w:pStyle w:val="ListBullet"/>
        <w:spacing w:before="20" w:after="40"/>
      </w:pPr>
      <w:r>
        <w:rPr>
          <w:b/>
        </w:rPr>
        <w:t>Dietary Requirements:</w:t>
      </w:r>
      <w:r>
        <w:t xml:space="preserve"> Not discussed</w:t>
      </w:r>
    </w:p>
    <w:p>
      <w:pPr>
        <w:pStyle w:val="ListBullet"/>
        <w:spacing w:before="20" w:after="40"/>
      </w:pPr>
      <w:r>
        <w:rPr>
          <w:b/>
        </w:rPr>
        <w:t>Special Requests:</w:t>
      </w:r>
      <w:r>
        <w:t xml:space="preserve"> Soccer club tournament dinner</w:t>
      </w:r>
    </w:p>
    <w:p>
      <w:pPr>
        <w:pStyle w:val="ListBullet"/>
        <w:spacing w:before="20" w:after="40"/>
      </w:pPr>
      <w:r>
        <w:rPr>
          <w:b/>
        </w:rPr>
        <w:t>Other Relevant Information:</w:t>
      </w:r>
      <w:r>
        <w:t xml:space="preserve"> Customer redirected to private events email (</w:t>
      </w:r>
      <w:r>
        <w:rPr>
          <w:rFonts w:ascii="Consolas" w:hAnsi="Consolas"/>
          <w:color w:val="B42828"/>
          <w:sz w:val="19"/>
        </w:rPr>
        <w:t>events@bellabistro.com</w:t>
      </w:r>
      <w:r>
        <w:t>) for next month.</w:t>
      </w:r>
    </w:p>
    <w:p>
      <w:pPr>
        <w:spacing w:before="40" w:after="80"/>
      </w:pPr>
      <w:r>
        <w:rPr>
          <w:b/>
        </w:rPr>
        <w:t>Changes/Corrections Made by Customer:</w:t>
      </w:r>
    </w:p>
    <w:p>
      <w:pPr>
        <w:pStyle w:val="ListBullet"/>
        <w:spacing w:before="20" w:after="40"/>
      </w:pPr>
      <w:r>
        <w:t>Customer abandoned table booking after learning same-day reservation for 60 is not possible; pivoted to requesting event coordinator contact info.</w:t>
      </w:r>
    </w:p>
    <w:p>
      <w:pPr>
        <w:spacing w:before="120" w:after="120"/>
        <w:pBdr>
          <w:bottom w:val="single" w:sz="6" w:space="1" w:color="D0D7DE"/>
        </w:pBdr>
      </w:pPr>
    </w:p>
    <w:p>
      <w:pPr>
        <w:pStyle w:val="Heading3"/>
        <w:spacing w:before="200" w:after="60"/>
      </w:pPr>
      <w:r>
        <w:rPr>
          <w:rFonts w:ascii="Calibri" w:hAnsi="Calibri"/>
          <w:b/>
          <w:color w:val="262626"/>
          <w:sz w:val="25"/>
        </w:rPr>
        <w:t>Conversation 5 – Vague Time Slot, Late Dietary Additions &amp; Halal Food Query</w:t>
      </w:r>
    </w:p>
    <w:p>
      <w:pPr>
        <w:spacing w:before="40" w:after="80"/>
      </w:pPr>
      <w:r>
        <w:rPr>
          <w:b/>
        </w:rPr>
        <w:t>Customer:</w:t>
      </w:r>
      <w:r>
        <w:t xml:space="preserve"> Hi, I need a table for four sometime this Friday. Sometime after 8, around 8-ish.</w:t>
      </w:r>
    </w:p>
    <w:p>
      <w:pPr>
        <w:spacing w:before="40" w:after="80"/>
      </w:pPr>
      <w:r>
        <w:rPr>
          <w:b/>
        </w:rPr>
        <w:t>Assistant:</w:t>
      </w:r>
      <w:r>
        <w:t xml:space="preserve"> Good evening! We can certainly accommodate four guests this Friday. To give you a guaranteed reservation, I have specific openings at 8:15 PM and 8:45 PM. Which of those works better for your group?</w:t>
      </w:r>
    </w:p>
    <w:p>
      <w:pPr>
        <w:spacing w:before="40" w:after="80"/>
      </w:pPr>
      <w:r>
        <w:rPr>
          <w:b/>
        </w:rPr>
        <w:t>Customer:</w:t>
      </w:r>
      <w:r>
        <w:t xml:space="preserve"> Let’s do 8:15 PM. That should give everyone time to get there.</w:t>
      </w:r>
    </w:p>
    <w:p>
      <w:pPr>
        <w:spacing w:before="40" w:after="80"/>
      </w:pPr>
      <w:r>
        <w:rPr>
          <w:b/>
        </w:rPr>
        <w:t>Assistant:</w:t>
      </w:r>
      <w:r>
        <w:t xml:space="preserve"> Perfect, 8:15 PM this Friday for four people. May I take your name and phone number?</w:t>
      </w:r>
    </w:p>
    <w:p>
      <w:pPr>
        <w:spacing w:before="40" w:after="80"/>
      </w:pPr>
      <w:r>
        <w:rPr>
          <w:b/>
        </w:rPr>
        <w:t>Customer:</w:t>
      </w:r>
      <w:r>
        <w:t xml:space="preserve"> Name is Tariq Mansoor, phone is 555-012-4490.</w:t>
      </w:r>
    </w:p>
    <w:p>
      <w:pPr>
        <w:spacing w:before="40" w:after="80"/>
      </w:pPr>
      <w:r>
        <w:rPr>
          <w:b/>
        </w:rPr>
        <w:t>Assistant:</w:t>
      </w:r>
      <w:r>
        <w:t xml:space="preserve"> Thank you, Tariq. Are there any dietary restrictions, preferences, or food allergies among your guests?</w:t>
      </w:r>
    </w:p>
    <w:p>
      <w:pPr>
        <w:spacing w:before="40" w:after="80"/>
      </w:pPr>
      <w:r>
        <w:rPr>
          <w:b/>
        </w:rPr>
        <w:t>Customer:</w:t>
      </w:r>
      <w:r>
        <w:t xml:space="preserve"> Oh, actually yes, I’m glad you asked! Two of our guests only eat Halal meat. Do you serve Halal chicken or beef?</w:t>
      </w:r>
    </w:p>
    <w:p>
      <w:pPr>
        <w:spacing w:before="40" w:after="80"/>
      </w:pPr>
      <w:r>
        <w:rPr>
          <w:b/>
        </w:rPr>
        <w:t>Assistant:</w:t>
      </w:r>
      <w:r>
        <w:t xml:space="preserve"> Yes, all our chicken dishes are certified Halal, though our beef is not. We also have extensive seafood and vegetarian options.</w:t>
      </w:r>
    </w:p>
    <w:p>
      <w:pPr>
        <w:spacing w:before="40" w:after="80"/>
      </w:pPr>
      <w:r>
        <w:rPr>
          <w:b/>
        </w:rPr>
        <w:t>Customer:</w:t>
      </w:r>
      <w:r>
        <w:t xml:space="preserve"> Okay, perfect, chicken and seafood work fine. Also, my nephew has a severe, airborne peanut allergy. Is there peanut oil used in the kitchen?</w:t>
      </w:r>
    </w:p>
    <w:p>
      <w:pPr>
        <w:spacing w:before="40" w:after="80"/>
      </w:pPr>
      <w:r>
        <w:rPr>
          <w:b/>
        </w:rPr>
        <w:t>Assistant:</w:t>
      </w:r>
      <w:r>
        <w:t xml:space="preserve"> We do not use peanut oil for any frying; we use pure canola oil. However, we do carry desserts containing crushed peanuts in our pastry station. I will log a critical peanut allergy flag on your reservation so our kitchen supervisor prepares your party’s meals in a sanitized, isolated prep area with fresh utensils.</w:t>
      </w:r>
    </w:p>
    <w:p>
      <w:pPr>
        <w:spacing w:before="40" w:after="80"/>
      </w:pPr>
      <w:r>
        <w:rPr>
          <w:b/>
        </w:rPr>
        <w:t>Customer:</w:t>
      </w:r>
      <w:r>
        <w:t xml:space="preserve"> Thank you so much, that gives us great peace of mind.</w:t>
      </w:r>
    </w:p>
    <w:p>
      <w:pPr>
        <w:spacing w:before="40" w:after="80"/>
      </w:pPr>
      <w:r>
        <w:rPr>
          <w:b/>
        </w:rPr>
        <w:t>Assistant:</w:t>
      </w:r>
      <w:r>
        <w:t xml:space="preserve"> Of course, safety is our top priority. Everything is set: Friday at 8:15 PM, 4 guests, under Tariq Mansoor (555-012-4490), with notes for Halal chicken and strict nut-allergy safety protocols.</w:t>
      </w:r>
    </w:p>
    <w:p>
      <w:pPr>
        <w:spacing w:before="40" w:after="80"/>
      </w:pPr>
      <w:r>
        <w:rPr>
          <w:b/>
        </w:rPr>
        <w:t>Customer:</w:t>
      </w:r>
      <w:r>
        <w:t xml:space="preserve"> Excellent service, thank you!</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This Friday</w:t>
      </w:r>
    </w:p>
    <w:p>
      <w:pPr>
        <w:pStyle w:val="ListBullet"/>
        <w:spacing w:before="20" w:after="40"/>
      </w:pPr>
      <w:r>
        <w:rPr>
          <w:b/>
        </w:rPr>
        <w:t>Time:</w:t>
      </w:r>
      <w:r>
        <w:t xml:space="preserve"> 8:15 PM</w:t>
      </w:r>
    </w:p>
    <w:p>
      <w:pPr>
        <w:pStyle w:val="ListBullet"/>
        <w:spacing w:before="20" w:after="40"/>
      </w:pPr>
      <w:r>
        <w:rPr>
          <w:b/>
        </w:rPr>
        <w:t>Number of Guests:</w:t>
      </w:r>
      <w:r>
        <w:t xml:space="preserve"> 4</w:t>
      </w:r>
    </w:p>
    <w:p>
      <w:pPr>
        <w:pStyle w:val="ListBullet"/>
        <w:spacing w:before="20" w:after="40"/>
      </w:pPr>
      <w:r>
        <w:rPr>
          <w:b/>
        </w:rPr>
        <w:t>Seating Preference:</w:t>
      </w:r>
      <w:r>
        <w:t xml:space="preserve"> Standard table</w:t>
      </w:r>
    </w:p>
    <w:p>
      <w:pPr>
        <w:pStyle w:val="ListBullet"/>
        <w:spacing w:before="20" w:after="40"/>
      </w:pPr>
      <w:r>
        <w:rPr>
          <w:b/>
        </w:rPr>
        <w:t>Dietary Requirements:</w:t>
      </w:r>
      <w:r>
        <w:t xml:space="preserve"> 2 Halal diners (Halal chicken/seafood required); 1 severe peanut allergy (strict kitchen isolation required)</w:t>
      </w:r>
    </w:p>
    <w:p>
      <w:pPr>
        <w:pStyle w:val="ListBullet"/>
        <w:spacing w:before="20" w:after="40"/>
      </w:pPr>
      <w:r>
        <w:rPr>
          <w:b/>
        </w:rPr>
        <w:t>Special Requests:</w:t>
      </w:r>
      <w:r>
        <w:t xml:space="preserve"> Allergy safety protocol</w:t>
      </w:r>
    </w:p>
    <w:p>
      <w:pPr>
        <w:pStyle w:val="ListBullet"/>
        <w:spacing w:before="20" w:after="40"/>
      </w:pPr>
      <w:r>
        <w:rPr>
          <w:b/>
        </w:rPr>
        <w:t>Other Relevant Information:</w:t>
      </w:r>
      <w:r>
        <w:t xml:space="preserve"> Contact: Tariq Mansoor (555-012-4490)</w:t>
      </w:r>
    </w:p>
    <w:p>
      <w:pPr>
        <w:spacing w:before="40" w:after="80"/>
      </w:pPr>
      <w:r>
        <w:rPr>
          <w:b/>
        </w:rPr>
        <w:t>Changes/Corrections Made by Customer:</w:t>
      </w:r>
    </w:p>
    <w:p>
      <w:pPr>
        <w:pStyle w:val="ListBullet"/>
        <w:spacing w:before="20" w:after="40"/>
      </w:pPr>
      <w:r>
        <w:rPr>
          <w:b/>
        </w:rPr>
        <w:t>Time Clarification:</w:t>
      </w:r>
      <w:r>
        <w:t xml:space="preserve"> Clarified vague timing (</w:t>
      </w:r>
      <w:r>
        <w:rPr>
          <w:i/>
        </w:rPr>
        <w:t>“around 8-ish / after 8”</w:t>
      </w:r>
      <w:r>
        <w:t>) to a concrete time of 8:15 PM upon assistant's prompting.</w:t>
      </w:r>
    </w:p>
    <w:p>
      <w:pPr>
        <w:pStyle w:val="ListBullet"/>
        <w:spacing w:before="20" w:after="40"/>
      </w:pPr>
      <w:r>
        <w:rPr>
          <w:b/>
        </w:rPr>
        <w:t>Additional Requirements Added Late:</w:t>
      </w:r>
      <w:r>
        <w:t xml:space="preserve"> Added Halal requirements and critical peanut allergy after initial schedule booking.</w:t>
      </w:r>
    </w:p>
    <w:p>
      <w:pPr>
        <w:spacing w:before="120" w:after="120"/>
        <w:pBdr>
          <w:bottom w:val="single" w:sz="6" w:space="1" w:color="D0D7DE"/>
        </w:pBdr>
      </w:pPr>
    </w:p>
    <w:p>
      <w:pPr>
        <w:pStyle w:val="Heading3"/>
        <w:spacing w:before="200" w:after="60"/>
      </w:pPr>
      <w:r>
        <w:rPr>
          <w:rFonts w:ascii="Calibri" w:hAnsi="Calibri"/>
          <w:b/>
          <w:color w:val="262626"/>
          <w:sz w:val="25"/>
        </w:rPr>
        <w:t>Conversation 6 – Unrelated Parking Inquiry, Child High Chair &amp; Outside Cake Policy</w:t>
      </w:r>
    </w:p>
    <w:p>
      <w:pPr>
        <w:spacing w:before="40" w:after="80"/>
      </w:pPr>
      <w:r>
        <w:rPr>
          <w:b/>
        </w:rPr>
        <w:t>Customer:</w:t>
      </w:r>
      <w:r>
        <w:t xml:space="preserve"> Hi, I’d like to book a table for five people this Sunday at 1:00 PM for lunch.</w:t>
      </w:r>
    </w:p>
    <w:p>
      <w:pPr>
        <w:spacing w:before="40" w:after="80"/>
      </w:pPr>
      <w:r>
        <w:rPr>
          <w:b/>
        </w:rPr>
        <w:t>Assistant:</w:t>
      </w:r>
      <w:r>
        <w:t xml:space="preserve"> Hello! Let me check Sunday lunch availability... Yes, we have a table for five at 1:00 PM this Sunday. May I have your name, please?</w:t>
      </w:r>
    </w:p>
    <w:p>
      <w:pPr>
        <w:spacing w:before="40" w:after="80"/>
      </w:pPr>
      <w:r>
        <w:rPr>
          <w:b/>
        </w:rPr>
        <w:t>Customer:</w:t>
      </w:r>
      <w:r>
        <w:t xml:space="preserve"> Sure, it’s Brenda Taylor. By the way, quick question—what's the parking situation like near your restaurant? Do you have your own dedicated lot or valet?</w:t>
      </w:r>
    </w:p>
    <w:p>
      <w:pPr>
        <w:spacing w:before="40" w:after="80"/>
      </w:pPr>
      <w:r>
        <w:rPr>
          <w:b/>
        </w:rPr>
        <w:t>Assistant:</w:t>
      </w:r>
      <w:r>
        <w:t xml:space="preserve"> Great question, Brenda! We validate parking for two hours at the City Center garage directly behind our restaurant, and there is also street parking along Grand Avenue.</w:t>
      </w:r>
    </w:p>
    <w:p>
      <w:pPr>
        <w:spacing w:before="40" w:after="80"/>
      </w:pPr>
      <w:r>
        <w:rPr>
          <w:b/>
        </w:rPr>
        <w:t>Customer:</w:t>
      </w:r>
      <w:r>
        <w:t xml:space="preserve"> Oh, that's convenient. Now for the table, four of us are adults, and one is my 18-month-old granddaughter. Do you have high chairs available, and can we bring a stroller up to the table?</w:t>
      </w:r>
    </w:p>
    <w:p>
      <w:pPr>
        <w:spacing w:before="40" w:after="80"/>
      </w:pPr>
      <w:r>
        <w:rPr>
          <w:b/>
        </w:rPr>
        <w:t>Assistant:</w:t>
      </w:r>
      <w:r>
        <w:t xml:space="preserve"> Yes, we have high chairs available. I will assign you a spacious perimeter table with ample room to park the stroller without blocking the aisle.</w:t>
      </w:r>
    </w:p>
    <w:p>
      <w:pPr>
        <w:spacing w:before="40" w:after="80"/>
      </w:pPr>
      <w:r>
        <w:rPr>
          <w:b/>
        </w:rPr>
        <w:t>Customer:</w:t>
      </w:r>
      <w:r>
        <w:t xml:space="preserve"> Wonderful. And one more thing: we want to bring our own birthday cake for my mom. Can your servers bring it out after lunch, and is there a fee?</w:t>
      </w:r>
    </w:p>
    <w:p>
      <w:pPr>
        <w:spacing w:before="40" w:after="80"/>
      </w:pPr>
      <w:r>
        <w:rPr>
          <w:b/>
        </w:rPr>
        <w:t>Assistant:</w:t>
      </w:r>
      <w:r>
        <w:t xml:space="preserve"> Absolutely! We can store the cake in our chiller until you are ready for dessert. We charge a modest cake-plating fee of $15, which covers slicing, plates, and service. Would you like our team to bring it out with candles?</w:t>
      </w:r>
    </w:p>
    <w:p>
      <w:pPr>
        <w:spacing w:before="40" w:after="80"/>
      </w:pPr>
      <w:r>
        <w:rPr>
          <w:b/>
        </w:rPr>
        <w:t>Customer:</w:t>
      </w:r>
      <w:r>
        <w:t xml:space="preserve"> Yes, please, $15 is totally fine, and candles would be lovely!</w:t>
      </w:r>
    </w:p>
    <w:p>
      <w:pPr>
        <w:spacing w:before="40" w:after="80"/>
      </w:pPr>
      <w:r>
        <w:rPr>
          <w:b/>
        </w:rPr>
        <w:t>Assistant:</w:t>
      </w:r>
      <w:r>
        <w:t xml:space="preserve"> Perfect. Could I also have your contact phone number, Brenda?</w:t>
      </w:r>
    </w:p>
    <w:p>
      <w:pPr>
        <w:spacing w:before="40" w:after="80"/>
      </w:pPr>
      <w:r>
        <w:rPr>
          <w:b/>
        </w:rPr>
        <w:t>Customer:</w:t>
      </w:r>
      <w:r>
        <w:t xml:space="preserve"> Yes, it’s 555-018-7731.</w:t>
      </w:r>
    </w:p>
    <w:p>
      <w:pPr>
        <w:spacing w:before="40" w:after="80"/>
      </w:pPr>
      <w:r>
        <w:rPr>
          <w:b/>
        </w:rPr>
        <w:t>Assistant:</w:t>
      </w:r>
      <w:r>
        <w:t xml:space="preserve"> Excellent. We have Brenda Taylor down for 5 guests (4 adults, 1 toddler) this Sunday at 1:00 PM, high chair and stroller space noted, outside birthday cake service confirmed, phone 555-018-7731.</w:t>
      </w:r>
    </w:p>
    <w:p>
      <w:pPr>
        <w:spacing w:before="40" w:after="80"/>
      </w:pPr>
      <w:r>
        <w:rPr>
          <w:b/>
        </w:rPr>
        <w:t>Customer:</w:t>
      </w:r>
      <w:r>
        <w:t xml:space="preserve"> That covers everything. Thank you for your help!</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This Sunday</w:t>
      </w:r>
    </w:p>
    <w:p>
      <w:pPr>
        <w:pStyle w:val="ListBullet"/>
        <w:spacing w:before="20" w:after="40"/>
      </w:pPr>
      <w:r>
        <w:rPr>
          <w:b/>
        </w:rPr>
        <w:t>Time:</w:t>
      </w:r>
      <w:r>
        <w:t xml:space="preserve"> 1:00 PM</w:t>
      </w:r>
    </w:p>
    <w:p>
      <w:pPr>
        <w:pStyle w:val="ListBullet"/>
        <w:spacing w:before="20" w:after="40"/>
      </w:pPr>
      <w:r>
        <w:rPr>
          <w:b/>
        </w:rPr>
        <w:t>Number of Guests:</w:t>
      </w:r>
      <w:r>
        <w:t xml:space="preserve"> 5 (4 adults + 1 toddler)</w:t>
      </w:r>
    </w:p>
    <w:p>
      <w:pPr>
        <w:pStyle w:val="ListBullet"/>
        <w:spacing w:before="20" w:after="40"/>
      </w:pPr>
      <w:r>
        <w:rPr>
          <w:b/>
        </w:rPr>
        <w:t>Seating Preference:</w:t>
      </w:r>
      <w:r>
        <w:t xml:space="preserve"> Perimeter table with room for stroller</w:t>
      </w:r>
    </w:p>
    <w:p>
      <w:pPr>
        <w:pStyle w:val="ListBullet"/>
        <w:spacing w:before="20" w:after="40"/>
      </w:pPr>
      <w:r>
        <w:rPr>
          <w:b/>
        </w:rPr>
        <w:t>Dietary Requirements:</w:t>
      </w:r>
      <w:r>
        <w:t xml:space="preserve"> None specified</w:t>
      </w:r>
    </w:p>
    <w:p>
      <w:pPr>
        <w:pStyle w:val="ListBullet"/>
        <w:spacing w:before="20" w:after="40"/>
      </w:pPr>
      <w:r>
        <w:rPr>
          <w:b/>
        </w:rPr>
        <w:t>Special Requests:</w:t>
      </w:r>
      <w:r>
        <w:t xml:space="preserve"> High chair for toddler; storing and serving outside birthday cake with candles ($15 cake-plating fee accepted)</w:t>
      </w:r>
    </w:p>
    <w:p>
      <w:pPr>
        <w:pStyle w:val="ListBullet"/>
        <w:spacing w:before="20" w:after="40"/>
      </w:pPr>
      <w:r>
        <w:rPr>
          <w:b/>
        </w:rPr>
        <w:t>Other Relevant Information:</w:t>
      </w:r>
      <w:r>
        <w:t xml:space="preserve"> Parking info requested and provided; Contact: Brenda Taylor (555-018-7731)</w:t>
      </w:r>
    </w:p>
    <w:p>
      <w:pPr>
        <w:spacing w:before="40" w:after="80"/>
      </w:pPr>
      <w:r>
        <w:rPr>
          <w:b/>
        </w:rPr>
        <w:t>Changes/Corrections Made by Customer:</w:t>
      </w:r>
    </w:p>
    <w:p>
      <w:pPr>
        <w:pStyle w:val="ListBullet"/>
        <w:spacing w:before="20" w:after="40"/>
      </w:pPr>
      <w:r>
        <w:t>No changes or corrections to booking parameters (customer introduced unrelated parking question and multiple operational requests mid-dialogue).</w:t>
      </w:r>
    </w:p>
    <w:p>
      <w:pPr>
        <w:spacing w:before="120" w:after="120"/>
        <w:pBdr>
          <w:bottom w:val="single" w:sz="6" w:space="1" w:color="D0D7DE"/>
        </w:pBdr>
      </w:pPr>
    </w:p>
    <w:p>
      <w:pPr>
        <w:pStyle w:val="Heading3"/>
        <w:spacing w:before="200" w:after="60"/>
      </w:pPr>
      <w:r>
        <w:rPr>
          <w:rFonts w:ascii="Calibri" w:hAnsi="Calibri"/>
          <w:b/>
          <w:color w:val="262626"/>
          <w:sz w:val="25"/>
        </w:rPr>
        <w:t>Conversation 7 – Date Confusion, Mind-Change on Seating &amp; Wi-Fi Inquiry</w:t>
      </w:r>
    </w:p>
    <w:p>
      <w:pPr>
        <w:spacing w:before="40" w:after="80"/>
      </w:pPr>
      <w:r>
        <w:rPr>
          <w:b/>
        </w:rPr>
        <w:t>Customer:</w:t>
      </w:r>
      <w:r>
        <w:t xml:space="preserve"> Hello, I want to reserve a table for four this Saturday evening.</w:t>
      </w:r>
    </w:p>
    <w:p>
      <w:pPr>
        <w:spacing w:before="40" w:after="80"/>
      </w:pPr>
      <w:r>
        <w:rPr>
          <w:b/>
        </w:rPr>
        <w:t>Assistant:</w:t>
      </w:r>
      <w:r>
        <w:t xml:space="preserve"> Good afternoon! Let me check our Saturday availability. What time were you thinking?</w:t>
      </w:r>
    </w:p>
    <w:p>
      <w:pPr>
        <w:spacing w:before="40" w:after="80"/>
      </w:pPr>
      <w:r>
        <w:rPr>
          <w:b/>
        </w:rPr>
        <w:t>Customer:</w:t>
      </w:r>
      <w:r>
        <w:t xml:space="preserve"> Around 7:00 PM.</w:t>
      </w:r>
    </w:p>
    <w:p>
      <w:pPr>
        <w:spacing w:before="40" w:after="80"/>
      </w:pPr>
      <w:r>
        <w:rPr>
          <w:b/>
        </w:rPr>
        <w:t>Assistant:</w:t>
      </w:r>
      <w:r>
        <w:t xml:space="preserve"> Yes, we have a table for four at 7:00 PM this Saturday, the 5th.</w:t>
      </w:r>
    </w:p>
    <w:p>
      <w:pPr>
        <w:spacing w:before="40" w:after="80"/>
      </w:pPr>
      <w:r>
        <w:rPr>
          <w:b/>
        </w:rPr>
        <w:t>Customer:</w:t>
      </w:r>
      <w:r>
        <w:t xml:space="preserve"> Wait, the 5th? Shoot, no, I made a mistake! My in-laws aren't flying in until next weekend. I meant next Saturday, the 12th! Do you have 7:00 PM on the 12th?</w:t>
      </w:r>
    </w:p>
    <w:p>
      <w:pPr>
        <w:spacing w:before="40" w:after="80"/>
      </w:pPr>
      <w:r>
        <w:rPr>
          <w:b/>
        </w:rPr>
        <w:t>Assistant:</w:t>
      </w:r>
      <w:r>
        <w:t xml:space="preserve"> No problem at all! Let me look at Saturday the 12th... Yes, we have great availability at 7:00 PM on the 12th.</w:t>
      </w:r>
    </w:p>
    <w:p>
      <w:pPr>
        <w:spacing w:before="40" w:after="80"/>
      </w:pPr>
      <w:r>
        <w:rPr>
          <w:b/>
        </w:rPr>
        <w:t>Customer:</w:t>
      </w:r>
      <w:r>
        <w:t xml:space="preserve"> Great! We want outdoor patio seating. My father-in-law loves eating outside.</w:t>
      </w:r>
    </w:p>
    <w:p>
      <w:pPr>
        <w:spacing w:before="40" w:after="80"/>
      </w:pPr>
      <w:r>
        <w:rPr>
          <w:b/>
        </w:rPr>
        <w:t>Assistant:</w:t>
      </w:r>
      <w:r>
        <w:t xml:space="preserve"> I can reserve a patio table for you, but please keep in mind that the forecast for mid-month evenings is currently showing rain and temperatures around 50 degrees Fahrenheit. Our patio heaters will be on, but it can still get breezy.</w:t>
      </w:r>
    </w:p>
    <w:p>
      <w:pPr>
        <w:spacing w:before="40" w:after="80"/>
      </w:pPr>
      <w:r>
        <w:rPr>
          <w:b/>
        </w:rPr>
        <w:t>Customer:</w:t>
      </w:r>
      <w:r>
        <w:t xml:space="preserve"> Oh, 50 degrees and rain? Never mind that! He’ll complain the whole time if it’s cold. Scratch the patio—put us inside, but near a window so he can still look outside.</w:t>
      </w:r>
    </w:p>
    <w:p>
      <w:pPr>
        <w:spacing w:before="40" w:after="80"/>
      </w:pPr>
      <w:r>
        <w:rPr>
          <w:b/>
        </w:rPr>
        <w:t>Customer:</w:t>
      </w:r>
      <w:r>
        <w:t xml:space="preserve"> Also, weird question, what’s your Wi-Fi password? I have a client overseas who might ping me during dinner.</w:t>
      </w:r>
    </w:p>
    <w:p>
      <w:pPr>
        <w:spacing w:before="40" w:after="80"/>
      </w:pPr>
      <w:r>
        <w:rPr>
          <w:b/>
        </w:rPr>
        <w:t>Assistant:</w:t>
      </w:r>
      <w:r>
        <w:t xml:space="preserve"> Our guest Wi-Fi network is </w:t>
      </w:r>
      <w:r>
        <w:rPr>
          <w:rFonts w:ascii="Consolas" w:hAnsi="Consolas"/>
          <w:color w:val="B42828"/>
          <w:sz w:val="19"/>
        </w:rPr>
        <w:t>BellaGuest</w:t>
      </w:r>
      <w:r>
        <w:t>, and there is no password needed; you just accept terms on the splash page. I have updated your seating preference to an indoor window table.</w:t>
      </w:r>
    </w:p>
    <w:p>
      <w:pPr>
        <w:spacing w:before="40" w:after="80"/>
      </w:pPr>
      <w:r>
        <w:rPr>
          <w:b/>
        </w:rPr>
        <w:t>Customer:</w:t>
      </w:r>
      <w:r>
        <w:t xml:space="preserve"> Perfect.</w:t>
      </w:r>
    </w:p>
    <w:p>
      <w:pPr>
        <w:spacing w:before="40" w:after="80"/>
      </w:pPr>
      <w:r>
        <w:rPr>
          <w:b/>
        </w:rPr>
        <w:t>Assistant:</w:t>
      </w:r>
      <w:r>
        <w:t xml:space="preserve"> May I have your name and phone number to finalize this?</w:t>
      </w:r>
    </w:p>
    <w:p>
      <w:pPr>
        <w:spacing w:before="40" w:after="80"/>
      </w:pPr>
      <w:r>
        <w:rPr>
          <w:b/>
        </w:rPr>
        <w:t>Customer:</w:t>
      </w:r>
      <w:r>
        <w:t xml:space="preserve"> Arthur Pendelton, 555-013-6629.</w:t>
      </w:r>
    </w:p>
    <w:p>
      <w:pPr>
        <w:spacing w:before="40" w:after="80"/>
      </w:pPr>
      <w:r>
        <w:rPr>
          <w:b/>
        </w:rPr>
        <w:t>Assistant:</w:t>
      </w:r>
      <w:r>
        <w:t xml:space="preserve"> Thank you, Mr. Pendelton. To confirm: Saturday, the 12th at 7:00 PM, 4 guests, indoor table near a window, under Arthur Pendelton (555-013-6629).</w:t>
      </w:r>
    </w:p>
    <w:p>
      <w:pPr>
        <w:spacing w:before="40" w:after="80"/>
      </w:pPr>
      <w:r>
        <w:rPr>
          <w:b/>
        </w:rPr>
        <w:t>Customer:</w:t>
      </w:r>
      <w:r>
        <w:t xml:space="preserve"> Perfect, that works much better. Thanks!</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Next Saturday, the 12th</w:t>
      </w:r>
    </w:p>
    <w:p>
      <w:pPr>
        <w:pStyle w:val="ListBullet"/>
        <w:spacing w:before="20" w:after="40"/>
      </w:pPr>
      <w:r>
        <w:rPr>
          <w:b/>
        </w:rPr>
        <w:t>Time:</w:t>
      </w:r>
      <w:r>
        <w:t xml:space="preserve"> 7:00 PM</w:t>
      </w:r>
    </w:p>
    <w:p>
      <w:pPr>
        <w:pStyle w:val="ListBullet"/>
        <w:spacing w:before="20" w:after="40"/>
      </w:pPr>
      <w:r>
        <w:rPr>
          <w:b/>
        </w:rPr>
        <w:t>Number of Guests:</w:t>
      </w:r>
      <w:r>
        <w:t xml:space="preserve"> 4</w:t>
      </w:r>
    </w:p>
    <w:p>
      <w:pPr>
        <w:pStyle w:val="ListBullet"/>
        <w:spacing w:before="20" w:after="40"/>
      </w:pPr>
      <w:r>
        <w:rPr>
          <w:b/>
        </w:rPr>
        <w:t>Seating Preference:</w:t>
      </w:r>
      <w:r>
        <w:t xml:space="preserve"> Indoor table near a window</w:t>
      </w:r>
    </w:p>
    <w:p>
      <w:pPr>
        <w:pStyle w:val="ListBullet"/>
        <w:spacing w:before="20" w:after="40"/>
      </w:pPr>
      <w:r>
        <w:rPr>
          <w:b/>
        </w:rPr>
        <w:t>Dietary Requirements:</w:t>
      </w:r>
      <w:r>
        <w:t xml:space="preserve"> None</w:t>
      </w:r>
    </w:p>
    <w:p>
      <w:pPr>
        <w:pStyle w:val="ListBullet"/>
        <w:spacing w:before="20" w:after="40"/>
      </w:pPr>
      <w:r>
        <w:rPr>
          <w:b/>
        </w:rPr>
        <w:t>Special Requests:</w:t>
      </w:r>
      <w:r>
        <w:t xml:space="preserve"> Indoor seating with outdoor view (patio cancelled due to cold weather)</w:t>
      </w:r>
    </w:p>
    <w:p>
      <w:pPr>
        <w:pStyle w:val="ListBullet"/>
        <w:spacing w:before="20" w:after="40"/>
      </w:pPr>
      <w:r>
        <w:rPr>
          <w:b/>
        </w:rPr>
        <w:t>Other Relevant Information:</w:t>
      </w:r>
      <w:r>
        <w:t xml:space="preserve"> Guest Wi-Fi details provided; Contact: Arthur Pendelton (555-013-6629)</w:t>
      </w:r>
    </w:p>
    <w:p>
      <w:pPr>
        <w:spacing w:before="40" w:after="80"/>
      </w:pPr>
      <w:r>
        <w:rPr>
          <w:b/>
        </w:rPr>
        <w:t>Changes/Corrections Made by Customer:</w:t>
      </w:r>
    </w:p>
    <w:p>
      <w:pPr>
        <w:pStyle w:val="ListBullet"/>
        <w:spacing w:before="20" w:after="40"/>
      </w:pPr>
      <w:r>
        <w:rPr>
          <w:b/>
        </w:rPr>
        <w:t>Date Correction:</w:t>
      </w:r>
      <w:r>
        <w:t xml:space="preserve"> Changed date from </w:t>
      </w:r>
      <w:r>
        <w:rPr>
          <w:i/>
        </w:rPr>
        <w:t>"this Saturday"</w:t>
      </w:r>
      <w:r>
        <w:t xml:space="preserve"> (5th) to </w:t>
      </w:r>
      <w:r>
        <w:rPr>
          <w:i/>
        </w:rPr>
        <w:t>"next Saturday"</w:t>
      </w:r>
      <w:r>
        <w:t xml:space="preserve"> (12th) due to in-law flight arrival dates.</w:t>
      </w:r>
    </w:p>
    <w:p>
      <w:pPr>
        <w:pStyle w:val="ListBullet"/>
        <w:spacing w:before="20" w:after="40"/>
      </w:pPr>
      <w:r>
        <w:rPr>
          <w:b/>
        </w:rPr>
        <w:t>Seating Preference Change:</w:t>
      </w:r>
      <w:r>
        <w:t xml:space="preserve"> Changed preference from outdoor patio to indoor window table after assistant pointed out cold/rainy weather forecast.</w:t>
      </w:r>
    </w:p>
    <w:p>
      <w:pPr>
        <w:spacing w:before="120" w:after="120"/>
        <w:pBdr>
          <w:bottom w:val="single" w:sz="6" w:space="1" w:color="D0D7DE"/>
        </w:pBdr>
      </w:pPr>
    </w:p>
    <w:p>
      <w:pPr>
        <w:pStyle w:val="Heading3"/>
        <w:spacing w:before="200" w:after="60"/>
      </w:pPr>
      <w:r>
        <w:rPr>
          <w:rFonts w:ascii="Calibri" w:hAnsi="Calibri"/>
          <w:b/>
          <w:color w:val="262626"/>
          <w:sz w:val="25"/>
        </w:rPr>
        <w:t>Conversation 8 – Ambiguous "Usual" Request &amp; Customer Cancellation</w:t>
      </w:r>
    </w:p>
    <w:p>
      <w:pPr>
        <w:spacing w:before="40" w:after="80"/>
      </w:pPr>
      <w:r>
        <w:rPr>
          <w:b/>
        </w:rPr>
        <w:t>Customer:</w:t>
      </w:r>
      <w:r>
        <w:t xml:space="preserve"> Hey there, it’s Mark. Book me a table for tomorrow night, the usual spot and the usual number of people.</w:t>
      </w:r>
    </w:p>
    <w:p>
      <w:pPr>
        <w:spacing w:before="40" w:after="80"/>
      </w:pPr>
      <w:r>
        <w:rPr>
          <w:b/>
        </w:rPr>
        <w:t>Assistant:</w:t>
      </w:r>
      <w:r>
        <w:t xml:space="preserve"> Good evening, Mark! To make sure I pull up the correct profile, could you please confirm your last name or phone number?</w:t>
      </w:r>
    </w:p>
    <w:p>
      <w:pPr>
        <w:spacing w:before="40" w:after="80"/>
      </w:pPr>
      <w:r>
        <w:rPr>
          <w:b/>
        </w:rPr>
        <w:t>Customer:</w:t>
      </w:r>
      <w:r>
        <w:t xml:space="preserve"> Mark Rinaldi, phone is 555-011-2390.</w:t>
      </w:r>
    </w:p>
    <w:p>
      <w:pPr>
        <w:spacing w:before="40" w:after="80"/>
      </w:pPr>
      <w:r>
        <w:rPr>
          <w:b/>
        </w:rPr>
        <w:t>Assistant:</w:t>
      </w:r>
      <w:r>
        <w:t xml:space="preserve"> Thank you, Mr. Rinaldi. I see your previous visits! Your profile shows you usually book for 8 people on Friday nights. Are you looking for a party of 8 tomorrow at 9:00 PM in our back lounge area?</w:t>
      </w:r>
    </w:p>
    <w:p>
      <w:pPr>
        <w:spacing w:before="40" w:after="80"/>
      </w:pPr>
      <w:r>
        <w:rPr>
          <w:b/>
        </w:rPr>
        <w:t>Customer:</w:t>
      </w:r>
      <w:r>
        <w:t xml:space="preserve"> Yeah, exactly, 8 people at 9 PM.</w:t>
      </w:r>
    </w:p>
    <w:p>
      <w:pPr>
        <w:spacing w:before="40" w:after="80"/>
      </w:pPr>
      <w:r>
        <w:rPr>
          <w:b/>
        </w:rPr>
        <w:t>Assistant:</w:t>
      </w:r>
      <w:r>
        <w:t xml:space="preserve"> Let me check the lounge for tomorrow... Ah, Mr. Rinaldi, our lounge is fully booked tomorrow night for a private corporate reception. We do have an open table in our main dining room at 9:00 PM for 8 guests. However, for Friday dinner reservations of 8 or more in the main room, our policy requires ordering from our Prix Fixe chef’s menu ($65 per person).</w:t>
      </w:r>
    </w:p>
    <w:p>
      <w:pPr>
        <w:spacing w:before="40" w:after="80"/>
      </w:pPr>
      <w:r>
        <w:rPr>
          <w:b/>
        </w:rPr>
        <w:t>Customer:</w:t>
      </w:r>
      <w:r>
        <w:t xml:space="preserve"> What? Since when do you have a mandatory set menu for 8 people? That’s ridiculous, we just wanted drinks and appetizers.</w:t>
      </w:r>
    </w:p>
    <w:p>
      <w:pPr>
        <w:spacing w:before="40" w:after="80"/>
      </w:pPr>
      <w:r>
        <w:rPr>
          <w:b/>
        </w:rPr>
        <w:t>Assistant:</w:t>
      </w:r>
      <w:r>
        <w:t xml:space="preserve"> That policy went into effect last quarter for large weekend parties to maintain kitchen flow. You are welcome to order à la carte if your group size is 6 or fewer, or we could look at an earlier slot at 5:30 PM.</w:t>
      </w:r>
    </w:p>
    <w:p>
      <w:pPr>
        <w:spacing w:before="40" w:after="80"/>
      </w:pPr>
      <w:r>
        <w:rPr>
          <w:b/>
        </w:rPr>
        <w:t>Customer:</w:t>
      </w:r>
      <w:r>
        <w:t xml:space="preserve"> No way, I'm not forcing everyone to pay $65 for a three-course dinner when we're just catching up over beers and sliders. Forget it, cancel the request. We’ll go to the sports bar down the street.</w:t>
      </w:r>
    </w:p>
    <w:p>
      <w:pPr>
        <w:spacing w:before="40" w:after="80"/>
      </w:pPr>
      <w:r>
        <w:rPr>
          <w:b/>
        </w:rPr>
        <w:t>Assistant:</w:t>
      </w:r>
      <w:r>
        <w:t xml:space="preserve"> I completely understand, Mr. Rinaldi. I will not place the reservation. We hope to see you another time!</w:t>
      </w:r>
    </w:p>
    <w:p>
      <w:pPr>
        <w:spacing w:before="40" w:after="80"/>
      </w:pPr>
      <w:r>
        <w:rPr>
          <w:b/>
        </w:rPr>
        <w:t>Customer:</w:t>
      </w:r>
      <w:r>
        <w:t xml:space="preserve"> Yeah, bye.</w:t>
      </w:r>
    </w:p>
    <w:p>
      <w:pPr>
        <w:spacing w:before="40" w:after="80"/>
      </w:pPr>
      <w:r>
        <w:rPr>
          <w:b/>
        </w:rPr>
        <w:t>Final Booking Status:</w:t>
      </w:r>
      <w:r>
        <w:t xml:space="preserve"> Cancelled (Customer Withdrew Request)</w:t>
      </w:r>
    </w:p>
    <w:p>
      <w:pPr>
        <w:spacing w:before="40" w:after="80"/>
      </w:pPr>
      <w:r>
        <w:rPr>
          <w:b/>
        </w:rPr>
        <w:t>Final Known Requirements:</w:t>
      </w:r>
    </w:p>
    <w:p>
      <w:pPr>
        <w:pStyle w:val="ListBullet"/>
        <w:spacing w:before="20" w:after="40"/>
      </w:pPr>
      <w:r>
        <w:rPr>
          <w:b/>
        </w:rPr>
        <w:t>Date:</w:t>
      </w:r>
      <w:r>
        <w:t xml:space="preserve"> Tomorrow night (Friday)</w:t>
      </w:r>
    </w:p>
    <w:p>
      <w:pPr>
        <w:pStyle w:val="ListBullet"/>
        <w:spacing w:before="20" w:after="40"/>
      </w:pPr>
      <w:r>
        <w:rPr>
          <w:b/>
        </w:rPr>
        <w:t>Time:</w:t>
      </w:r>
      <w:r>
        <w:t xml:space="preserve"> 9:00 PM</w:t>
      </w:r>
    </w:p>
    <w:p>
      <w:pPr>
        <w:pStyle w:val="ListBullet"/>
        <w:spacing w:before="20" w:after="40"/>
      </w:pPr>
      <w:r>
        <w:rPr>
          <w:b/>
        </w:rPr>
        <w:t>Number of Guests:</w:t>
      </w:r>
      <w:r>
        <w:t xml:space="preserve"> 8</w:t>
      </w:r>
    </w:p>
    <w:p>
      <w:pPr>
        <w:pStyle w:val="ListBullet"/>
        <w:spacing w:before="20" w:after="40"/>
      </w:pPr>
      <w:r>
        <w:rPr>
          <w:b/>
        </w:rPr>
        <w:t>Seating Preference:</w:t>
      </w:r>
      <w:r>
        <w:t xml:space="preserve"> Requested back lounge (Unavailable); offered main dining room</w:t>
      </w:r>
    </w:p>
    <w:p>
      <w:pPr>
        <w:pStyle w:val="ListBullet"/>
        <w:spacing w:before="20" w:after="40"/>
      </w:pPr>
      <w:r>
        <w:rPr>
          <w:b/>
        </w:rPr>
        <w:t>Dietary Requirements:</w:t>
      </w:r>
      <w:r>
        <w:t xml:space="preserve"> Not reached</w:t>
      </w:r>
    </w:p>
    <w:p>
      <w:pPr>
        <w:pStyle w:val="ListBullet"/>
        <w:spacing w:before="20" w:after="40"/>
      </w:pPr>
      <w:r>
        <w:rPr>
          <w:b/>
        </w:rPr>
        <w:t>Special Requests:</w:t>
      </w:r>
      <w:r>
        <w:t xml:space="preserve"> None</w:t>
      </w:r>
    </w:p>
    <w:p>
      <w:pPr>
        <w:pStyle w:val="ListBullet"/>
        <w:spacing w:before="20" w:after="40"/>
      </w:pPr>
      <w:r>
        <w:rPr>
          <w:b/>
        </w:rPr>
        <w:t>Other Relevant Information:</w:t>
      </w:r>
      <w:r>
        <w:t xml:space="preserve"> Customer rejected the mandatory weekend Prix Fixe menu policy ($65/person for groups of 8+) and terminated the interaction.</w:t>
      </w:r>
    </w:p>
    <w:p>
      <w:pPr>
        <w:spacing w:before="40" w:after="80"/>
      </w:pPr>
      <w:r>
        <w:rPr>
          <w:b/>
        </w:rPr>
        <w:t>Changes/Corrections Made by Customer:</w:t>
      </w:r>
    </w:p>
    <w:p>
      <w:pPr>
        <w:pStyle w:val="ListBullet"/>
        <w:spacing w:before="20" w:after="40"/>
      </w:pPr>
      <w:r>
        <w:t xml:space="preserve">Customer clarified vague </w:t>
      </w:r>
      <w:r>
        <w:rPr>
          <w:i/>
        </w:rPr>
        <w:t>"usual spot / usual number"</w:t>
      </w:r>
      <w:r>
        <w:t xml:space="preserve"> to 8 people at 9:00 PM.</w:t>
      </w:r>
    </w:p>
    <w:p>
      <w:pPr>
        <w:pStyle w:val="ListBullet"/>
        <w:spacing w:before="20" w:after="40"/>
      </w:pPr>
      <w:r>
        <w:t>Customer cancelled and abandoned the booking entirely upon hearing the large-party pricing policy.</w:t>
      </w:r>
    </w:p>
    <w:p>
      <w:pPr>
        <w:spacing w:before="120" w:after="120"/>
        <w:pBdr>
          <w:bottom w:val="single" w:sz="6" w:space="1" w:color="D0D7DE"/>
        </w:pBdr>
      </w:pPr>
    </w:p>
    <w:p>
      <w:pPr>
        <w:pStyle w:val="Heading3"/>
        <w:spacing w:before="200" w:after="60"/>
      </w:pPr>
      <w:r>
        <w:rPr>
          <w:rFonts w:ascii="Calibri" w:hAnsi="Calibri"/>
          <w:b/>
          <w:color w:val="262626"/>
          <w:sz w:val="25"/>
        </w:rPr>
        <w:t>Conversation 9 – Wheelchair Accessibility, Vegan Menu &amp; Time Shift</w:t>
      </w:r>
    </w:p>
    <w:p>
      <w:pPr>
        <w:spacing w:before="40" w:after="80"/>
      </w:pPr>
      <w:r>
        <w:rPr>
          <w:b/>
        </w:rPr>
        <w:t>Customer:</w:t>
      </w:r>
      <w:r>
        <w:t xml:space="preserve"> Hi, I need to book a lunch table for three people this coming Sunday, around 1:00 PM.</w:t>
      </w:r>
    </w:p>
    <w:p>
      <w:pPr>
        <w:spacing w:before="40" w:after="80"/>
      </w:pPr>
      <w:r>
        <w:rPr>
          <w:b/>
        </w:rPr>
        <w:t>Assistant:</w:t>
      </w:r>
      <w:r>
        <w:t xml:space="preserve"> Hello! Let me check Sunday at 1:00 PM for three guests... Yes, we have availability. May I have your name, please?</w:t>
      </w:r>
    </w:p>
    <w:p>
      <w:pPr>
        <w:spacing w:before="40" w:after="80"/>
      </w:pPr>
      <w:r>
        <w:rPr>
          <w:b/>
        </w:rPr>
        <w:t>Customer:</w:t>
      </w:r>
      <w:r>
        <w:t xml:space="preserve"> It’s Elena Rostova. Before we proceed, my grandmother will be dining with us and she is in an electric wheelchair. Are your entrance and restrooms wheelchair accessible, and can we get a table that doesn’t require going up any steps?</w:t>
      </w:r>
    </w:p>
    <w:p>
      <w:pPr>
        <w:spacing w:before="40" w:after="80"/>
      </w:pPr>
      <w:r>
        <w:rPr>
          <w:b/>
        </w:rPr>
        <w:t>Assistant:</w:t>
      </w:r>
      <w:r>
        <w:t xml:space="preserve"> Yes, Ms. Rostova. Our main entrance on Elm Street is completely step-free with automatic doors, and our ADA-compliant restrooms are on the ground level. I will reserve an accessible table on the ground floor with a removable armchair so your grandmother can roll her wheelchair directly up to the table comfortably.</w:t>
      </w:r>
    </w:p>
    <w:p>
      <w:pPr>
        <w:spacing w:before="40" w:after="80"/>
      </w:pPr>
      <w:r>
        <w:rPr>
          <w:b/>
        </w:rPr>
        <w:t>Customer:</w:t>
      </w:r>
      <w:r>
        <w:t xml:space="preserve"> That is wonderful, thank you so much. Also, my sister is strictly vegan. Does your Sunday lunch menu offer genuine vegan entrées, or just salad?</w:t>
      </w:r>
    </w:p>
    <w:p>
      <w:pPr>
        <w:spacing w:before="40" w:after="80"/>
      </w:pPr>
      <w:r>
        <w:rPr>
          <w:b/>
        </w:rPr>
        <w:t>Assistant:</w:t>
      </w:r>
      <w:r>
        <w:t xml:space="preserve"> We have a dedicated plant-based menu featuring vegan risotto, roasted cauliflower steaks, and dairy-free desserts. She will have plenty of substantial choices.</w:t>
      </w:r>
    </w:p>
    <w:p>
      <w:pPr>
        <w:spacing w:before="40" w:after="80"/>
      </w:pPr>
      <w:r>
        <w:rPr>
          <w:b/>
        </w:rPr>
        <w:t>Customer:</w:t>
      </w:r>
      <w:r>
        <w:t xml:space="preserve"> That’s such a relief. Oh, wait, I just remembered my grandmother has physical therapy until 12:45 PM on Sundays, and getting across town might take a while. Is there any chance we could push the reservation to 1:45 PM or 2:00 PM instead of 1:00 PM?</w:t>
      </w:r>
    </w:p>
    <w:p>
      <w:pPr>
        <w:spacing w:before="40" w:after="80"/>
      </w:pPr>
      <w:r>
        <w:rPr>
          <w:b/>
        </w:rPr>
        <w:t>Assistant:</w:t>
      </w:r>
      <w:r>
        <w:t xml:space="preserve"> Let me check... I have an accessible table available at 1:45 PM! Would 1:45 PM work well?</w:t>
      </w:r>
    </w:p>
    <w:p>
      <w:pPr>
        <w:spacing w:before="40" w:after="80"/>
      </w:pPr>
      <w:r>
        <w:rPr>
          <w:b/>
        </w:rPr>
        <w:t>Customer:</w:t>
      </w:r>
      <w:r>
        <w:t xml:space="preserve"> 1:45 PM is perfect! That gives us plenty of breathing room.</w:t>
      </w:r>
    </w:p>
    <w:p>
      <w:pPr>
        <w:spacing w:before="40" w:after="80"/>
      </w:pPr>
      <w:r>
        <w:rPr>
          <w:b/>
        </w:rPr>
        <w:t>Assistant:</w:t>
      </w:r>
      <w:r>
        <w:t xml:space="preserve"> May I have your contact telephone number, Elena?</w:t>
      </w:r>
    </w:p>
    <w:p>
      <w:pPr>
        <w:spacing w:before="40" w:after="80"/>
      </w:pPr>
      <w:r>
        <w:rPr>
          <w:b/>
        </w:rPr>
        <w:t>Customer:</w:t>
      </w:r>
      <w:r>
        <w:t xml:space="preserve"> Yes, it’s 555-016-8844.</w:t>
      </w:r>
    </w:p>
    <w:p>
      <w:pPr>
        <w:spacing w:before="40" w:after="80"/>
      </w:pPr>
      <w:r>
        <w:rPr>
          <w:b/>
        </w:rPr>
        <w:t>Assistant:</w:t>
      </w:r>
      <w:r>
        <w:t xml:space="preserve"> All set: Sunday at 1:45 PM for 3 guests, fully accessible ground-floor seating with removable chair for electric wheelchair, vegan menu noted, under Elena Rostova at 555-016-8844.</w:t>
      </w:r>
    </w:p>
    <w:p>
      <w:pPr>
        <w:spacing w:before="40" w:after="80"/>
      </w:pPr>
      <w:r>
        <w:rPr>
          <w:b/>
        </w:rPr>
        <w:t>Customer:</w:t>
      </w:r>
      <w:r>
        <w:t xml:space="preserve"> Thank you for being so accommodating!</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This coming Sunday</w:t>
      </w:r>
    </w:p>
    <w:p>
      <w:pPr>
        <w:pStyle w:val="ListBullet"/>
        <w:spacing w:before="20" w:after="40"/>
      </w:pPr>
      <w:r>
        <w:rPr>
          <w:b/>
        </w:rPr>
        <w:t>Time:</w:t>
      </w:r>
      <w:r>
        <w:t xml:space="preserve"> 1:45 PM</w:t>
      </w:r>
    </w:p>
    <w:p>
      <w:pPr>
        <w:pStyle w:val="ListBullet"/>
        <w:spacing w:before="20" w:after="40"/>
      </w:pPr>
      <w:r>
        <w:rPr>
          <w:b/>
        </w:rPr>
        <w:t>Number of Guests:</w:t>
      </w:r>
      <w:r>
        <w:t xml:space="preserve"> 3</w:t>
      </w:r>
    </w:p>
    <w:p>
      <w:pPr>
        <w:pStyle w:val="ListBullet"/>
        <w:spacing w:before="20" w:after="40"/>
      </w:pPr>
      <w:r>
        <w:rPr>
          <w:b/>
        </w:rPr>
        <w:t>Seating Preference:</w:t>
      </w:r>
      <w:r>
        <w:t xml:space="preserve"> Ground-floor step-free table with removable chair for motorized wheelchair</w:t>
      </w:r>
    </w:p>
    <w:p>
      <w:pPr>
        <w:pStyle w:val="ListBullet"/>
        <w:spacing w:before="20" w:after="40"/>
      </w:pPr>
      <w:r>
        <w:rPr>
          <w:b/>
        </w:rPr>
        <w:t>Dietary Requirements:</w:t>
      </w:r>
      <w:r>
        <w:t xml:space="preserve"> 1 strict vegan diner (dedicated plant-based menu noted)</w:t>
      </w:r>
    </w:p>
    <w:p>
      <w:pPr>
        <w:pStyle w:val="ListBullet"/>
        <w:spacing w:before="20" w:after="40"/>
      </w:pPr>
      <w:r>
        <w:rPr>
          <w:b/>
        </w:rPr>
        <w:t>Special Requests:</w:t>
      </w:r>
      <w:r>
        <w:t xml:space="preserve"> Step-free ADA accessibility and wheelchair table integration</w:t>
      </w:r>
    </w:p>
    <w:p>
      <w:pPr>
        <w:pStyle w:val="ListBullet"/>
        <w:spacing w:before="20" w:after="40"/>
      </w:pPr>
      <w:r>
        <w:rPr>
          <w:b/>
        </w:rPr>
        <w:t>Other Relevant Information:</w:t>
      </w:r>
      <w:r>
        <w:t xml:space="preserve"> Contact: Elena Rostova (555-016-8844)</w:t>
      </w:r>
    </w:p>
    <w:p>
      <w:pPr>
        <w:spacing w:before="40" w:after="80"/>
      </w:pPr>
      <w:r>
        <w:rPr>
          <w:b/>
        </w:rPr>
        <w:t>Changes/Corrections Made by Customer:</w:t>
      </w:r>
    </w:p>
    <w:p>
      <w:pPr>
        <w:pStyle w:val="ListBullet"/>
        <w:spacing w:before="20" w:after="40"/>
      </w:pPr>
      <w:r>
        <w:rPr>
          <w:b/>
        </w:rPr>
        <w:t>Time Change:</w:t>
      </w:r>
      <w:r>
        <w:t xml:space="preserve"> Shifted reservation time from 1:00 PM to 1:45 PM due to grandmother's physical therapy schedule.</w:t>
      </w:r>
    </w:p>
    <w:p>
      <w:pPr>
        <w:spacing w:before="120" w:after="120"/>
        <w:pBdr>
          <w:bottom w:val="single" w:sz="6" w:space="1" w:color="D0D7DE"/>
        </w:pBdr>
      </w:pPr>
    </w:p>
    <w:p>
      <w:pPr>
        <w:pStyle w:val="Heading3"/>
        <w:spacing w:before="200" w:after="60"/>
      </w:pPr>
      <w:r>
        <w:rPr>
          <w:rFonts w:ascii="Calibri" w:hAnsi="Calibri"/>
          <w:b/>
          <w:color w:val="262626"/>
          <w:sz w:val="25"/>
        </w:rPr>
        <w:t>Conversation 10 – Bizarre "Zero People / Just Luggage &amp; Dogs", Solo Diner Pivot</w:t>
      </w:r>
    </w:p>
    <w:p>
      <w:pPr>
        <w:spacing w:before="40" w:after="80"/>
      </w:pPr>
      <w:r>
        <w:rPr>
          <w:b/>
        </w:rPr>
        <w:t>Customer:</w:t>
      </w:r>
      <w:r>
        <w:t xml:space="preserve"> Good morning, I need to book a table for zero people for lunch today at 12:30.</w:t>
      </w:r>
    </w:p>
    <w:p>
      <w:pPr>
        <w:spacing w:before="40" w:after="80"/>
      </w:pPr>
      <w:r>
        <w:rPr>
          <w:b/>
        </w:rPr>
        <w:t>Assistant:</w:t>
      </w:r>
      <w:r>
        <w:t xml:space="preserve"> Good morning! A table for zero people? Could you clarify what you mean?</w:t>
      </w:r>
    </w:p>
    <w:p>
      <w:pPr>
        <w:spacing w:before="40" w:after="80"/>
      </w:pPr>
      <w:r>
        <w:rPr>
          <w:b/>
        </w:rPr>
        <w:t>Customer:</w:t>
      </w:r>
      <w:r>
        <w:t xml:space="preserve"> Well, it’s just me, but I have four massive travel suitcases and two golden retrievers with me because I’m in between Airbnb check-ins. So I need space for all of them!</w:t>
      </w:r>
    </w:p>
    <w:p>
      <w:pPr>
        <w:spacing w:before="40" w:after="80"/>
      </w:pPr>
      <w:r>
        <w:rPr>
          <w:b/>
        </w:rPr>
        <w:t>Assistant:</w:t>
      </w:r>
      <w:r>
        <w:t xml:space="preserve"> I understand! So that would be a reservation for one guest. Regarding your dogs, health department regulations only permit certified service animals inside our dining room. However, our outdoor garden terrace is dog-friendly! As for your four suitcases, we have a secure coat and luggage closet near the host stand where our staff can store your bags while you dine.</w:t>
      </w:r>
    </w:p>
    <w:p>
      <w:pPr>
        <w:spacing w:before="40" w:after="80"/>
      </w:pPr>
      <w:r>
        <w:rPr>
          <w:b/>
        </w:rPr>
        <w:t>Customer:</w:t>
      </w:r>
      <w:r>
        <w:t xml:space="preserve"> Oh... well, the dogs actually aren’t service animals, and honestly it looks like it’s going to rain, so I don't want to sit outside. My friend just offered to watch the dogs at her place anyway, so I can drop the dogs and bags off there first.</w:t>
      </w:r>
    </w:p>
    <w:p>
      <w:pPr>
        <w:spacing w:before="40" w:after="80"/>
      </w:pPr>
      <w:r>
        <w:rPr>
          <w:b/>
        </w:rPr>
        <w:t>Assistant:</w:t>
      </w:r>
      <w:r>
        <w:t xml:space="preserve"> That sounds like a much easier arrangement for you! Would you still like a table inside for just yourself?</w:t>
      </w:r>
    </w:p>
    <w:p>
      <w:pPr>
        <w:spacing w:before="40" w:after="80"/>
      </w:pPr>
      <w:r>
        <w:rPr>
          <w:b/>
        </w:rPr>
        <w:t>Customer:</w:t>
      </w:r>
      <w:r>
        <w:t xml:space="preserve"> Yes! Just me, one person. But I really need a quiet corner table with an electrical outlet so I can charge my laptop and get some work done while eating.</w:t>
      </w:r>
    </w:p>
    <w:p>
      <w:pPr>
        <w:spacing w:before="40" w:after="80"/>
      </w:pPr>
      <w:r>
        <w:rPr>
          <w:b/>
        </w:rPr>
        <w:t>Assistant:</w:t>
      </w:r>
      <w:r>
        <w:t xml:space="preserve"> We have a cozy single booth along our side wall with a dedicated wall outlet right next to it. Would 12:30 PM still work for you?</w:t>
      </w:r>
    </w:p>
    <w:p>
      <w:pPr>
        <w:spacing w:before="40" w:after="80"/>
      </w:pPr>
      <w:r>
        <w:rPr>
          <w:b/>
        </w:rPr>
        <w:t>Customer:</w:t>
      </w:r>
      <w:r>
        <w:t xml:space="preserve"> Yes, 12:30 PM is perfect.</w:t>
      </w:r>
    </w:p>
    <w:p>
      <w:pPr>
        <w:spacing w:before="40" w:after="80"/>
      </w:pPr>
      <w:r>
        <w:rPr>
          <w:b/>
        </w:rPr>
        <w:t>Assistant:</w:t>
      </w:r>
      <w:r>
        <w:t xml:space="preserve"> Excellent. May I have your name and phone number?</w:t>
      </w:r>
    </w:p>
    <w:p>
      <w:pPr>
        <w:spacing w:before="40" w:after="80"/>
      </w:pPr>
      <w:r>
        <w:rPr>
          <w:b/>
        </w:rPr>
        <w:t>Customer:</w:t>
      </w:r>
      <w:r>
        <w:t xml:space="preserve"> Sanjay Gupta, 555-015-7798.</w:t>
      </w:r>
    </w:p>
    <w:p>
      <w:pPr>
        <w:spacing w:before="40" w:after="80"/>
      </w:pPr>
      <w:r>
        <w:rPr>
          <w:b/>
        </w:rPr>
        <w:t>Assistant:</w:t>
      </w:r>
      <w:r>
        <w:t xml:space="preserve"> Thank you, Sanjay. Confirmed: table for 1 guest today at 12:30 PM, quiet booth with power outlet, under Sanjay Gupta (555-015-7798).</w:t>
      </w:r>
    </w:p>
    <w:p>
      <w:pPr>
        <w:spacing w:before="40" w:after="80"/>
      </w:pPr>
      <w:r>
        <w:rPr>
          <w:b/>
        </w:rPr>
        <w:t>Customer:</w:t>
      </w:r>
      <w:r>
        <w:t xml:space="preserve"> Awesome, thanks for working through the chaos with me!</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Today</w:t>
      </w:r>
    </w:p>
    <w:p>
      <w:pPr>
        <w:pStyle w:val="ListBullet"/>
        <w:spacing w:before="20" w:after="40"/>
      </w:pPr>
      <w:r>
        <w:rPr>
          <w:b/>
        </w:rPr>
        <w:t>Time:</w:t>
      </w:r>
      <w:r>
        <w:t xml:space="preserve"> 12:30 PM</w:t>
      </w:r>
    </w:p>
    <w:p>
      <w:pPr>
        <w:pStyle w:val="ListBullet"/>
        <w:spacing w:before="20" w:after="40"/>
      </w:pPr>
      <w:r>
        <w:rPr>
          <w:b/>
        </w:rPr>
        <w:t>Number of Guests:</w:t>
      </w:r>
      <w:r>
        <w:t xml:space="preserve"> 1</w:t>
      </w:r>
    </w:p>
    <w:p>
      <w:pPr>
        <w:pStyle w:val="ListBullet"/>
        <w:spacing w:before="20" w:after="40"/>
      </w:pPr>
      <w:r>
        <w:rPr>
          <w:b/>
        </w:rPr>
        <w:t>Seating Preference:</w:t>
      </w:r>
      <w:r>
        <w:t xml:space="preserve"> Quiet indoor corner booth with accessible power outlet</w:t>
      </w:r>
    </w:p>
    <w:p>
      <w:pPr>
        <w:pStyle w:val="ListBullet"/>
        <w:spacing w:before="20" w:after="40"/>
      </w:pPr>
      <w:r>
        <w:rPr>
          <w:b/>
        </w:rPr>
        <w:t>Dietary Requirements:</w:t>
      </w:r>
      <w:r>
        <w:t xml:space="preserve"> None</w:t>
      </w:r>
    </w:p>
    <w:p>
      <w:pPr>
        <w:pStyle w:val="ListBullet"/>
        <w:spacing w:before="20" w:after="40"/>
      </w:pPr>
      <w:r>
        <w:rPr>
          <w:b/>
        </w:rPr>
        <w:t>Special Requests:</w:t>
      </w:r>
      <w:r>
        <w:t xml:space="preserve"> Laptop charging capability; quiet workspace</w:t>
      </w:r>
    </w:p>
    <w:p>
      <w:pPr>
        <w:pStyle w:val="ListBullet"/>
        <w:spacing w:before="20" w:after="40"/>
      </w:pPr>
      <w:r>
        <w:rPr>
          <w:b/>
        </w:rPr>
        <w:t>Other Relevant Information:</w:t>
      </w:r>
      <w:r>
        <w:t xml:space="preserve"> Contact: Sanjay Gupta (555-015-7798)</w:t>
      </w:r>
    </w:p>
    <w:p>
      <w:pPr>
        <w:spacing w:before="40" w:after="80"/>
      </w:pPr>
      <w:r>
        <w:rPr>
          <w:b/>
        </w:rPr>
        <w:t>Changes/Corrections Made by Customer:</w:t>
      </w:r>
    </w:p>
    <w:p>
      <w:pPr>
        <w:pStyle w:val="ListBullet"/>
        <w:spacing w:before="20" w:after="40"/>
      </w:pPr>
      <w:r>
        <w:rPr>
          <w:b/>
        </w:rPr>
        <w:t>Party / Entity Correction:</w:t>
      </w:r>
      <w:r>
        <w:t xml:space="preserve"> Clarified bizarre </w:t>
      </w:r>
      <w:r>
        <w:rPr>
          <w:i/>
        </w:rPr>
        <w:t>"zero people"</w:t>
      </w:r>
      <w:r>
        <w:t xml:space="preserve"> to a solo diner (1 person).</w:t>
      </w:r>
    </w:p>
    <w:p>
      <w:pPr>
        <w:pStyle w:val="ListBullet"/>
        <w:spacing w:before="20" w:after="40"/>
      </w:pPr>
      <w:r>
        <w:rPr>
          <w:b/>
        </w:rPr>
        <w:t>Requirements Shift:</w:t>
      </w:r>
      <w:r>
        <w:t xml:space="preserve"> Withdrew request to bring 2 dogs and 4 suitcases after hearing restaurant animal policy; pivoted to a solo dining request requiring a quiet table with a laptop power outlet.</w:t>
      </w:r>
    </w:p>
    <w:p>
      <w:pPr>
        <w:spacing w:before="120" w:after="120"/>
        <w:pBdr>
          <w:bottom w:val="single" w:sz="6" w:space="1" w:color="D0D7DE"/>
        </w:pBdr>
      </w:pPr>
    </w:p>
    <w:p>
      <w:pPr>
        <w:pStyle w:val="Heading3"/>
        <w:spacing w:before="200" w:after="60"/>
      </w:pPr>
      <w:r>
        <w:rPr>
          <w:rFonts w:ascii="Calibri" w:hAnsi="Calibri"/>
          <w:b/>
          <w:color w:val="262626"/>
          <w:sz w:val="25"/>
        </w:rPr>
        <w:t>Conversation 11 – Takeout/Delivery Confusion Pivoting to Dine-In Booking</w:t>
      </w:r>
    </w:p>
    <w:p>
      <w:pPr>
        <w:spacing w:before="40" w:after="80"/>
      </w:pPr>
      <w:r>
        <w:rPr>
          <w:b/>
        </w:rPr>
        <w:t>Customer:</w:t>
      </w:r>
      <w:r>
        <w:t xml:space="preserve"> Hi, I’d like to place an order for a large pepperoni pizza, garlic bread, and two pasta dishes delivered to 742 Evergreen Terrace.</w:t>
      </w:r>
    </w:p>
    <w:p>
      <w:pPr>
        <w:spacing w:before="40" w:after="80"/>
      </w:pPr>
      <w:r>
        <w:rPr>
          <w:b/>
        </w:rPr>
        <w:t>Assistant:</w:t>
      </w:r>
      <w:r>
        <w:t xml:space="preserve"> Good evening! You’ve reached Bella Bistro. We are a full-service sit-down dining establishment, and we do not provide direct home delivery service. You can find us on third-party apps like DoorDash for delivery, or I can help you book a table if you'd like to dine in with us!</w:t>
      </w:r>
    </w:p>
    <w:p>
      <w:pPr>
        <w:spacing w:before="40" w:after="80"/>
      </w:pPr>
      <w:r>
        <w:rPr>
          <w:b/>
        </w:rPr>
        <w:t>Customer:</w:t>
      </w:r>
      <w:r>
        <w:t xml:space="preserve"> Oh! You don’t do delivery over the phone? Shoot, I thought you guys had your own drivers. Well, is your dining room open tonight?</w:t>
      </w:r>
    </w:p>
    <w:p>
      <w:pPr>
        <w:spacing w:before="40" w:after="80"/>
      </w:pPr>
      <w:r>
        <w:rPr>
          <w:b/>
        </w:rPr>
        <w:t>Assistant:</w:t>
      </w:r>
      <w:r>
        <w:t xml:space="preserve"> Yes, we are open until 10:30 PM tonight!</w:t>
      </w:r>
    </w:p>
    <w:p>
      <w:pPr>
        <w:spacing w:before="40" w:after="80"/>
      </w:pPr>
      <w:r>
        <w:rPr>
          <w:b/>
        </w:rPr>
        <w:t>Customer:</w:t>
      </w:r>
      <w:r>
        <w:t xml:space="preserve"> You know what, my husband and I were debating going out anyway. Can we just come in and eat there instead? Do we need a reservation?</w:t>
      </w:r>
    </w:p>
    <w:p>
      <w:pPr>
        <w:spacing w:before="40" w:after="80"/>
      </w:pPr>
      <w:r>
        <w:rPr>
          <w:b/>
        </w:rPr>
        <w:t>Assistant:</w:t>
      </w:r>
      <w:r>
        <w:t xml:space="preserve"> We highly recommend a reservation as Friday evenings get very busy. I can book you a table right now! What time would you like to arrive, and how many in your party?</w:t>
      </w:r>
    </w:p>
    <w:p>
      <w:pPr>
        <w:spacing w:before="40" w:after="80"/>
      </w:pPr>
      <w:r>
        <w:rPr>
          <w:b/>
        </w:rPr>
        <w:t>Customer:</w:t>
      </w:r>
      <w:r>
        <w:t xml:space="preserve"> Let’s do 7:15 PM tonight. Just two people—myself and my husband.</w:t>
      </w:r>
    </w:p>
    <w:p>
      <w:pPr>
        <w:spacing w:before="40" w:after="80"/>
      </w:pPr>
      <w:r>
        <w:rPr>
          <w:b/>
        </w:rPr>
        <w:t>Assistant:</w:t>
      </w:r>
      <w:r>
        <w:t xml:space="preserve"> Let me check 7:15 PM for two... Yes, we have a table available at 7:15 PM. May I have your name and contact phone number?</w:t>
      </w:r>
    </w:p>
    <w:p>
      <w:pPr>
        <w:spacing w:before="40" w:after="80"/>
      </w:pPr>
      <w:r>
        <w:rPr>
          <w:b/>
        </w:rPr>
        <w:t>Customer:</w:t>
      </w:r>
      <w:r>
        <w:t xml:space="preserve"> Name is Lisa Simpson, phone is 555-019-8812.</w:t>
      </w:r>
    </w:p>
    <w:p>
      <w:pPr>
        <w:spacing w:before="40" w:after="80"/>
      </w:pPr>
      <w:r>
        <w:rPr>
          <w:b/>
        </w:rPr>
        <w:t>Assistant:</w:t>
      </w:r>
      <w:r>
        <w:t xml:space="preserve"> Great, Lisa. Do you or your husband have any food allergies we should let the chef know about?</w:t>
      </w:r>
    </w:p>
    <w:p>
      <w:pPr>
        <w:spacing w:before="40" w:after="80"/>
      </w:pPr>
      <w:r>
        <w:rPr>
          <w:b/>
        </w:rPr>
        <w:t>Customer:</w:t>
      </w:r>
      <w:r>
        <w:t xml:space="preserve"> Yes, my husband has a severe gluten intolerance. Does your pasta come in a gluten-free version?</w:t>
      </w:r>
    </w:p>
    <w:p>
      <w:pPr>
        <w:spacing w:before="40" w:after="80"/>
      </w:pPr>
      <w:r>
        <w:rPr>
          <w:b/>
        </w:rPr>
        <w:t>Assistant:</w:t>
      </w:r>
      <w:r>
        <w:t xml:space="preserve"> Yes, we offer certified gluten-free penne and gluten-free pizza crusts prepared with separate cookware. I will mark a gluten allergy alert on your ticket.</w:t>
      </w:r>
    </w:p>
    <w:p>
      <w:pPr>
        <w:spacing w:before="40" w:after="80"/>
      </w:pPr>
      <w:r>
        <w:rPr>
          <w:b/>
        </w:rPr>
        <w:t>Customer:</w:t>
      </w:r>
      <w:r>
        <w:t xml:space="preserve"> That’s fantastic. Thanks for rolling with my confusion!</w:t>
      </w:r>
    </w:p>
    <w:p>
      <w:pPr>
        <w:spacing w:before="40" w:after="80"/>
      </w:pPr>
      <w:r>
        <w:rPr>
          <w:b/>
        </w:rPr>
        <w:t>Assistant:</w:t>
      </w:r>
      <w:r>
        <w:t xml:space="preserve"> Our pleasure! We have you confirmed for 2 guests tonight at 7:15 PM under Lisa Simpson, with gluten-free options noted, contact 555-019-8812.</w:t>
      </w:r>
    </w:p>
    <w:p>
      <w:pPr>
        <w:spacing w:before="40" w:after="80"/>
      </w:pPr>
      <w:r>
        <w:rPr>
          <w:b/>
        </w:rPr>
        <w:t>Final Booking Status:</w:t>
      </w:r>
      <w:r>
        <w:t xml:space="preserve"> Confirmed</w:t>
      </w:r>
    </w:p>
    <w:p>
      <w:pPr>
        <w:spacing w:before="40" w:after="80"/>
      </w:pPr>
      <w:r>
        <w:rPr>
          <w:b/>
        </w:rPr>
        <w:t>Final Known Requirements:</w:t>
      </w:r>
    </w:p>
    <w:p>
      <w:pPr>
        <w:pStyle w:val="ListBullet"/>
        <w:spacing w:before="20" w:after="40"/>
      </w:pPr>
      <w:r>
        <w:rPr>
          <w:b/>
        </w:rPr>
        <w:t>Date:</w:t>
      </w:r>
      <w:r>
        <w:t xml:space="preserve"> Tonight (Friday)</w:t>
      </w:r>
    </w:p>
    <w:p>
      <w:pPr>
        <w:pStyle w:val="ListBullet"/>
        <w:spacing w:before="20" w:after="40"/>
      </w:pPr>
      <w:r>
        <w:rPr>
          <w:b/>
        </w:rPr>
        <w:t>Time:</w:t>
      </w:r>
      <w:r>
        <w:t xml:space="preserve"> 7:15 PM</w:t>
      </w:r>
    </w:p>
    <w:p>
      <w:pPr>
        <w:pStyle w:val="ListBullet"/>
        <w:spacing w:before="20" w:after="40"/>
      </w:pPr>
      <w:r>
        <w:rPr>
          <w:b/>
        </w:rPr>
        <w:t>Number of Guests:</w:t>
      </w:r>
      <w:r>
        <w:t xml:space="preserve"> 2</w:t>
      </w:r>
    </w:p>
    <w:p>
      <w:pPr>
        <w:pStyle w:val="ListBullet"/>
        <w:spacing w:before="20" w:after="40"/>
      </w:pPr>
      <w:r>
        <w:rPr>
          <w:b/>
        </w:rPr>
        <w:t>Seating Preference:</w:t>
      </w:r>
      <w:r>
        <w:t xml:space="preserve"> Standard table</w:t>
      </w:r>
    </w:p>
    <w:p>
      <w:pPr>
        <w:pStyle w:val="ListBullet"/>
        <w:spacing w:before="20" w:after="40"/>
      </w:pPr>
      <w:r>
        <w:rPr>
          <w:b/>
        </w:rPr>
        <w:t>Dietary Requirements:</w:t>
      </w:r>
      <w:r>
        <w:t xml:space="preserve"> 1 diner with severe gluten intolerance (gluten-free pasta/crust required)</w:t>
      </w:r>
    </w:p>
    <w:p>
      <w:pPr>
        <w:pStyle w:val="ListBullet"/>
        <w:spacing w:before="20" w:after="40"/>
      </w:pPr>
      <w:r>
        <w:rPr>
          <w:b/>
        </w:rPr>
        <w:t>Special Requests:</w:t>
      </w:r>
      <w:r>
        <w:t xml:space="preserve"> Allergy kitchen protocols for celiac/gluten safety</w:t>
      </w:r>
    </w:p>
    <w:p>
      <w:pPr>
        <w:pStyle w:val="ListBullet"/>
        <w:spacing w:before="20" w:after="40"/>
      </w:pPr>
      <w:r>
        <w:rPr>
          <w:b/>
        </w:rPr>
        <w:t>Other Relevant Information:</w:t>
      </w:r>
      <w:r>
        <w:t xml:space="preserve"> Customer initially attempted phone delivery before converting to a dine-in reservation; Contact: Lisa Simpson (555-019-8812)</w:t>
      </w:r>
    </w:p>
    <w:p>
      <w:pPr>
        <w:spacing w:before="40" w:after="80"/>
      </w:pPr>
      <w:r>
        <w:rPr>
          <w:b/>
        </w:rPr>
        <w:t>Changes/Corrections Made by Customer:</w:t>
      </w:r>
    </w:p>
    <w:p>
      <w:pPr>
        <w:pStyle w:val="ListBullet"/>
        <w:spacing w:before="20" w:after="40"/>
      </w:pPr>
      <w:r>
        <w:rPr>
          <w:b/>
        </w:rPr>
        <w:t>Primary Intent Pivot:</w:t>
      </w:r>
      <w:r>
        <w:t xml:space="preserve"> Customer completely shifted intent from ordering phone food delivery to booking a sit-down table for two.</w:t>
      </w:r>
    </w:p>
    <w:p>
      <w:pPr>
        <w:pStyle w:val="ListBullet"/>
        <w:spacing w:before="20" w:after="40"/>
      </w:pPr>
      <w:r>
        <w:rPr>
          <w:b/>
        </w:rPr>
        <w:t>Requirements Added:</w:t>
      </w:r>
      <w:r>
        <w:t xml:space="preserve"> Added severe gluten allergy requirement during reservation setup.</w:t>
      </w:r>
    </w:p>
    <w:p>
      <w:pPr>
        <w:spacing w:before="120" w:after="120"/>
        <w:pBdr>
          <w:bottom w:val="single" w:sz="6" w:space="1" w:color="D0D7DE"/>
        </w:pBdr>
      </w:pPr>
    </w:p>
    <w:p>
      <w:pPr>
        <w:pStyle w:val="Heading3"/>
        <w:spacing w:before="200" w:after="60"/>
      </w:pPr>
      <w:r>
        <w:rPr>
          <w:rFonts w:ascii="Calibri" w:hAnsi="Calibri"/>
          <w:b/>
          <w:color w:val="262626"/>
          <w:sz w:val="25"/>
        </w:rPr>
        <w:t>Conversation 12 – Ambiguous "Weekend" Request with Contradictory Times &amp; Pending Group Confirmation</w:t>
      </w:r>
    </w:p>
    <w:p>
      <w:pPr>
        <w:spacing w:before="40" w:after="80"/>
      </w:pPr>
      <w:r>
        <w:rPr>
          <w:b/>
        </w:rPr>
        <w:t>Customer:</w:t>
      </w:r>
      <w:r>
        <w:t xml:space="preserve"> Hello, I need a table for about ten people sometime this weekend.</w:t>
      </w:r>
    </w:p>
    <w:p>
      <w:pPr>
        <w:spacing w:before="40" w:after="80"/>
      </w:pPr>
      <w:r>
        <w:rPr>
          <w:b/>
        </w:rPr>
        <w:t>Assistant:</w:t>
      </w:r>
      <w:r>
        <w:t xml:space="preserve"> Good afternoon! I’d be glad to check weekend options for you. Did you have Saturday or Sunday in mind, and were you looking for lunch or dinner?</w:t>
      </w:r>
    </w:p>
    <w:p>
      <w:pPr>
        <w:spacing w:before="40" w:after="80"/>
      </w:pPr>
      <w:r>
        <w:rPr>
          <w:b/>
        </w:rPr>
        <w:t>Customer:</w:t>
      </w:r>
      <w:r>
        <w:t xml:space="preserve"> Well, Saturday lunch... wait, no, Saturday my sister has soccer. Let’s do Sunday dinner around 7:00 PM. But wait, some of my cousins might want to come earlier, maybe 5:30 or 6:00 PM. What do you have open on Sunday?</w:t>
      </w:r>
    </w:p>
    <w:p>
      <w:pPr>
        <w:spacing w:before="40" w:after="80"/>
      </w:pPr>
      <w:r>
        <w:rPr>
          <w:b/>
        </w:rPr>
        <w:t>Assistant:</w:t>
      </w:r>
      <w:r>
        <w:t xml:space="preserve"> On Sunday evening, for a party of 10, I have openings at 5:00 PM and at 7:45 PM. 6:00 PM and 7:00 PM are already fully booked for large parties.</w:t>
      </w:r>
    </w:p>
    <w:p>
      <w:pPr>
        <w:spacing w:before="40" w:after="80"/>
      </w:pPr>
      <w:r>
        <w:rPr>
          <w:b/>
        </w:rPr>
        <w:t>Customer:</w:t>
      </w:r>
      <w:r>
        <w:t xml:space="preserve"> 7:45 is too late for the kids. Let me see... 5:00 PM could work. But wait, if my uncle’s family comes, we might be 12 people. Or if my brother stays home, we’re only 8. Can you just hold a table that seats anywhere from 8 to 12 at 5:00 PM?</w:t>
      </w:r>
    </w:p>
    <w:p>
      <w:pPr>
        <w:spacing w:before="40" w:after="80"/>
      </w:pPr>
      <w:r>
        <w:rPr>
          <w:b/>
        </w:rPr>
        <w:t>Assistant:</w:t>
      </w:r>
      <w:r>
        <w:t xml:space="preserve"> For parties of 8 or more, we have to allocate specific dedicated tables and schedule additional kitchen staff. We cannot hold a flexible table that seats between 8 and 12 on a busy Sunday without a finalized headcount. Also, for groups of 10 or more, we require a credit card deposit of $10 per person to secure the booking.</w:t>
      </w:r>
    </w:p>
    <w:p>
      <w:pPr>
        <w:spacing w:before="40" w:after="80"/>
      </w:pPr>
      <w:r>
        <w:rPr>
          <w:b/>
        </w:rPr>
        <w:t>Customer:</w:t>
      </w:r>
      <w:r>
        <w:t xml:space="preserve"> A deposit? Ugh, let me check the family WhatsApp group right now then. </w:t>
      </w:r>
      <w:r>
        <w:rPr>
          <w:i/>
        </w:rPr>
        <w:t>[customer talks to someone in background: "Hey, is David coming or not? What about the kids?"]</w:t>
      </w:r>
      <w:r>
        <w:t xml:space="preserve"> You know what, they’re still arguing about what time they can leave the house.</w:t>
      </w:r>
    </w:p>
    <w:p>
      <w:pPr>
        <w:spacing w:before="40" w:after="80"/>
      </w:pPr>
      <w:r>
        <w:rPr>
          <w:b/>
        </w:rPr>
        <w:t>Assistant:</w:t>
      </w:r>
      <w:r>
        <w:t xml:space="preserve"> I completely understand! Would you like me to hold off on creating the reservation while you finalize the guest count and time with your family?</w:t>
      </w:r>
    </w:p>
    <w:p>
      <w:pPr>
        <w:spacing w:before="40" w:after="80"/>
      </w:pPr>
      <w:r>
        <w:rPr>
          <w:b/>
        </w:rPr>
        <w:t>Customer:</w:t>
      </w:r>
      <w:r>
        <w:t xml:space="preserve"> Yeah, please don’t book anything yet. Let me get everyone to agree on whether we’re 8, 10, or 12 people, and whether 5:00 PM works. What time do you hold tables until?</w:t>
      </w:r>
    </w:p>
    <w:p>
      <w:pPr>
        <w:spacing w:before="40" w:after="80"/>
      </w:pPr>
      <w:r>
        <w:rPr>
          <w:b/>
        </w:rPr>
        <w:t>Assistant:</w:t>
      </w:r>
      <w:r>
        <w:t xml:space="preserve"> Our slots remain open on a first-come, first-served basis, but I’ll be here until 10:00 PM tonight. Whenever you have your confirmed headcount and time, just call us back and we'll lock it in!</w:t>
      </w:r>
    </w:p>
    <w:p>
      <w:pPr>
        <w:spacing w:before="40" w:after="80"/>
      </w:pPr>
      <w:r>
        <w:rPr>
          <w:b/>
        </w:rPr>
        <w:t>Customer:</w:t>
      </w:r>
      <w:r>
        <w:t xml:space="preserve"> Okay, perfect. I’ll message the group now and call you back in about twenty minutes. Thanks!</w:t>
      </w:r>
    </w:p>
    <w:p>
      <w:pPr>
        <w:spacing w:before="40" w:after="80"/>
      </w:pPr>
      <w:r>
        <w:rPr>
          <w:b/>
        </w:rPr>
        <w:t>Final Booking Status:</w:t>
      </w:r>
      <w:r>
        <w:t xml:space="preserve"> Pending Clarification / Unconfirmed (Customer to Call Back)</w:t>
      </w:r>
    </w:p>
    <w:p>
      <w:pPr>
        <w:spacing w:before="40" w:after="80"/>
      </w:pPr>
      <w:r>
        <w:rPr>
          <w:b/>
        </w:rPr>
        <w:t>Final Known Requirements:</w:t>
      </w:r>
    </w:p>
    <w:p>
      <w:pPr>
        <w:pStyle w:val="ListBullet"/>
        <w:spacing w:before="20" w:after="40"/>
      </w:pPr>
      <w:r>
        <w:rPr>
          <w:b/>
        </w:rPr>
        <w:t>Date:</w:t>
      </w:r>
      <w:r>
        <w:t xml:space="preserve"> Sunday (tentative)</w:t>
      </w:r>
    </w:p>
    <w:p>
      <w:pPr>
        <w:pStyle w:val="ListBullet"/>
        <w:spacing w:before="20" w:after="40"/>
      </w:pPr>
      <w:r>
        <w:rPr>
          <w:b/>
        </w:rPr>
        <w:t>Time:</w:t>
      </w:r>
      <w:r>
        <w:t xml:space="preserve"> 5:00 PM (under discussion; 6:00 PM and 7:00 PM unavailable; 7:45 PM rejected as too late)</w:t>
      </w:r>
    </w:p>
    <w:p>
      <w:pPr>
        <w:pStyle w:val="ListBullet"/>
        <w:spacing w:before="20" w:after="40"/>
      </w:pPr>
      <w:r>
        <w:rPr>
          <w:b/>
        </w:rPr>
        <w:t>Number of Guests:</w:t>
      </w:r>
      <w:r>
        <w:t xml:space="preserve"> Undecided (fluctuating between 8, 10, and 12 guests)</w:t>
      </w:r>
    </w:p>
    <w:p>
      <w:pPr>
        <w:pStyle w:val="ListBullet"/>
        <w:spacing w:before="20" w:after="40"/>
      </w:pPr>
      <w:r>
        <w:rPr>
          <w:b/>
        </w:rPr>
        <w:t>Seating Preference:</w:t>
      </w:r>
      <w:r>
        <w:t xml:space="preserve"> Not finalized</w:t>
      </w:r>
    </w:p>
    <w:p>
      <w:pPr>
        <w:pStyle w:val="ListBullet"/>
        <w:spacing w:before="20" w:after="40"/>
      </w:pPr>
      <w:r>
        <w:rPr>
          <w:b/>
        </w:rPr>
        <w:t>Dietary Requirements:</w:t>
      </w:r>
      <w:r>
        <w:t xml:space="preserve"> Not discussed</w:t>
      </w:r>
    </w:p>
    <w:p>
      <w:pPr>
        <w:pStyle w:val="ListBullet"/>
        <w:spacing w:before="20" w:after="40"/>
      </w:pPr>
      <w:r>
        <w:rPr>
          <w:b/>
        </w:rPr>
        <w:t>Special Requests:</w:t>
      </w:r>
      <w:r>
        <w:t xml:space="preserve"> High-capacity group booking; children in party mentioned</w:t>
      </w:r>
    </w:p>
    <w:p>
      <w:pPr>
        <w:pStyle w:val="ListBullet"/>
        <w:spacing w:before="20" w:after="40"/>
      </w:pPr>
      <w:r>
        <w:rPr>
          <w:b/>
        </w:rPr>
        <w:t>Other Relevant Information:</w:t>
      </w:r>
      <w:r>
        <w:t xml:space="preserve"> Reservation unconfirmed due to customer's internal family schedule conflicts and requirement of a credit card deposit for groups of 10+.</w:t>
      </w:r>
    </w:p>
    <w:p>
      <w:pPr>
        <w:spacing w:before="40" w:after="80"/>
      </w:pPr>
      <w:r>
        <w:rPr>
          <w:b/>
        </w:rPr>
        <w:t>Changes/Corrections Made by Customer:</w:t>
      </w:r>
    </w:p>
    <w:p>
      <w:pPr>
        <w:pStyle w:val="ListBullet"/>
        <w:spacing w:before="20" w:after="40"/>
      </w:pPr>
      <w:r>
        <w:rPr>
          <w:b/>
        </w:rPr>
        <w:t>Date / Meal Shift:</w:t>
      </w:r>
      <w:r>
        <w:t xml:space="preserve"> Switched from Saturday lunch to Sunday dinner.</w:t>
      </w:r>
    </w:p>
    <w:p>
      <w:pPr>
        <w:pStyle w:val="ListBullet"/>
        <w:spacing w:before="20" w:after="40"/>
      </w:pPr>
      <w:r>
        <w:rPr>
          <w:b/>
        </w:rPr>
        <w:t>Time Fluctuations:</w:t>
      </w:r>
      <w:r>
        <w:t xml:space="preserve"> Shifted from 7:00 PM → 5:30/6:00 PM → considering 5:00 PM.</w:t>
      </w:r>
    </w:p>
    <w:p>
      <w:pPr>
        <w:pStyle w:val="ListBullet"/>
        <w:spacing w:before="20" w:after="40"/>
      </w:pPr>
      <w:r>
        <w:rPr>
          <w:b/>
        </w:rPr>
        <w:t>Headcount Indecision:</w:t>
      </w:r>
      <w:r>
        <w:t xml:space="preserve"> Fluctuated between 10 → 12 → 8 guests.</w:t>
      </w:r>
    </w:p>
    <w:p>
      <w:pPr>
        <w:pStyle w:val="ListBullet"/>
        <w:spacing w:before="20" w:after="40"/>
      </w:pPr>
      <w:r>
        <w:rPr>
          <w:b/>
        </w:rPr>
        <w:t>Final Action:</w:t>
      </w:r>
      <w:r>
        <w:t xml:space="preserve"> Customer withheld booking to obtain consensus from family group before providing card deposit.</w:t>
      </w:r>
    </w:p>
    <w:p>
      <w:pPr>
        <w:spacing w:before="120" w:after="120"/>
        <w:pBdr>
          <w:bottom w:val="single" w:sz="6" w:space="1" w:color="D0D7DE"/>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